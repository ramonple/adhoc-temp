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A31B56" w14:textId="07EB4648" w:rsidR="00B35B87" w:rsidRDefault="00B35B87">
      <w:pPr>
        <w:pStyle w:val="Title"/>
        <w:jc w:val="center"/>
      </w:pPr>
    </w:p>
    <w:p w14:paraId="215C5FBA" w14:textId="77777777" w:rsidR="00B35B87" w:rsidRDefault="00000000">
      <w:pPr>
        <w:jc w:val="center"/>
      </w:pPr>
      <w:r>
        <w:rPr>
          <w:b/>
          <w:sz w:val="24"/>
        </w:rPr>
        <w:t>Live Coding, Core Models, Recommendation Systems &amp; PuLP</w:t>
      </w:r>
    </w:p>
    <w:p w14:paraId="6FD11FDC" w14:textId="77777777" w:rsidR="00B35B87" w:rsidRDefault="00000000">
      <w:r>
        <w:rPr>
          <w:b/>
        </w:rPr>
        <w:t xml:space="preserve">Scope. </w:t>
      </w:r>
      <w:r>
        <w:t>This guide is designed for the scenario-based practical task and live-coding element. It is tailored to the supplied JD, which explicitly asks for strong Python/SQL, predictive modelling, unsupervised learning, causal inference/experimentation, optimisation/decisioning, production code and large-scale personalisation. The recommendation-system algorithms and code below are preparation material inferred from the role's focus on personalised offers and online recommendations; the JD itself does not prescribe particular recommender algorithms.</w:t>
      </w:r>
    </w:p>
    <w:p w14:paraId="44C02B17" w14:textId="77777777" w:rsidR="00B35B87" w:rsidRDefault="00000000">
      <w:pPr>
        <w:pStyle w:val="Heading1"/>
      </w:pPr>
      <w:r>
        <w:t>1. What to prioritise</w:t>
      </w:r>
    </w:p>
    <w:tbl>
      <w:tblPr>
        <w:tblStyle w:val="TableGrid"/>
        <w:tblW w:w="0" w:type="auto"/>
        <w:jc w:val="center"/>
        <w:tblLook w:val="04A0" w:firstRow="1" w:lastRow="0" w:firstColumn="1" w:lastColumn="0" w:noHBand="0" w:noVBand="1"/>
      </w:tblPr>
      <w:tblGrid>
        <w:gridCol w:w="3427"/>
        <w:gridCol w:w="3427"/>
        <w:gridCol w:w="3427"/>
      </w:tblGrid>
      <w:tr w:rsidR="00B35B87" w14:paraId="05E6BB10" w14:textId="77777777">
        <w:trPr>
          <w:jc w:val="center"/>
        </w:trPr>
        <w:tc>
          <w:tcPr>
            <w:tcW w:w="3427" w:type="dxa"/>
            <w:shd w:val="clear" w:color="auto" w:fill="D9EAF7"/>
            <w:vAlign w:val="center"/>
          </w:tcPr>
          <w:p w14:paraId="1B41E80D" w14:textId="77777777" w:rsidR="00B35B87" w:rsidRDefault="00000000">
            <w:r>
              <w:rPr>
                <w:b/>
                <w:sz w:val="18"/>
              </w:rPr>
              <w:t>Priority</w:t>
            </w:r>
          </w:p>
        </w:tc>
        <w:tc>
          <w:tcPr>
            <w:tcW w:w="3427" w:type="dxa"/>
            <w:shd w:val="clear" w:color="auto" w:fill="D9EAF7"/>
            <w:vAlign w:val="center"/>
          </w:tcPr>
          <w:p w14:paraId="4A6FF444" w14:textId="77777777" w:rsidR="00B35B87" w:rsidRDefault="00000000">
            <w:r>
              <w:rPr>
                <w:b/>
                <w:sz w:val="18"/>
              </w:rPr>
              <w:t>Area</w:t>
            </w:r>
          </w:p>
        </w:tc>
        <w:tc>
          <w:tcPr>
            <w:tcW w:w="3427" w:type="dxa"/>
            <w:shd w:val="clear" w:color="auto" w:fill="D9EAF7"/>
            <w:vAlign w:val="center"/>
          </w:tcPr>
          <w:p w14:paraId="43FAC1B9" w14:textId="77777777" w:rsidR="00B35B87" w:rsidRDefault="00000000">
            <w:r>
              <w:rPr>
                <w:b/>
                <w:sz w:val="18"/>
              </w:rPr>
              <w:t>What you should be able to do live</w:t>
            </w:r>
          </w:p>
        </w:tc>
      </w:tr>
      <w:tr w:rsidR="00B35B87" w14:paraId="385A87BD" w14:textId="77777777">
        <w:trPr>
          <w:jc w:val="center"/>
        </w:trPr>
        <w:tc>
          <w:tcPr>
            <w:tcW w:w="3427" w:type="dxa"/>
            <w:vAlign w:val="center"/>
          </w:tcPr>
          <w:p w14:paraId="7FA31B04" w14:textId="77777777" w:rsidR="00B35B87" w:rsidRDefault="00000000">
            <w:r>
              <w:rPr>
                <w:sz w:val="17"/>
              </w:rPr>
              <w:t>Highest</w:t>
            </w:r>
          </w:p>
        </w:tc>
        <w:tc>
          <w:tcPr>
            <w:tcW w:w="3427" w:type="dxa"/>
            <w:vAlign w:val="center"/>
          </w:tcPr>
          <w:p w14:paraId="2F507039" w14:textId="77777777" w:rsidR="00B35B87" w:rsidRDefault="00000000">
            <w:r>
              <w:rPr>
                <w:sz w:val="17"/>
              </w:rPr>
              <w:t>Pandas / EDA</w:t>
            </w:r>
          </w:p>
        </w:tc>
        <w:tc>
          <w:tcPr>
            <w:tcW w:w="3427" w:type="dxa"/>
            <w:vAlign w:val="center"/>
          </w:tcPr>
          <w:p w14:paraId="3BEE19A4" w14:textId="77777777" w:rsidR="00B35B87" w:rsidRDefault="00000000">
            <w:r>
              <w:rPr>
                <w:sz w:val="17"/>
              </w:rPr>
              <w:t>Inspect structure, missingness, duplicates, types, distributions, group-bys, joins, dates, feature creation.</w:t>
            </w:r>
          </w:p>
        </w:tc>
      </w:tr>
      <w:tr w:rsidR="00B35B87" w14:paraId="6E2D9040" w14:textId="77777777">
        <w:trPr>
          <w:jc w:val="center"/>
        </w:trPr>
        <w:tc>
          <w:tcPr>
            <w:tcW w:w="3427" w:type="dxa"/>
            <w:vAlign w:val="center"/>
          </w:tcPr>
          <w:p w14:paraId="04162B5D" w14:textId="77777777" w:rsidR="00B35B87" w:rsidRDefault="00000000">
            <w:r>
              <w:rPr>
                <w:sz w:val="17"/>
              </w:rPr>
              <w:t>Highest</w:t>
            </w:r>
          </w:p>
        </w:tc>
        <w:tc>
          <w:tcPr>
            <w:tcW w:w="3427" w:type="dxa"/>
            <w:vAlign w:val="center"/>
          </w:tcPr>
          <w:p w14:paraId="618A501F" w14:textId="77777777" w:rsidR="00B35B87" w:rsidRDefault="00000000">
            <w:r>
              <w:rPr>
                <w:sz w:val="17"/>
              </w:rPr>
              <w:t>Recommendation systems</w:t>
            </w:r>
          </w:p>
        </w:tc>
        <w:tc>
          <w:tcPr>
            <w:tcW w:w="3427" w:type="dxa"/>
            <w:vAlign w:val="center"/>
          </w:tcPr>
          <w:p w14:paraId="12309E17" w14:textId="77777777" w:rsidR="00B35B87" w:rsidRDefault="00000000">
            <w:r>
              <w:rPr>
                <w:sz w:val="17"/>
              </w:rPr>
              <w:t>Build a user-item matrix; content similarity; collaborative filtering; candidate generation; ranking/evaluation concepts.</w:t>
            </w:r>
          </w:p>
        </w:tc>
      </w:tr>
      <w:tr w:rsidR="00B35B87" w14:paraId="393E3741" w14:textId="77777777">
        <w:trPr>
          <w:jc w:val="center"/>
        </w:trPr>
        <w:tc>
          <w:tcPr>
            <w:tcW w:w="3427" w:type="dxa"/>
            <w:vAlign w:val="center"/>
          </w:tcPr>
          <w:p w14:paraId="6503D46B" w14:textId="77777777" w:rsidR="00B35B87" w:rsidRDefault="00000000">
            <w:r>
              <w:rPr>
                <w:sz w:val="17"/>
              </w:rPr>
              <w:t>High</w:t>
            </w:r>
          </w:p>
        </w:tc>
        <w:tc>
          <w:tcPr>
            <w:tcW w:w="3427" w:type="dxa"/>
            <w:vAlign w:val="center"/>
          </w:tcPr>
          <w:p w14:paraId="5EF8FFBC" w14:textId="77777777" w:rsidR="00B35B87" w:rsidRDefault="00000000">
            <w:r>
              <w:rPr>
                <w:sz w:val="17"/>
              </w:rPr>
              <w:t>Predictive modelling</w:t>
            </w:r>
          </w:p>
        </w:tc>
        <w:tc>
          <w:tcPr>
            <w:tcW w:w="3427" w:type="dxa"/>
            <w:vAlign w:val="center"/>
          </w:tcPr>
          <w:p w14:paraId="1177BA99" w14:textId="77777777" w:rsidR="00B35B87" w:rsidRDefault="00000000">
            <w:r>
              <w:rPr>
                <w:sz w:val="17"/>
              </w:rPr>
              <w:t>Fit a simple baseline and explain why it is appropriate; evaluate correctly; avoid leakage.</w:t>
            </w:r>
          </w:p>
        </w:tc>
      </w:tr>
      <w:tr w:rsidR="00B35B87" w14:paraId="2736239C" w14:textId="77777777">
        <w:trPr>
          <w:jc w:val="center"/>
        </w:trPr>
        <w:tc>
          <w:tcPr>
            <w:tcW w:w="3427" w:type="dxa"/>
            <w:vAlign w:val="center"/>
          </w:tcPr>
          <w:p w14:paraId="22DA90E2" w14:textId="77777777" w:rsidR="00B35B87" w:rsidRDefault="00000000">
            <w:r>
              <w:rPr>
                <w:sz w:val="17"/>
              </w:rPr>
              <w:t>High</w:t>
            </w:r>
          </w:p>
        </w:tc>
        <w:tc>
          <w:tcPr>
            <w:tcW w:w="3427" w:type="dxa"/>
            <w:vAlign w:val="center"/>
          </w:tcPr>
          <w:p w14:paraId="35F4E087" w14:textId="77777777" w:rsidR="00B35B87" w:rsidRDefault="00000000">
            <w:r>
              <w:rPr>
                <w:sz w:val="17"/>
              </w:rPr>
              <w:t>Unsupervised learning</w:t>
            </w:r>
          </w:p>
        </w:tc>
        <w:tc>
          <w:tcPr>
            <w:tcW w:w="3427" w:type="dxa"/>
            <w:vAlign w:val="center"/>
          </w:tcPr>
          <w:p w14:paraId="0E567E40" w14:textId="77777777" w:rsidR="00B35B87" w:rsidRDefault="00000000">
            <w:r>
              <w:rPr>
                <w:sz w:val="17"/>
              </w:rPr>
              <w:t>K-means pipeline, scaling, cluster profiling and validation.</w:t>
            </w:r>
          </w:p>
        </w:tc>
      </w:tr>
      <w:tr w:rsidR="00B35B87" w14:paraId="4EC6CD89" w14:textId="77777777">
        <w:trPr>
          <w:jc w:val="center"/>
        </w:trPr>
        <w:tc>
          <w:tcPr>
            <w:tcW w:w="3427" w:type="dxa"/>
            <w:vAlign w:val="center"/>
          </w:tcPr>
          <w:p w14:paraId="6300E0A6" w14:textId="77777777" w:rsidR="00B35B87" w:rsidRDefault="00000000">
            <w:r>
              <w:rPr>
                <w:sz w:val="17"/>
              </w:rPr>
              <w:t>High</w:t>
            </w:r>
          </w:p>
        </w:tc>
        <w:tc>
          <w:tcPr>
            <w:tcW w:w="3427" w:type="dxa"/>
            <w:vAlign w:val="center"/>
          </w:tcPr>
          <w:p w14:paraId="33B73D5C" w14:textId="77777777" w:rsidR="00B35B87" w:rsidRDefault="00000000">
            <w:r>
              <w:rPr>
                <w:sz w:val="17"/>
              </w:rPr>
              <w:t>Optimisation / PuLP</w:t>
            </w:r>
          </w:p>
        </w:tc>
        <w:tc>
          <w:tcPr>
            <w:tcW w:w="3427" w:type="dxa"/>
            <w:vAlign w:val="center"/>
          </w:tcPr>
          <w:p w14:paraId="17B9D255" w14:textId="77777777" w:rsidR="00B35B87" w:rsidRDefault="00000000">
            <w:r>
              <w:rPr>
                <w:sz w:val="17"/>
              </w:rPr>
              <w:t>Define objective, decision variables and constraints; solve a small allocation problem.</w:t>
            </w:r>
          </w:p>
        </w:tc>
      </w:tr>
      <w:tr w:rsidR="00B35B87" w14:paraId="07446E75" w14:textId="77777777">
        <w:trPr>
          <w:jc w:val="center"/>
        </w:trPr>
        <w:tc>
          <w:tcPr>
            <w:tcW w:w="3427" w:type="dxa"/>
            <w:vAlign w:val="center"/>
          </w:tcPr>
          <w:p w14:paraId="3BC7E5A0" w14:textId="77777777" w:rsidR="00B35B87" w:rsidRDefault="00000000">
            <w:r>
              <w:rPr>
                <w:sz w:val="17"/>
              </w:rPr>
              <w:t>Medium</w:t>
            </w:r>
          </w:p>
        </w:tc>
        <w:tc>
          <w:tcPr>
            <w:tcW w:w="3427" w:type="dxa"/>
            <w:vAlign w:val="center"/>
          </w:tcPr>
          <w:p w14:paraId="7EC0F154" w14:textId="77777777" w:rsidR="00B35B87" w:rsidRDefault="00000000">
            <w:r>
              <w:rPr>
                <w:sz w:val="17"/>
              </w:rPr>
              <w:t>Experimentation / causal thinking</w:t>
            </w:r>
          </w:p>
        </w:tc>
        <w:tc>
          <w:tcPr>
            <w:tcW w:w="3427" w:type="dxa"/>
            <w:vAlign w:val="center"/>
          </w:tcPr>
          <w:p w14:paraId="4AF72B49" w14:textId="77777777" w:rsidR="00B35B87" w:rsidRDefault="00000000">
            <w:r>
              <w:rPr>
                <w:sz w:val="17"/>
              </w:rPr>
              <w:t>A/B-test calculations and distinguish propensity from incrementality.</w:t>
            </w:r>
          </w:p>
        </w:tc>
      </w:tr>
      <w:tr w:rsidR="00B35B87" w14:paraId="51CB8BE6" w14:textId="77777777">
        <w:trPr>
          <w:jc w:val="center"/>
        </w:trPr>
        <w:tc>
          <w:tcPr>
            <w:tcW w:w="3427" w:type="dxa"/>
            <w:vAlign w:val="center"/>
          </w:tcPr>
          <w:p w14:paraId="674E374C" w14:textId="77777777" w:rsidR="00B35B87" w:rsidRDefault="00000000">
            <w:r>
              <w:rPr>
                <w:sz w:val="17"/>
              </w:rPr>
              <w:t>Medium</w:t>
            </w:r>
          </w:p>
        </w:tc>
        <w:tc>
          <w:tcPr>
            <w:tcW w:w="3427" w:type="dxa"/>
            <w:vAlign w:val="center"/>
          </w:tcPr>
          <w:p w14:paraId="3EAC52AC" w14:textId="77777777" w:rsidR="00B35B87" w:rsidRDefault="00000000">
            <w:r>
              <w:rPr>
                <w:sz w:val="17"/>
              </w:rPr>
              <w:t>Production habits</w:t>
            </w:r>
          </w:p>
        </w:tc>
        <w:tc>
          <w:tcPr>
            <w:tcW w:w="3427" w:type="dxa"/>
            <w:vAlign w:val="center"/>
          </w:tcPr>
          <w:p w14:paraId="73EC782F" w14:textId="77777777" w:rsidR="00B35B87" w:rsidRDefault="00000000">
            <w:r>
              <w:rPr>
                <w:sz w:val="17"/>
              </w:rPr>
              <w:t>Functions, pipelines, reproducibility, train/test separation and clear code.</w:t>
            </w:r>
          </w:p>
        </w:tc>
      </w:tr>
    </w:tbl>
    <w:p w14:paraId="08C2D4E5" w14:textId="77777777" w:rsidR="00B35B87" w:rsidRDefault="00000000">
      <w:pPr>
        <w:pStyle w:val="Heading1"/>
      </w:pPr>
      <w:r>
        <w:t>2. Core live-coding toolkit: Pandas data exploration</w:t>
      </w:r>
    </w:p>
    <w:p w14:paraId="356DFC9B" w14:textId="77777777" w:rsidR="00B35B87" w:rsidRDefault="00000000">
      <w:pPr>
        <w:spacing w:before="60" w:after="120"/>
      </w:pPr>
      <w:r>
        <w:rPr>
          <w:b/>
        </w:rPr>
        <w:t xml:space="preserve">Interview habit: </w:t>
      </w:r>
      <w:r>
        <w:t>Before typing, state what one row represents and what you want to learn from the next command. This makes simple code look purposeful rather than mechanical.</w:t>
      </w:r>
    </w:p>
    <w:p w14:paraId="57808E9D" w14:textId="77777777" w:rsidR="00B35B87" w:rsidRDefault="00000000">
      <w:pPr>
        <w:pStyle w:val="Heading2"/>
      </w:pPr>
      <w:r>
        <w:t>2.1 First 60 seconds with an unfamiliar dataset</w:t>
      </w:r>
    </w:p>
    <w:p w14:paraId="79EC01BC" w14:textId="77777777" w:rsidR="00B35B87" w:rsidRDefault="00000000">
      <w:pPr>
        <w:shd w:val="clear" w:color="auto" w:fill="F3F4F6"/>
        <w:spacing w:before="40" w:after="120"/>
      </w:pPr>
      <w:r>
        <w:rPr>
          <w:rFonts w:ascii="Consolas" w:hAnsi="Consolas"/>
          <w:sz w:val="17"/>
        </w:rPr>
        <w:t>import pandas as pd</w:t>
      </w:r>
      <w:r>
        <w:rPr>
          <w:rFonts w:ascii="Consolas" w:hAnsi="Consolas"/>
          <w:sz w:val="17"/>
        </w:rPr>
        <w:br/>
        <w:t>import numpy as np</w:t>
      </w:r>
      <w:r>
        <w:rPr>
          <w:rFonts w:ascii="Consolas" w:hAnsi="Consolas"/>
          <w:sz w:val="17"/>
        </w:rPr>
        <w:br/>
      </w:r>
      <w:r>
        <w:rPr>
          <w:rFonts w:ascii="Consolas" w:hAnsi="Consolas"/>
          <w:sz w:val="17"/>
        </w:rPr>
        <w:br/>
        <w:t># First look</w:t>
      </w:r>
      <w:r>
        <w:rPr>
          <w:rFonts w:ascii="Consolas" w:hAnsi="Consolas"/>
          <w:sz w:val="17"/>
        </w:rPr>
        <w:br/>
        <w:t>df.head()</w:t>
      </w:r>
      <w:r>
        <w:rPr>
          <w:rFonts w:ascii="Consolas" w:hAnsi="Consolas"/>
          <w:sz w:val="17"/>
        </w:rPr>
        <w:br/>
        <w:t>df.shape</w:t>
      </w:r>
      <w:r>
        <w:rPr>
          <w:rFonts w:ascii="Consolas" w:hAnsi="Consolas"/>
          <w:sz w:val="17"/>
        </w:rPr>
        <w:br/>
        <w:t>df.columns.tolist()</w:t>
      </w:r>
      <w:r>
        <w:rPr>
          <w:rFonts w:ascii="Consolas" w:hAnsi="Consolas"/>
          <w:sz w:val="17"/>
        </w:rPr>
        <w:br/>
        <w:t>df.info()</w:t>
      </w:r>
      <w:r>
        <w:rPr>
          <w:rFonts w:ascii="Consolas" w:hAnsi="Consolas"/>
          <w:sz w:val="17"/>
        </w:rPr>
        <w:br/>
      </w:r>
      <w:r>
        <w:rPr>
          <w:rFonts w:ascii="Consolas" w:hAnsi="Consolas"/>
          <w:sz w:val="17"/>
        </w:rPr>
        <w:br/>
        <w:t>df.describe()</w:t>
      </w:r>
      <w:r>
        <w:rPr>
          <w:rFonts w:ascii="Consolas" w:hAnsi="Consolas"/>
          <w:sz w:val="17"/>
        </w:rPr>
        <w:br/>
        <w:t>df.describe(include="object")</w:t>
      </w:r>
    </w:p>
    <w:p w14:paraId="6E0B8E4B" w14:textId="77777777" w:rsidR="00B35B87" w:rsidRDefault="00000000">
      <w:pPr>
        <w:spacing w:before="60" w:after="120"/>
      </w:pPr>
      <w:r>
        <w:rPr>
          <w:b/>
        </w:rPr>
        <w:t xml:space="preserve">Say aloud: </w:t>
      </w:r>
      <w:r>
        <w:t>“I first want to understand the grain of the data, the number of rows/features, data types and whether any columns immediately look like identifiers, dates or potential leakage.”</w:t>
      </w:r>
    </w:p>
    <w:p w14:paraId="4C5EBCF8" w14:textId="77777777" w:rsidR="00B35B87" w:rsidRDefault="00000000">
      <w:pPr>
        <w:pStyle w:val="Heading2"/>
      </w:pPr>
      <w:r>
        <w:t>2.2 Missing values, duplicates and unique values</w:t>
      </w:r>
    </w:p>
    <w:p w14:paraId="69845B52" w14:textId="77777777" w:rsidR="00B35B87" w:rsidRDefault="00000000">
      <w:pPr>
        <w:shd w:val="clear" w:color="auto" w:fill="F3F4F6"/>
        <w:spacing w:before="40" w:after="120"/>
      </w:pPr>
      <w:r>
        <w:rPr>
          <w:rFonts w:ascii="Consolas" w:hAnsi="Consolas"/>
          <w:sz w:val="17"/>
        </w:rPr>
        <w:t># Missingness</w:t>
      </w:r>
      <w:r>
        <w:rPr>
          <w:rFonts w:ascii="Consolas" w:hAnsi="Consolas"/>
          <w:sz w:val="17"/>
        </w:rPr>
        <w:br/>
        <w:t>missing = df.isna().sum().sort_values(ascending=False)</w:t>
      </w:r>
      <w:r>
        <w:rPr>
          <w:rFonts w:ascii="Consolas" w:hAnsi="Consolas"/>
          <w:sz w:val="17"/>
        </w:rPr>
        <w:br/>
      </w:r>
      <w:r>
        <w:rPr>
          <w:rFonts w:ascii="Consolas" w:hAnsi="Consolas"/>
          <w:sz w:val="17"/>
        </w:rPr>
        <w:lastRenderedPageBreak/>
        <w:t>missing_pct = (df.isna().mean() * 100).sort_values(ascending=False)</w:t>
      </w:r>
      <w:r>
        <w:rPr>
          <w:rFonts w:ascii="Consolas" w:hAnsi="Consolas"/>
          <w:sz w:val="17"/>
        </w:rPr>
        <w:br/>
      </w:r>
      <w:r>
        <w:rPr>
          <w:rFonts w:ascii="Consolas" w:hAnsi="Consolas"/>
          <w:sz w:val="17"/>
        </w:rPr>
        <w:br/>
        <w:t># Duplicate rows</w:t>
      </w:r>
      <w:r>
        <w:rPr>
          <w:rFonts w:ascii="Consolas" w:hAnsi="Consolas"/>
          <w:sz w:val="17"/>
        </w:rPr>
        <w:br/>
        <w:t>df.duplicated().sum()</w:t>
      </w:r>
      <w:r>
        <w:rPr>
          <w:rFonts w:ascii="Consolas" w:hAnsi="Consolas"/>
          <w:sz w:val="17"/>
        </w:rPr>
        <w:br/>
      </w:r>
      <w:r>
        <w:rPr>
          <w:rFonts w:ascii="Consolas" w:hAnsi="Consolas"/>
          <w:sz w:val="17"/>
        </w:rPr>
        <w:br/>
        <w:t># Cardinality / unique values</w:t>
      </w:r>
      <w:r>
        <w:rPr>
          <w:rFonts w:ascii="Consolas" w:hAnsi="Consolas"/>
          <w:sz w:val="17"/>
        </w:rPr>
        <w:br/>
        <w:t>df.nunique().sort_values()</w:t>
      </w:r>
      <w:r>
        <w:rPr>
          <w:rFonts w:ascii="Consolas" w:hAnsi="Consolas"/>
          <w:sz w:val="17"/>
        </w:rPr>
        <w:br/>
        <w:t>df["segment"].value_counts(dropna=False)</w:t>
      </w:r>
      <w:r>
        <w:rPr>
          <w:rFonts w:ascii="Consolas" w:hAnsi="Consolas"/>
          <w:sz w:val="17"/>
        </w:rPr>
        <w:br/>
        <w:t>df["segment"].value_counts(normalize=True, dropna=False)</w:t>
      </w:r>
    </w:p>
    <w:p w14:paraId="15B041D7" w14:textId="77777777" w:rsidR="00B35B87" w:rsidRDefault="00000000">
      <w:pPr>
        <w:pStyle w:val="Heading2"/>
      </w:pPr>
      <w:r>
        <w:t>2.3 Filtering and selecting</w:t>
      </w:r>
    </w:p>
    <w:p w14:paraId="25DAA1E9" w14:textId="77777777" w:rsidR="00B35B87" w:rsidRDefault="00000000">
      <w:pPr>
        <w:shd w:val="clear" w:color="auto" w:fill="F3F4F6"/>
        <w:spacing w:before="40" w:after="120"/>
      </w:pPr>
      <w:r>
        <w:rPr>
          <w:rFonts w:ascii="Consolas" w:hAnsi="Consolas"/>
          <w:sz w:val="17"/>
        </w:rPr>
        <w:t># Columns</w:t>
      </w:r>
      <w:r>
        <w:rPr>
          <w:rFonts w:ascii="Consolas" w:hAnsi="Consolas"/>
          <w:sz w:val="17"/>
        </w:rPr>
        <w:br/>
        <w:t>small = df[["customer_id", "product_id", "spend"]]</w:t>
      </w:r>
      <w:r>
        <w:rPr>
          <w:rFonts w:ascii="Consolas" w:hAnsi="Consolas"/>
          <w:sz w:val="17"/>
        </w:rPr>
        <w:br/>
      </w:r>
      <w:r>
        <w:rPr>
          <w:rFonts w:ascii="Consolas" w:hAnsi="Consolas"/>
          <w:sz w:val="17"/>
        </w:rPr>
        <w:br/>
        <w:t># Rows</w:t>
      </w:r>
      <w:r>
        <w:rPr>
          <w:rFonts w:ascii="Consolas" w:hAnsi="Consolas"/>
          <w:sz w:val="17"/>
        </w:rPr>
        <w:br/>
        <w:t>high_spend = df[df["spend"] &gt; 100]</w:t>
      </w:r>
      <w:r>
        <w:rPr>
          <w:rFonts w:ascii="Consolas" w:hAnsi="Consolas"/>
          <w:sz w:val="17"/>
        </w:rPr>
        <w:br/>
      </w:r>
      <w:r>
        <w:rPr>
          <w:rFonts w:ascii="Consolas" w:hAnsi="Consolas"/>
          <w:sz w:val="17"/>
        </w:rPr>
        <w:br/>
        <w:t># Multiple conditions</w:t>
      </w:r>
      <w:r>
        <w:rPr>
          <w:rFonts w:ascii="Consolas" w:hAnsi="Consolas"/>
          <w:sz w:val="17"/>
        </w:rPr>
        <w:br/>
        <w:t>subset = df[(df["spend"] &gt; 100) &amp; (df["channel"] == "Online")]</w:t>
      </w:r>
      <w:r>
        <w:rPr>
          <w:rFonts w:ascii="Consolas" w:hAnsi="Consolas"/>
          <w:sz w:val="17"/>
        </w:rPr>
        <w:br/>
      </w:r>
      <w:r>
        <w:rPr>
          <w:rFonts w:ascii="Consolas" w:hAnsi="Consolas"/>
          <w:sz w:val="17"/>
        </w:rPr>
        <w:br/>
        <w:t># Membership</w:t>
      </w:r>
      <w:r>
        <w:rPr>
          <w:rFonts w:ascii="Consolas" w:hAnsi="Consolas"/>
          <w:sz w:val="17"/>
        </w:rPr>
        <w:br/>
        <w:t>subset = df[df["category"].isin(["Fresh", "Bakery"])]</w:t>
      </w:r>
      <w:r>
        <w:rPr>
          <w:rFonts w:ascii="Consolas" w:hAnsi="Consolas"/>
          <w:sz w:val="17"/>
        </w:rPr>
        <w:br/>
      </w:r>
      <w:r>
        <w:rPr>
          <w:rFonts w:ascii="Consolas" w:hAnsi="Consolas"/>
          <w:sz w:val="17"/>
        </w:rPr>
        <w:br/>
        <w:t># Missing / non-missing</w:t>
      </w:r>
      <w:r>
        <w:rPr>
          <w:rFonts w:ascii="Consolas" w:hAnsi="Consolas"/>
          <w:sz w:val="17"/>
        </w:rPr>
        <w:br/>
        <w:t>missing_rows = df[df["offer_id"].isna()]</w:t>
      </w:r>
      <w:r>
        <w:rPr>
          <w:rFonts w:ascii="Consolas" w:hAnsi="Consolas"/>
          <w:sz w:val="17"/>
        </w:rPr>
        <w:br/>
        <w:t>known_rows = df[df["offer_id"].notna()]</w:t>
      </w:r>
    </w:p>
    <w:p w14:paraId="4F822217" w14:textId="77777777" w:rsidR="00B35B87" w:rsidRDefault="00000000">
      <w:pPr>
        <w:pStyle w:val="Heading2"/>
      </w:pPr>
      <w:r>
        <w:t>2.4 Group-by, aggregation and sorting</w:t>
      </w:r>
    </w:p>
    <w:p w14:paraId="4E6299E8" w14:textId="77777777" w:rsidR="00B35B87" w:rsidRDefault="00000000">
      <w:pPr>
        <w:shd w:val="clear" w:color="auto" w:fill="F3F4F6"/>
        <w:spacing w:before="40" w:after="120"/>
      </w:pPr>
      <w:r>
        <w:rPr>
          <w:rFonts w:ascii="Consolas" w:hAnsi="Consolas"/>
          <w:sz w:val="17"/>
        </w:rPr>
        <w:t># Customer-level summary</w:t>
      </w:r>
      <w:r>
        <w:rPr>
          <w:rFonts w:ascii="Consolas" w:hAnsi="Consolas"/>
          <w:sz w:val="17"/>
        </w:rPr>
        <w:br/>
        <w:t>customer_summary = (</w:t>
      </w:r>
      <w:r>
        <w:rPr>
          <w:rFonts w:ascii="Consolas" w:hAnsi="Consolas"/>
          <w:sz w:val="17"/>
        </w:rPr>
        <w:br/>
        <w:t xml:space="preserve">    df.groupby("customer_id")</w:t>
      </w:r>
      <w:r>
        <w:rPr>
          <w:rFonts w:ascii="Consolas" w:hAnsi="Consolas"/>
          <w:sz w:val="17"/>
        </w:rPr>
        <w:br/>
        <w:t xml:space="preserve">      .agg(</w:t>
      </w:r>
      <w:r>
        <w:rPr>
          <w:rFonts w:ascii="Consolas" w:hAnsi="Consolas"/>
          <w:sz w:val="17"/>
        </w:rPr>
        <w:br/>
        <w:t xml:space="preserve">          transactions=("transaction_id", "nunique"),</w:t>
      </w:r>
      <w:r>
        <w:rPr>
          <w:rFonts w:ascii="Consolas" w:hAnsi="Consolas"/>
          <w:sz w:val="17"/>
        </w:rPr>
        <w:br/>
        <w:t xml:space="preserve">          total_spend=("spend", "sum"),</w:t>
      </w:r>
      <w:r>
        <w:rPr>
          <w:rFonts w:ascii="Consolas" w:hAnsi="Consolas"/>
          <w:sz w:val="17"/>
        </w:rPr>
        <w:br/>
        <w:t xml:space="preserve">          avg_spend=("spend", "mean"),</w:t>
      </w:r>
      <w:r>
        <w:rPr>
          <w:rFonts w:ascii="Consolas" w:hAnsi="Consolas"/>
          <w:sz w:val="17"/>
        </w:rPr>
        <w:br/>
        <w:t xml:space="preserve">          unique_products=("product_id", "nunique")</w:t>
      </w:r>
      <w:r>
        <w:rPr>
          <w:rFonts w:ascii="Consolas" w:hAnsi="Consolas"/>
          <w:sz w:val="17"/>
        </w:rPr>
        <w:br/>
        <w:t xml:space="preserve">      )</w:t>
      </w:r>
      <w:r>
        <w:rPr>
          <w:rFonts w:ascii="Consolas" w:hAnsi="Consolas"/>
          <w:sz w:val="17"/>
        </w:rPr>
        <w:br/>
        <w:t xml:space="preserve">      .reset_index()</w:t>
      </w:r>
      <w:r>
        <w:rPr>
          <w:rFonts w:ascii="Consolas" w:hAnsi="Consolas"/>
          <w:sz w:val="17"/>
        </w:rPr>
        <w:br/>
        <w:t>)</w:t>
      </w:r>
      <w:r>
        <w:rPr>
          <w:rFonts w:ascii="Consolas" w:hAnsi="Consolas"/>
          <w:sz w:val="17"/>
        </w:rPr>
        <w:br/>
      </w:r>
      <w:r>
        <w:rPr>
          <w:rFonts w:ascii="Consolas" w:hAnsi="Consolas"/>
          <w:sz w:val="17"/>
        </w:rPr>
        <w:br/>
        <w:t># Category performance</w:t>
      </w:r>
      <w:r>
        <w:rPr>
          <w:rFonts w:ascii="Consolas" w:hAnsi="Consolas"/>
          <w:sz w:val="17"/>
        </w:rPr>
        <w:br/>
        <w:t>category_summary = (</w:t>
      </w:r>
      <w:r>
        <w:rPr>
          <w:rFonts w:ascii="Consolas" w:hAnsi="Consolas"/>
          <w:sz w:val="17"/>
        </w:rPr>
        <w:br/>
        <w:t xml:space="preserve">    df.groupby("category")</w:t>
      </w:r>
      <w:r>
        <w:rPr>
          <w:rFonts w:ascii="Consolas" w:hAnsi="Consolas"/>
          <w:sz w:val="17"/>
        </w:rPr>
        <w:br/>
        <w:t xml:space="preserve">      .agg(customers=("customer_id", "nunique"),</w:t>
      </w:r>
      <w:r>
        <w:rPr>
          <w:rFonts w:ascii="Consolas" w:hAnsi="Consolas"/>
          <w:sz w:val="17"/>
        </w:rPr>
        <w:br/>
        <w:t xml:space="preserve">           sales=("spend", "sum"))</w:t>
      </w:r>
      <w:r>
        <w:rPr>
          <w:rFonts w:ascii="Consolas" w:hAnsi="Consolas"/>
          <w:sz w:val="17"/>
        </w:rPr>
        <w:br/>
        <w:t xml:space="preserve">      .sort_values("sales", ascending=False)</w:t>
      </w:r>
      <w:r>
        <w:rPr>
          <w:rFonts w:ascii="Consolas" w:hAnsi="Consolas"/>
          <w:sz w:val="17"/>
        </w:rPr>
        <w:br/>
        <w:t>)</w:t>
      </w:r>
    </w:p>
    <w:p w14:paraId="37B7330C" w14:textId="77777777" w:rsidR="00B35B87" w:rsidRDefault="00000000">
      <w:pPr>
        <w:pStyle w:val="Heading2"/>
      </w:pPr>
      <w:r>
        <w:t>2.5 Dates and recency features</w:t>
      </w:r>
    </w:p>
    <w:p w14:paraId="0A2E1E11" w14:textId="77777777" w:rsidR="00B35B87" w:rsidRDefault="00000000">
      <w:pPr>
        <w:shd w:val="clear" w:color="auto" w:fill="F3F4F6"/>
        <w:spacing w:before="40" w:after="120"/>
      </w:pPr>
      <w:r>
        <w:rPr>
          <w:rFonts w:ascii="Consolas" w:hAnsi="Consolas"/>
          <w:sz w:val="17"/>
        </w:rPr>
        <w:t>df["date"] = pd.to_datetime(df["date"])</w:t>
      </w:r>
      <w:r>
        <w:rPr>
          <w:rFonts w:ascii="Consolas" w:hAnsi="Consolas"/>
          <w:sz w:val="17"/>
        </w:rPr>
        <w:br/>
      </w:r>
      <w:r>
        <w:rPr>
          <w:rFonts w:ascii="Consolas" w:hAnsi="Consolas"/>
          <w:sz w:val="17"/>
        </w:rPr>
        <w:br/>
        <w:t>df["year"] = df["date"].dt.year</w:t>
      </w:r>
      <w:r>
        <w:rPr>
          <w:rFonts w:ascii="Consolas" w:hAnsi="Consolas"/>
          <w:sz w:val="17"/>
        </w:rPr>
        <w:br/>
        <w:t>df["month"] = df["date"].dt.month</w:t>
      </w:r>
      <w:r>
        <w:rPr>
          <w:rFonts w:ascii="Consolas" w:hAnsi="Consolas"/>
          <w:sz w:val="17"/>
        </w:rPr>
        <w:br/>
        <w:t>df["day_of_week"] = df["date"].dt.dayofweek</w:t>
      </w:r>
      <w:r>
        <w:rPr>
          <w:rFonts w:ascii="Consolas" w:hAnsi="Consolas"/>
          <w:sz w:val="17"/>
        </w:rPr>
        <w:br/>
      </w:r>
      <w:r>
        <w:rPr>
          <w:rFonts w:ascii="Consolas" w:hAnsi="Consolas"/>
          <w:sz w:val="17"/>
        </w:rPr>
        <w:br/>
        <w:t>reference_date = df["date"].max() + pd.Timedelta(days=1)</w:t>
      </w:r>
      <w:r>
        <w:rPr>
          <w:rFonts w:ascii="Consolas" w:hAnsi="Consolas"/>
          <w:sz w:val="17"/>
        </w:rPr>
        <w:br/>
        <w:t>recency = (</w:t>
      </w:r>
      <w:r>
        <w:rPr>
          <w:rFonts w:ascii="Consolas" w:hAnsi="Consolas"/>
          <w:sz w:val="17"/>
        </w:rPr>
        <w:br/>
        <w:t xml:space="preserve">    df.groupby("customer_id")["date"].max()</w:t>
      </w:r>
      <w:r>
        <w:rPr>
          <w:rFonts w:ascii="Consolas" w:hAnsi="Consolas"/>
          <w:sz w:val="17"/>
        </w:rPr>
        <w:br/>
        <w:t xml:space="preserve">      .reset_index(name="last_purchase")</w:t>
      </w:r>
      <w:r>
        <w:rPr>
          <w:rFonts w:ascii="Consolas" w:hAnsi="Consolas"/>
          <w:sz w:val="17"/>
        </w:rPr>
        <w:br/>
      </w:r>
      <w:r>
        <w:rPr>
          <w:rFonts w:ascii="Consolas" w:hAnsi="Consolas"/>
          <w:sz w:val="17"/>
        </w:rPr>
        <w:lastRenderedPageBreak/>
        <w:t>)</w:t>
      </w:r>
      <w:r>
        <w:rPr>
          <w:rFonts w:ascii="Consolas" w:hAnsi="Consolas"/>
          <w:sz w:val="17"/>
        </w:rPr>
        <w:br/>
        <w:t>recency["recency_days"] = (reference_date - recency["last_purchase"]).dt.days</w:t>
      </w:r>
    </w:p>
    <w:p w14:paraId="26442953" w14:textId="77777777" w:rsidR="00B35B87" w:rsidRDefault="00000000">
      <w:pPr>
        <w:pStyle w:val="Heading2"/>
      </w:pPr>
      <w:r>
        <w:t>2.6 Joins / merges</w:t>
      </w:r>
    </w:p>
    <w:p w14:paraId="1FF22301" w14:textId="77777777" w:rsidR="00B35B87" w:rsidRDefault="00000000">
      <w:pPr>
        <w:shd w:val="clear" w:color="auto" w:fill="F3F4F6"/>
        <w:spacing w:before="40" w:after="120"/>
      </w:pPr>
      <w:r>
        <w:rPr>
          <w:rFonts w:ascii="Consolas" w:hAnsi="Consolas"/>
          <w:sz w:val="17"/>
        </w:rPr>
        <w:t># Add product attributes to interactions</w:t>
      </w:r>
      <w:r>
        <w:rPr>
          <w:rFonts w:ascii="Consolas" w:hAnsi="Consolas"/>
          <w:sz w:val="17"/>
        </w:rPr>
        <w:br/>
        <w:t>interactions = transactions.merge(</w:t>
      </w:r>
      <w:r>
        <w:rPr>
          <w:rFonts w:ascii="Consolas" w:hAnsi="Consolas"/>
          <w:sz w:val="17"/>
        </w:rPr>
        <w:br/>
        <w:t xml:space="preserve">    products,</w:t>
      </w:r>
      <w:r>
        <w:rPr>
          <w:rFonts w:ascii="Consolas" w:hAnsi="Consolas"/>
          <w:sz w:val="17"/>
        </w:rPr>
        <w:br/>
        <w:t xml:space="preserve">    on="product_id",</w:t>
      </w:r>
      <w:r>
        <w:rPr>
          <w:rFonts w:ascii="Consolas" w:hAnsi="Consolas"/>
          <w:sz w:val="17"/>
        </w:rPr>
        <w:br/>
        <w:t xml:space="preserve">    how="left",</w:t>
      </w:r>
      <w:r>
        <w:rPr>
          <w:rFonts w:ascii="Consolas" w:hAnsi="Consolas"/>
          <w:sz w:val="17"/>
        </w:rPr>
        <w:br/>
        <w:t xml:space="preserve">    validate="many_to_one"</w:t>
      </w:r>
      <w:r>
        <w:rPr>
          <w:rFonts w:ascii="Consolas" w:hAnsi="Consolas"/>
          <w:sz w:val="17"/>
        </w:rPr>
        <w:br/>
        <w:t>)</w:t>
      </w:r>
      <w:r>
        <w:rPr>
          <w:rFonts w:ascii="Consolas" w:hAnsi="Consolas"/>
          <w:sz w:val="17"/>
        </w:rPr>
        <w:br/>
      </w:r>
      <w:r>
        <w:rPr>
          <w:rFonts w:ascii="Consolas" w:hAnsi="Consolas"/>
          <w:sz w:val="17"/>
        </w:rPr>
        <w:br/>
        <w:t># Always check the merge</w:t>
      </w:r>
      <w:r>
        <w:rPr>
          <w:rFonts w:ascii="Consolas" w:hAnsi="Consolas"/>
          <w:sz w:val="17"/>
        </w:rPr>
        <w:br/>
        <w:t>interactions.shape</w:t>
      </w:r>
      <w:r>
        <w:rPr>
          <w:rFonts w:ascii="Consolas" w:hAnsi="Consolas"/>
          <w:sz w:val="17"/>
        </w:rPr>
        <w:br/>
        <w:t>interactions["product_name"].isna().mean()</w:t>
      </w:r>
    </w:p>
    <w:p w14:paraId="2735ACA4" w14:textId="77777777" w:rsidR="00B35B87" w:rsidRDefault="00000000">
      <w:pPr>
        <w:spacing w:before="60" w:after="120"/>
      </w:pPr>
      <w:r>
        <w:rPr>
          <w:b/>
        </w:rPr>
        <w:t xml:space="preserve">Useful senior-level point: </w:t>
      </w:r>
      <w:r>
        <w:t>Use validate="many_to_one" / "one_to_one" when you know the expected relationship. It catches accidental row multiplication.</w:t>
      </w:r>
    </w:p>
    <w:p w14:paraId="512CC9CC" w14:textId="77777777" w:rsidR="00B35B87" w:rsidRDefault="00000000">
      <w:pPr>
        <w:pStyle w:val="Heading2"/>
      </w:pPr>
      <w:r>
        <w:t>2.7 Pivot tables and customer-item matrices</w:t>
      </w:r>
    </w:p>
    <w:p w14:paraId="3E46761E" w14:textId="77777777" w:rsidR="00B35B87" w:rsidRDefault="00000000">
      <w:pPr>
        <w:shd w:val="clear" w:color="auto" w:fill="F3F4F6"/>
        <w:spacing w:before="40" w:after="120"/>
      </w:pPr>
      <w:r>
        <w:rPr>
          <w:rFonts w:ascii="Consolas" w:hAnsi="Consolas"/>
          <w:sz w:val="17"/>
        </w:rPr>
        <w:t># Purchase count matrix: rows = customers, columns = products</w:t>
      </w:r>
      <w:r>
        <w:rPr>
          <w:rFonts w:ascii="Consolas" w:hAnsi="Consolas"/>
          <w:sz w:val="17"/>
        </w:rPr>
        <w:br/>
        <w:t>user_item = pd.pivot_table(</w:t>
      </w:r>
      <w:r>
        <w:rPr>
          <w:rFonts w:ascii="Consolas" w:hAnsi="Consolas"/>
          <w:sz w:val="17"/>
        </w:rPr>
        <w:br/>
        <w:t xml:space="preserve">    df,</w:t>
      </w:r>
      <w:r>
        <w:rPr>
          <w:rFonts w:ascii="Consolas" w:hAnsi="Consolas"/>
          <w:sz w:val="17"/>
        </w:rPr>
        <w:br/>
        <w:t xml:space="preserve">    index="customer_id",</w:t>
      </w:r>
      <w:r>
        <w:rPr>
          <w:rFonts w:ascii="Consolas" w:hAnsi="Consolas"/>
          <w:sz w:val="17"/>
        </w:rPr>
        <w:br/>
        <w:t xml:space="preserve">    columns="product_id",</w:t>
      </w:r>
      <w:r>
        <w:rPr>
          <w:rFonts w:ascii="Consolas" w:hAnsi="Consolas"/>
          <w:sz w:val="17"/>
        </w:rPr>
        <w:br/>
        <w:t xml:space="preserve">    values="quantity",</w:t>
      </w:r>
      <w:r>
        <w:rPr>
          <w:rFonts w:ascii="Consolas" w:hAnsi="Consolas"/>
          <w:sz w:val="17"/>
        </w:rPr>
        <w:br/>
        <w:t xml:space="preserve">    aggfunc="sum",</w:t>
      </w:r>
      <w:r>
        <w:rPr>
          <w:rFonts w:ascii="Consolas" w:hAnsi="Consolas"/>
          <w:sz w:val="17"/>
        </w:rPr>
        <w:br/>
        <w:t xml:space="preserve">    fill_value=0</w:t>
      </w:r>
      <w:r>
        <w:rPr>
          <w:rFonts w:ascii="Consolas" w:hAnsi="Consolas"/>
          <w:sz w:val="17"/>
        </w:rPr>
        <w:br/>
        <w:t>)</w:t>
      </w:r>
      <w:r>
        <w:rPr>
          <w:rFonts w:ascii="Consolas" w:hAnsi="Consolas"/>
          <w:sz w:val="17"/>
        </w:rPr>
        <w:br/>
      </w:r>
      <w:r>
        <w:rPr>
          <w:rFonts w:ascii="Consolas" w:hAnsi="Consolas"/>
          <w:sz w:val="17"/>
        </w:rPr>
        <w:br/>
        <w:t># Binary interaction matrix</w:t>
      </w:r>
      <w:r>
        <w:rPr>
          <w:rFonts w:ascii="Consolas" w:hAnsi="Consolas"/>
          <w:sz w:val="17"/>
        </w:rPr>
        <w:br/>
        <w:t>user_item_binary = (user_item &gt; 0).astype(int)</w:t>
      </w:r>
    </w:p>
    <w:p w14:paraId="302E4307" w14:textId="77777777" w:rsidR="00B35B87" w:rsidRDefault="00000000">
      <w:pPr>
        <w:pStyle w:val="Heading2"/>
      </w:pPr>
      <w:r>
        <w:t>2.8 Useful feature engineering for retail/customer data</w:t>
      </w:r>
    </w:p>
    <w:p w14:paraId="79CE2D1F" w14:textId="77777777" w:rsidR="00B35B87" w:rsidRDefault="00000000">
      <w:pPr>
        <w:shd w:val="clear" w:color="auto" w:fill="F3F4F6"/>
        <w:spacing w:before="40" w:after="120"/>
      </w:pPr>
      <w:r>
        <w:rPr>
          <w:rFonts w:ascii="Consolas" w:hAnsi="Consolas"/>
          <w:sz w:val="17"/>
        </w:rPr>
        <w:t># RFM-style features</w:t>
      </w:r>
      <w:r>
        <w:rPr>
          <w:rFonts w:ascii="Consolas" w:hAnsi="Consolas"/>
          <w:sz w:val="17"/>
        </w:rPr>
        <w:br/>
        <w:t>rfm = (</w:t>
      </w:r>
      <w:r>
        <w:rPr>
          <w:rFonts w:ascii="Consolas" w:hAnsi="Consolas"/>
          <w:sz w:val="17"/>
        </w:rPr>
        <w:br/>
        <w:t xml:space="preserve">    df.groupby("customer_id")</w:t>
      </w:r>
      <w:r>
        <w:rPr>
          <w:rFonts w:ascii="Consolas" w:hAnsi="Consolas"/>
          <w:sz w:val="17"/>
        </w:rPr>
        <w:br/>
        <w:t xml:space="preserve">      .agg(</w:t>
      </w:r>
      <w:r>
        <w:rPr>
          <w:rFonts w:ascii="Consolas" w:hAnsi="Consolas"/>
          <w:sz w:val="17"/>
        </w:rPr>
        <w:br/>
        <w:t xml:space="preserve">          last_purchase=("date", "max"),</w:t>
      </w:r>
      <w:r>
        <w:rPr>
          <w:rFonts w:ascii="Consolas" w:hAnsi="Consolas"/>
          <w:sz w:val="17"/>
        </w:rPr>
        <w:br/>
        <w:t xml:space="preserve">          frequency=("transaction_id", "nunique"),</w:t>
      </w:r>
      <w:r>
        <w:rPr>
          <w:rFonts w:ascii="Consolas" w:hAnsi="Consolas"/>
          <w:sz w:val="17"/>
        </w:rPr>
        <w:br/>
        <w:t xml:space="preserve">          monetary=("spend", "sum")</w:t>
      </w:r>
      <w:r>
        <w:rPr>
          <w:rFonts w:ascii="Consolas" w:hAnsi="Consolas"/>
          <w:sz w:val="17"/>
        </w:rPr>
        <w:br/>
        <w:t xml:space="preserve">      )</w:t>
      </w:r>
      <w:r>
        <w:rPr>
          <w:rFonts w:ascii="Consolas" w:hAnsi="Consolas"/>
          <w:sz w:val="17"/>
        </w:rPr>
        <w:br/>
        <w:t xml:space="preserve">      .reset_index()</w:t>
      </w:r>
      <w:r>
        <w:rPr>
          <w:rFonts w:ascii="Consolas" w:hAnsi="Consolas"/>
          <w:sz w:val="17"/>
        </w:rPr>
        <w:br/>
        <w:t>)</w:t>
      </w:r>
      <w:r>
        <w:rPr>
          <w:rFonts w:ascii="Consolas" w:hAnsi="Consolas"/>
          <w:sz w:val="17"/>
        </w:rPr>
        <w:br/>
        <w:t>rfm["recency"] = (reference_date - rfm["last_purchase"]).dt.days</w:t>
      </w:r>
      <w:r>
        <w:rPr>
          <w:rFonts w:ascii="Consolas" w:hAnsi="Consolas"/>
          <w:sz w:val="17"/>
        </w:rPr>
        <w:br/>
      </w:r>
      <w:r>
        <w:rPr>
          <w:rFonts w:ascii="Consolas" w:hAnsi="Consolas"/>
          <w:sz w:val="17"/>
        </w:rPr>
        <w:br/>
        <w:t># Customer-category affinity</w:t>
      </w:r>
      <w:r>
        <w:rPr>
          <w:rFonts w:ascii="Consolas" w:hAnsi="Consolas"/>
          <w:sz w:val="17"/>
        </w:rPr>
        <w:br/>
        <w:t>cust_cat = (</w:t>
      </w:r>
      <w:r>
        <w:rPr>
          <w:rFonts w:ascii="Consolas" w:hAnsi="Consolas"/>
          <w:sz w:val="17"/>
        </w:rPr>
        <w:br/>
        <w:t xml:space="preserve">    df.groupby(["customer_id", "category"])</w:t>
      </w:r>
      <w:r>
        <w:rPr>
          <w:rFonts w:ascii="Consolas" w:hAnsi="Consolas"/>
          <w:sz w:val="17"/>
        </w:rPr>
        <w:br/>
        <w:t xml:space="preserve">      .agg(category_spend=("spend", "sum"),</w:t>
      </w:r>
      <w:r>
        <w:rPr>
          <w:rFonts w:ascii="Consolas" w:hAnsi="Consolas"/>
          <w:sz w:val="17"/>
        </w:rPr>
        <w:br/>
        <w:t xml:space="preserve">           category_trips=("transaction_id", "nunique"))</w:t>
      </w:r>
      <w:r>
        <w:rPr>
          <w:rFonts w:ascii="Consolas" w:hAnsi="Consolas"/>
          <w:sz w:val="17"/>
        </w:rPr>
        <w:br/>
        <w:t xml:space="preserve">      .reset_index()</w:t>
      </w:r>
      <w:r>
        <w:rPr>
          <w:rFonts w:ascii="Consolas" w:hAnsi="Consolas"/>
          <w:sz w:val="17"/>
        </w:rPr>
        <w:br/>
        <w:t>)</w:t>
      </w:r>
    </w:p>
    <w:p w14:paraId="75A5E656" w14:textId="77777777" w:rsidR="00B35B87" w:rsidRDefault="00000000">
      <w:pPr>
        <w:pStyle w:val="Heading2"/>
      </w:pPr>
      <w:r>
        <w:t>2.9 Common cleaning operations</w:t>
      </w:r>
    </w:p>
    <w:p w14:paraId="7882569E" w14:textId="77777777" w:rsidR="00B35B87" w:rsidRDefault="00000000">
      <w:pPr>
        <w:shd w:val="clear" w:color="auto" w:fill="F3F4F6"/>
        <w:spacing w:before="40" w:after="120"/>
      </w:pPr>
      <w:r>
        <w:rPr>
          <w:rFonts w:ascii="Consolas" w:hAnsi="Consolas"/>
          <w:sz w:val="17"/>
        </w:rPr>
        <w:t># Rename</w:t>
      </w:r>
      <w:r>
        <w:rPr>
          <w:rFonts w:ascii="Consolas" w:hAnsi="Consolas"/>
          <w:sz w:val="17"/>
        </w:rPr>
        <w:br/>
        <w:t>df = df.rename(columns={"old_name": "new_name"})</w:t>
      </w:r>
      <w:r>
        <w:rPr>
          <w:rFonts w:ascii="Consolas" w:hAnsi="Consolas"/>
          <w:sz w:val="17"/>
        </w:rPr>
        <w:br/>
      </w:r>
      <w:r>
        <w:rPr>
          <w:rFonts w:ascii="Consolas" w:hAnsi="Consolas"/>
          <w:sz w:val="17"/>
        </w:rPr>
        <w:br/>
        <w:t># Drop columns / rows</w:t>
      </w:r>
      <w:r>
        <w:rPr>
          <w:rFonts w:ascii="Consolas" w:hAnsi="Consolas"/>
          <w:sz w:val="17"/>
        </w:rPr>
        <w:br/>
      </w:r>
      <w:r>
        <w:rPr>
          <w:rFonts w:ascii="Consolas" w:hAnsi="Consolas"/>
          <w:sz w:val="17"/>
        </w:rPr>
        <w:lastRenderedPageBreak/>
        <w:t>df = df.drop(columns=["unused_col"])</w:t>
      </w:r>
      <w:r>
        <w:rPr>
          <w:rFonts w:ascii="Consolas" w:hAnsi="Consolas"/>
          <w:sz w:val="17"/>
        </w:rPr>
        <w:br/>
        <w:t>df = df.dropna(subset=["customer_id"])</w:t>
      </w:r>
      <w:r>
        <w:rPr>
          <w:rFonts w:ascii="Consolas" w:hAnsi="Consolas"/>
          <w:sz w:val="17"/>
        </w:rPr>
        <w:br/>
      </w:r>
      <w:r>
        <w:rPr>
          <w:rFonts w:ascii="Consolas" w:hAnsi="Consolas"/>
          <w:sz w:val="17"/>
        </w:rPr>
        <w:br/>
        <w:t># Fill missing values</w:t>
      </w:r>
      <w:r>
        <w:rPr>
          <w:rFonts w:ascii="Consolas" w:hAnsi="Consolas"/>
          <w:sz w:val="17"/>
        </w:rPr>
        <w:br/>
        <w:t>df["income"] = df["income"].fillna(df["income"].median())</w:t>
      </w:r>
      <w:r>
        <w:rPr>
          <w:rFonts w:ascii="Consolas" w:hAnsi="Consolas"/>
          <w:sz w:val="17"/>
        </w:rPr>
        <w:br/>
        <w:t>df["category"] = df["category"].fillna("Unknown")</w:t>
      </w:r>
      <w:r>
        <w:rPr>
          <w:rFonts w:ascii="Consolas" w:hAnsi="Consolas"/>
          <w:sz w:val="17"/>
        </w:rPr>
        <w:br/>
      </w:r>
      <w:r>
        <w:rPr>
          <w:rFonts w:ascii="Consolas" w:hAnsi="Consolas"/>
          <w:sz w:val="17"/>
        </w:rPr>
        <w:br/>
        <w:t># Type conversion</w:t>
      </w:r>
      <w:r>
        <w:rPr>
          <w:rFonts w:ascii="Consolas" w:hAnsi="Consolas"/>
          <w:sz w:val="17"/>
        </w:rPr>
        <w:br/>
        <w:t>df["customer_id"] = df["customer_id"].astype(str)</w:t>
      </w:r>
      <w:r>
        <w:rPr>
          <w:rFonts w:ascii="Consolas" w:hAnsi="Consolas"/>
          <w:sz w:val="17"/>
        </w:rPr>
        <w:br/>
        <w:t>df["spend"] = pd.to_numeric(df["spend"], errors="coerce")</w:t>
      </w:r>
      <w:r>
        <w:rPr>
          <w:rFonts w:ascii="Consolas" w:hAnsi="Consolas"/>
          <w:sz w:val="17"/>
        </w:rPr>
        <w:br/>
      </w:r>
      <w:r>
        <w:rPr>
          <w:rFonts w:ascii="Consolas" w:hAnsi="Consolas"/>
          <w:sz w:val="17"/>
        </w:rPr>
        <w:br/>
        <w:t># Clip extreme values when justified</w:t>
      </w:r>
      <w:r>
        <w:rPr>
          <w:rFonts w:ascii="Consolas" w:hAnsi="Consolas"/>
          <w:sz w:val="17"/>
        </w:rPr>
        <w:br/>
        <w:t>df["spend_clipped"] = df["spend"].clip(lower=0, upper=df["spend"].quantile(0.99))</w:t>
      </w:r>
    </w:p>
    <w:p w14:paraId="3B41E276" w14:textId="77777777" w:rsidR="00B35B87" w:rsidRDefault="00000000">
      <w:pPr>
        <w:pStyle w:val="Heading1"/>
      </w:pPr>
      <w:r>
        <w:t>3. Predictive modelling fundamentals</w:t>
      </w:r>
    </w:p>
    <w:p w14:paraId="69999478" w14:textId="77777777" w:rsidR="00B35B87" w:rsidRDefault="00000000">
      <w:r>
        <w:rPr>
          <w:b/>
        </w:rPr>
        <w:t xml:space="preserve">Why this is included. </w:t>
      </w:r>
      <w:r>
        <w:t>The JD explicitly asks for strong grounding in statistical modelling and predictive modelling. These are useful baselines or components, but do not force them onto a recommendation problem.</w:t>
      </w:r>
    </w:p>
    <w:p w14:paraId="43E1A3FF" w14:textId="77777777" w:rsidR="00B35B87" w:rsidRDefault="00000000">
      <w:pPr>
        <w:pStyle w:val="Heading2"/>
      </w:pPr>
      <w:r>
        <w:t>3.1 Train/test split for standard tabular classification</w:t>
      </w:r>
    </w:p>
    <w:p w14:paraId="425D56C3" w14:textId="77777777" w:rsidR="00B35B87" w:rsidRDefault="00000000">
      <w:pPr>
        <w:shd w:val="clear" w:color="auto" w:fill="F3F4F6"/>
        <w:spacing w:before="40" w:after="120"/>
      </w:pPr>
      <w:r>
        <w:rPr>
          <w:rFonts w:ascii="Consolas" w:hAnsi="Consolas"/>
          <w:sz w:val="17"/>
        </w:rPr>
        <w:t>from sklearn.model_selection import train_test_split</w:t>
      </w:r>
      <w:r>
        <w:rPr>
          <w:rFonts w:ascii="Consolas" w:hAnsi="Consolas"/>
          <w:sz w:val="17"/>
        </w:rPr>
        <w:br/>
      </w:r>
      <w:r>
        <w:rPr>
          <w:rFonts w:ascii="Consolas" w:hAnsi="Consolas"/>
          <w:sz w:val="17"/>
        </w:rPr>
        <w:br/>
        <w:t>X = df.drop(columns="target")</w:t>
      </w:r>
      <w:r>
        <w:rPr>
          <w:rFonts w:ascii="Consolas" w:hAnsi="Consolas"/>
          <w:sz w:val="17"/>
        </w:rPr>
        <w:br/>
        <w:t>y = df["target"]</w:t>
      </w:r>
      <w:r>
        <w:rPr>
          <w:rFonts w:ascii="Consolas" w:hAnsi="Consolas"/>
          <w:sz w:val="17"/>
        </w:rPr>
        <w:br/>
      </w:r>
      <w:r>
        <w:rPr>
          <w:rFonts w:ascii="Consolas" w:hAnsi="Consolas"/>
          <w:sz w:val="17"/>
        </w:rPr>
        <w:br/>
        <w:t>X_train, X_test, y_train, y_test = train_test_split(</w:t>
      </w:r>
      <w:r>
        <w:rPr>
          <w:rFonts w:ascii="Consolas" w:hAnsi="Consolas"/>
          <w:sz w:val="17"/>
        </w:rPr>
        <w:br/>
        <w:t xml:space="preserve">    X, y,</w:t>
      </w:r>
      <w:r>
        <w:rPr>
          <w:rFonts w:ascii="Consolas" w:hAnsi="Consolas"/>
          <w:sz w:val="17"/>
        </w:rPr>
        <w:br/>
        <w:t xml:space="preserve">    test_size=0.2,</w:t>
      </w:r>
      <w:r>
        <w:rPr>
          <w:rFonts w:ascii="Consolas" w:hAnsi="Consolas"/>
          <w:sz w:val="17"/>
        </w:rPr>
        <w:br/>
        <w:t xml:space="preserve">    random_state=42,</w:t>
      </w:r>
      <w:r>
        <w:rPr>
          <w:rFonts w:ascii="Consolas" w:hAnsi="Consolas"/>
          <w:sz w:val="17"/>
        </w:rPr>
        <w:br/>
        <w:t xml:space="preserve">    stratify=y</w:t>
      </w:r>
      <w:r>
        <w:rPr>
          <w:rFonts w:ascii="Consolas" w:hAnsi="Consolas"/>
          <w:sz w:val="17"/>
        </w:rPr>
        <w:br/>
        <w:t>)</w:t>
      </w:r>
    </w:p>
    <w:p w14:paraId="11D64A9D" w14:textId="77777777" w:rsidR="00B35B87" w:rsidRDefault="00000000">
      <w:pPr>
        <w:spacing w:before="60" w:after="120"/>
      </w:pPr>
      <w:r>
        <w:rPr>
          <w:b/>
        </w:rPr>
        <w:t xml:space="preserve">Caution: </w:t>
      </w:r>
      <w:r>
        <w:t>For customer behaviour over time, explain that a temporal split may be more realistic than a random split.</w:t>
      </w:r>
    </w:p>
    <w:p w14:paraId="64F91F5B" w14:textId="77777777" w:rsidR="00B35B87" w:rsidRDefault="00000000">
      <w:pPr>
        <w:pStyle w:val="Heading2"/>
      </w:pPr>
      <w:r>
        <w:t>3.2 Preprocessing pipeline + logistic regression</w:t>
      </w:r>
    </w:p>
    <w:p w14:paraId="4434DA59" w14:textId="77777777" w:rsidR="00B35B87" w:rsidRDefault="00000000">
      <w:pPr>
        <w:shd w:val="clear" w:color="auto" w:fill="F3F4F6"/>
        <w:spacing w:before="40" w:after="120"/>
      </w:pPr>
      <w:r>
        <w:rPr>
          <w:rFonts w:ascii="Consolas" w:hAnsi="Consolas"/>
          <w:sz w:val="17"/>
        </w:rPr>
        <w:t>from sklearn.compose import ColumnTransformer</w:t>
      </w:r>
      <w:r>
        <w:rPr>
          <w:rFonts w:ascii="Consolas" w:hAnsi="Consolas"/>
          <w:sz w:val="17"/>
        </w:rPr>
        <w:br/>
        <w:t>from sklearn.pipeline import Pipeline</w:t>
      </w:r>
      <w:r>
        <w:rPr>
          <w:rFonts w:ascii="Consolas" w:hAnsi="Consolas"/>
          <w:sz w:val="17"/>
        </w:rPr>
        <w:br/>
        <w:t>from sklearn.impute import SimpleImputer</w:t>
      </w:r>
      <w:r>
        <w:rPr>
          <w:rFonts w:ascii="Consolas" w:hAnsi="Consolas"/>
          <w:sz w:val="17"/>
        </w:rPr>
        <w:br/>
        <w:t>from sklearn.preprocessing import OneHotEncoder, StandardScaler</w:t>
      </w:r>
      <w:r>
        <w:rPr>
          <w:rFonts w:ascii="Consolas" w:hAnsi="Consolas"/>
          <w:sz w:val="17"/>
        </w:rPr>
        <w:br/>
        <w:t>from sklearn.linear_model import LogisticRegression</w:t>
      </w:r>
      <w:r>
        <w:rPr>
          <w:rFonts w:ascii="Consolas" w:hAnsi="Consolas"/>
          <w:sz w:val="17"/>
        </w:rPr>
        <w:br/>
      </w:r>
      <w:r>
        <w:rPr>
          <w:rFonts w:ascii="Consolas" w:hAnsi="Consolas"/>
          <w:sz w:val="17"/>
        </w:rPr>
        <w:br/>
        <w:t>num_cols = ["age", "spend_12w", "visits_12w"]</w:t>
      </w:r>
      <w:r>
        <w:rPr>
          <w:rFonts w:ascii="Consolas" w:hAnsi="Consolas"/>
          <w:sz w:val="17"/>
        </w:rPr>
        <w:br/>
        <w:t>cat_cols = ["region", "channel"]</w:t>
      </w:r>
      <w:r>
        <w:rPr>
          <w:rFonts w:ascii="Consolas" w:hAnsi="Consolas"/>
          <w:sz w:val="17"/>
        </w:rPr>
        <w:br/>
      </w:r>
      <w:r>
        <w:rPr>
          <w:rFonts w:ascii="Consolas" w:hAnsi="Consolas"/>
          <w:sz w:val="17"/>
        </w:rPr>
        <w:br/>
        <w:t>numeric = Pipeline([</w:t>
      </w:r>
      <w:r>
        <w:rPr>
          <w:rFonts w:ascii="Consolas" w:hAnsi="Consolas"/>
          <w:sz w:val="17"/>
        </w:rPr>
        <w:br/>
        <w:t xml:space="preserve">    ("imputer", SimpleImputer(strategy="median")),</w:t>
      </w:r>
      <w:r>
        <w:rPr>
          <w:rFonts w:ascii="Consolas" w:hAnsi="Consolas"/>
          <w:sz w:val="17"/>
        </w:rPr>
        <w:br/>
        <w:t xml:space="preserve">    ("scale", StandardScaler())</w:t>
      </w:r>
      <w:r>
        <w:rPr>
          <w:rFonts w:ascii="Consolas" w:hAnsi="Consolas"/>
          <w:sz w:val="17"/>
        </w:rPr>
        <w:br/>
        <w:t>])</w:t>
      </w:r>
      <w:r>
        <w:rPr>
          <w:rFonts w:ascii="Consolas" w:hAnsi="Consolas"/>
          <w:sz w:val="17"/>
        </w:rPr>
        <w:br/>
      </w:r>
      <w:r>
        <w:rPr>
          <w:rFonts w:ascii="Consolas" w:hAnsi="Consolas"/>
          <w:sz w:val="17"/>
        </w:rPr>
        <w:br/>
        <w:t>categorical = Pipeline([</w:t>
      </w:r>
      <w:r>
        <w:rPr>
          <w:rFonts w:ascii="Consolas" w:hAnsi="Consolas"/>
          <w:sz w:val="17"/>
        </w:rPr>
        <w:br/>
        <w:t xml:space="preserve">    ("imputer", SimpleImputer(strategy="most_frequent")),</w:t>
      </w:r>
      <w:r>
        <w:rPr>
          <w:rFonts w:ascii="Consolas" w:hAnsi="Consolas"/>
          <w:sz w:val="17"/>
        </w:rPr>
        <w:br/>
        <w:t xml:space="preserve">    ("onehot", OneHotEncoder(handle_unknown="ignore"))</w:t>
      </w:r>
      <w:r>
        <w:rPr>
          <w:rFonts w:ascii="Consolas" w:hAnsi="Consolas"/>
          <w:sz w:val="17"/>
        </w:rPr>
        <w:br/>
        <w:t>])</w:t>
      </w:r>
      <w:r>
        <w:rPr>
          <w:rFonts w:ascii="Consolas" w:hAnsi="Consolas"/>
          <w:sz w:val="17"/>
        </w:rPr>
        <w:br/>
      </w:r>
      <w:r>
        <w:rPr>
          <w:rFonts w:ascii="Consolas" w:hAnsi="Consolas"/>
          <w:sz w:val="17"/>
        </w:rPr>
        <w:br/>
        <w:t>prep = ColumnTransformer([</w:t>
      </w:r>
      <w:r>
        <w:rPr>
          <w:rFonts w:ascii="Consolas" w:hAnsi="Consolas"/>
          <w:sz w:val="17"/>
        </w:rPr>
        <w:br/>
        <w:t xml:space="preserve">    ("num", numeric, num_cols),</w:t>
      </w:r>
      <w:r>
        <w:rPr>
          <w:rFonts w:ascii="Consolas" w:hAnsi="Consolas"/>
          <w:sz w:val="17"/>
        </w:rPr>
        <w:br/>
        <w:t xml:space="preserve">    ("cat", categorical, cat_cols)</w:t>
      </w:r>
      <w:r>
        <w:rPr>
          <w:rFonts w:ascii="Consolas" w:hAnsi="Consolas"/>
          <w:sz w:val="17"/>
        </w:rPr>
        <w:br/>
        <w:t>])</w:t>
      </w:r>
      <w:r>
        <w:rPr>
          <w:rFonts w:ascii="Consolas" w:hAnsi="Consolas"/>
          <w:sz w:val="17"/>
        </w:rPr>
        <w:br/>
      </w:r>
      <w:r>
        <w:rPr>
          <w:rFonts w:ascii="Consolas" w:hAnsi="Consolas"/>
          <w:sz w:val="17"/>
        </w:rPr>
        <w:br/>
        <w:t>model = Pipeline([</w:t>
      </w:r>
      <w:r>
        <w:rPr>
          <w:rFonts w:ascii="Consolas" w:hAnsi="Consolas"/>
          <w:sz w:val="17"/>
        </w:rPr>
        <w:br/>
      </w:r>
      <w:r>
        <w:rPr>
          <w:rFonts w:ascii="Consolas" w:hAnsi="Consolas"/>
          <w:sz w:val="17"/>
        </w:rPr>
        <w:lastRenderedPageBreak/>
        <w:t xml:space="preserve">    ("prep", prep),</w:t>
      </w:r>
      <w:r>
        <w:rPr>
          <w:rFonts w:ascii="Consolas" w:hAnsi="Consolas"/>
          <w:sz w:val="17"/>
        </w:rPr>
        <w:br/>
        <w:t xml:space="preserve">    ("model", LogisticRegression(max_iter=1000))</w:t>
      </w:r>
      <w:r>
        <w:rPr>
          <w:rFonts w:ascii="Consolas" w:hAnsi="Consolas"/>
          <w:sz w:val="17"/>
        </w:rPr>
        <w:br/>
        <w:t>])</w:t>
      </w:r>
      <w:r>
        <w:rPr>
          <w:rFonts w:ascii="Consolas" w:hAnsi="Consolas"/>
          <w:sz w:val="17"/>
        </w:rPr>
        <w:br/>
      </w:r>
      <w:r>
        <w:rPr>
          <w:rFonts w:ascii="Consolas" w:hAnsi="Consolas"/>
          <w:sz w:val="17"/>
        </w:rPr>
        <w:br/>
        <w:t>model.fit(X_train, y_train)</w:t>
      </w:r>
      <w:r>
        <w:rPr>
          <w:rFonts w:ascii="Consolas" w:hAnsi="Consolas"/>
          <w:sz w:val="17"/>
        </w:rPr>
        <w:br/>
        <w:t>proba = model.predict_proba(X_test)[:, 1]</w:t>
      </w:r>
    </w:p>
    <w:p w14:paraId="3AA95E93" w14:textId="77777777" w:rsidR="00B35B87" w:rsidRDefault="00000000">
      <w:pPr>
        <w:pStyle w:val="Heading2"/>
      </w:pPr>
      <w:r>
        <w:t>3.3 Random Forest and gradient boosting</w:t>
      </w:r>
    </w:p>
    <w:p w14:paraId="0E9E09DE" w14:textId="77777777" w:rsidR="00B35B87" w:rsidRDefault="00000000">
      <w:pPr>
        <w:shd w:val="clear" w:color="auto" w:fill="F3F4F6"/>
        <w:spacing w:before="40" w:after="120"/>
      </w:pPr>
      <w:r>
        <w:rPr>
          <w:rFonts w:ascii="Consolas" w:hAnsi="Consolas"/>
          <w:sz w:val="17"/>
        </w:rPr>
        <w:t>from sklearn.ensemble import RandomForestClassifier, HistGradientBoostingClassifier</w:t>
      </w:r>
      <w:r>
        <w:rPr>
          <w:rFonts w:ascii="Consolas" w:hAnsi="Consolas"/>
          <w:sz w:val="17"/>
        </w:rPr>
        <w:br/>
      </w:r>
      <w:r>
        <w:rPr>
          <w:rFonts w:ascii="Consolas" w:hAnsi="Consolas"/>
          <w:sz w:val="17"/>
        </w:rPr>
        <w:br/>
        <w:t>rf = RandomForestClassifier(</w:t>
      </w:r>
      <w:r>
        <w:rPr>
          <w:rFonts w:ascii="Consolas" w:hAnsi="Consolas"/>
          <w:sz w:val="17"/>
        </w:rPr>
        <w:br/>
        <w:t xml:space="preserve">    n_estimators=300,</w:t>
      </w:r>
      <w:r>
        <w:rPr>
          <w:rFonts w:ascii="Consolas" w:hAnsi="Consolas"/>
          <w:sz w:val="17"/>
        </w:rPr>
        <w:br/>
        <w:t xml:space="preserve">    random_state=42,</w:t>
      </w:r>
      <w:r>
        <w:rPr>
          <w:rFonts w:ascii="Consolas" w:hAnsi="Consolas"/>
          <w:sz w:val="17"/>
        </w:rPr>
        <w:br/>
        <w:t xml:space="preserve">    n_jobs=-1</w:t>
      </w:r>
      <w:r>
        <w:rPr>
          <w:rFonts w:ascii="Consolas" w:hAnsi="Consolas"/>
          <w:sz w:val="17"/>
        </w:rPr>
        <w:br/>
        <w:t>)</w:t>
      </w:r>
      <w:r>
        <w:rPr>
          <w:rFonts w:ascii="Consolas" w:hAnsi="Consolas"/>
          <w:sz w:val="17"/>
        </w:rPr>
        <w:br/>
        <w:t>rf.fit(X_train_numeric, y_train)</w:t>
      </w:r>
      <w:r>
        <w:rPr>
          <w:rFonts w:ascii="Consolas" w:hAnsi="Consolas"/>
          <w:sz w:val="17"/>
        </w:rPr>
        <w:br/>
      </w:r>
      <w:r>
        <w:rPr>
          <w:rFonts w:ascii="Consolas" w:hAnsi="Consolas"/>
          <w:sz w:val="17"/>
        </w:rPr>
        <w:br/>
        <w:t># Built-in sklearn gradient boosting option</w:t>
      </w:r>
      <w:r>
        <w:rPr>
          <w:rFonts w:ascii="Consolas" w:hAnsi="Consolas"/>
          <w:sz w:val="17"/>
        </w:rPr>
        <w:br/>
        <w:t>hgb = HistGradientBoostingClassifier(random_state=42)</w:t>
      </w:r>
      <w:r>
        <w:rPr>
          <w:rFonts w:ascii="Consolas" w:hAnsi="Consolas"/>
          <w:sz w:val="17"/>
        </w:rPr>
        <w:br/>
        <w:t>hgb.fit(X_train_numeric, y_train)</w:t>
      </w:r>
    </w:p>
    <w:p w14:paraId="5FED42AB" w14:textId="77777777" w:rsidR="00B35B87" w:rsidRDefault="00000000">
      <w:pPr>
        <w:spacing w:before="60" w:after="120"/>
      </w:pPr>
      <w:r>
        <w:rPr>
          <w:b/>
        </w:rPr>
        <w:t xml:space="preserve">Interview positioning: </w:t>
      </w:r>
      <w:r>
        <w:t>These are natural candidates for structured predictive problems. In a recommendation system, they may be used as second-stage scorers/rankers if appropriate, but they are not the recommender architecture by default.</w:t>
      </w:r>
    </w:p>
    <w:p w14:paraId="2C237CBA" w14:textId="77777777" w:rsidR="00B35B87" w:rsidRDefault="00000000">
      <w:pPr>
        <w:pStyle w:val="Heading2"/>
      </w:pPr>
      <w:r>
        <w:t>3.4 Classification metrics</w:t>
      </w:r>
    </w:p>
    <w:p w14:paraId="6874C6E8" w14:textId="77777777" w:rsidR="00B35B87" w:rsidRDefault="00000000">
      <w:pPr>
        <w:shd w:val="clear" w:color="auto" w:fill="F3F4F6"/>
        <w:spacing w:before="40" w:after="120"/>
      </w:pPr>
      <w:r>
        <w:rPr>
          <w:rFonts w:ascii="Consolas" w:hAnsi="Consolas"/>
          <w:sz w:val="17"/>
        </w:rPr>
        <w:t>from sklearn.metrics import (</w:t>
      </w:r>
      <w:r>
        <w:rPr>
          <w:rFonts w:ascii="Consolas" w:hAnsi="Consolas"/>
          <w:sz w:val="17"/>
        </w:rPr>
        <w:br/>
        <w:t xml:space="preserve">    roc_auc_score, average_precision_score,</w:t>
      </w:r>
      <w:r>
        <w:rPr>
          <w:rFonts w:ascii="Consolas" w:hAnsi="Consolas"/>
          <w:sz w:val="17"/>
        </w:rPr>
        <w:br/>
        <w:t xml:space="preserve">    precision_score, recall_score, confusion_matrix</w:t>
      </w:r>
      <w:r>
        <w:rPr>
          <w:rFonts w:ascii="Consolas" w:hAnsi="Consolas"/>
          <w:sz w:val="17"/>
        </w:rPr>
        <w:br/>
        <w:t>)</w:t>
      </w:r>
      <w:r>
        <w:rPr>
          <w:rFonts w:ascii="Consolas" w:hAnsi="Consolas"/>
          <w:sz w:val="17"/>
        </w:rPr>
        <w:br/>
      </w:r>
      <w:r>
        <w:rPr>
          <w:rFonts w:ascii="Consolas" w:hAnsi="Consolas"/>
          <w:sz w:val="17"/>
        </w:rPr>
        <w:br/>
        <w:t>auc = roc_auc_score(y_test, proba)</w:t>
      </w:r>
      <w:r>
        <w:rPr>
          <w:rFonts w:ascii="Consolas" w:hAnsi="Consolas"/>
          <w:sz w:val="17"/>
        </w:rPr>
        <w:br/>
        <w:t>pr_auc = average_precision_score(y_test, proba)</w:t>
      </w:r>
      <w:r>
        <w:rPr>
          <w:rFonts w:ascii="Consolas" w:hAnsi="Consolas"/>
          <w:sz w:val="17"/>
        </w:rPr>
        <w:br/>
      </w:r>
      <w:r>
        <w:rPr>
          <w:rFonts w:ascii="Consolas" w:hAnsi="Consolas"/>
          <w:sz w:val="17"/>
        </w:rPr>
        <w:br/>
        <w:t>pred = (proba &gt;= 0.5).astype(int)</w:t>
      </w:r>
      <w:r>
        <w:rPr>
          <w:rFonts w:ascii="Consolas" w:hAnsi="Consolas"/>
          <w:sz w:val="17"/>
        </w:rPr>
        <w:br/>
        <w:t>precision = precision_score(y_test, pred)</w:t>
      </w:r>
      <w:r>
        <w:rPr>
          <w:rFonts w:ascii="Consolas" w:hAnsi="Consolas"/>
          <w:sz w:val="17"/>
        </w:rPr>
        <w:br/>
        <w:t>recall = recall_score(y_test, pred)</w:t>
      </w:r>
      <w:r>
        <w:rPr>
          <w:rFonts w:ascii="Consolas" w:hAnsi="Consolas"/>
          <w:sz w:val="17"/>
        </w:rPr>
        <w:br/>
        <w:t>cm = confusion_matrix(y_test, pred)</w:t>
      </w:r>
    </w:p>
    <w:p w14:paraId="62FF9C3A" w14:textId="77777777" w:rsidR="00B35B87" w:rsidRDefault="00000000">
      <w:pPr>
        <w:pStyle w:val="Heading1"/>
      </w:pPr>
      <w:r>
        <w:t>4. Unsupervised learning: customer segmentation</w:t>
      </w:r>
    </w:p>
    <w:p w14:paraId="03195722" w14:textId="77777777" w:rsidR="00B35B87" w:rsidRDefault="00000000">
      <w:r>
        <w:rPr>
          <w:b/>
        </w:rPr>
        <w:t xml:space="preserve">JD link. </w:t>
      </w:r>
      <w:r>
        <w:t>Unsupervised learning is explicitly named in the JD. For a personalisation team, a realistic task is customer segmentation.</w:t>
      </w:r>
    </w:p>
    <w:p w14:paraId="7E3062B4" w14:textId="77777777" w:rsidR="00B35B87" w:rsidRDefault="00000000">
      <w:pPr>
        <w:pStyle w:val="Heading2"/>
      </w:pPr>
      <w:r>
        <w:t>4.1 K-means baseline</w:t>
      </w:r>
    </w:p>
    <w:p w14:paraId="21478BCE" w14:textId="77777777" w:rsidR="00B35B87" w:rsidRDefault="00000000">
      <w:pPr>
        <w:shd w:val="clear" w:color="auto" w:fill="F3F4F6"/>
        <w:spacing w:before="40" w:after="120"/>
      </w:pPr>
      <w:r>
        <w:rPr>
          <w:rFonts w:ascii="Consolas" w:hAnsi="Consolas"/>
          <w:sz w:val="17"/>
        </w:rPr>
        <w:t>from sklearn.preprocessing import StandardScaler</w:t>
      </w:r>
      <w:r>
        <w:rPr>
          <w:rFonts w:ascii="Consolas" w:hAnsi="Consolas"/>
          <w:sz w:val="17"/>
        </w:rPr>
        <w:br/>
        <w:t>from sklearn.cluster import KMeans</w:t>
      </w:r>
      <w:r>
        <w:rPr>
          <w:rFonts w:ascii="Consolas" w:hAnsi="Consolas"/>
          <w:sz w:val="17"/>
        </w:rPr>
        <w:br/>
        <w:t>from sklearn.metrics import silhouette_score</w:t>
      </w:r>
      <w:r>
        <w:rPr>
          <w:rFonts w:ascii="Consolas" w:hAnsi="Consolas"/>
          <w:sz w:val="17"/>
        </w:rPr>
        <w:br/>
      </w:r>
      <w:r>
        <w:rPr>
          <w:rFonts w:ascii="Consolas" w:hAnsi="Consolas"/>
          <w:sz w:val="17"/>
        </w:rPr>
        <w:br/>
        <w:t>features = customer_df[["recency", "frequency", "monetary"]]</w:t>
      </w:r>
      <w:r>
        <w:rPr>
          <w:rFonts w:ascii="Consolas" w:hAnsi="Consolas"/>
          <w:sz w:val="17"/>
        </w:rPr>
        <w:br/>
      </w:r>
      <w:r>
        <w:rPr>
          <w:rFonts w:ascii="Consolas" w:hAnsi="Consolas"/>
          <w:sz w:val="17"/>
        </w:rPr>
        <w:br/>
        <w:t>scaler = StandardScaler()</w:t>
      </w:r>
      <w:r>
        <w:rPr>
          <w:rFonts w:ascii="Consolas" w:hAnsi="Consolas"/>
          <w:sz w:val="17"/>
        </w:rPr>
        <w:br/>
        <w:t>X_scaled = scaler.fit_transform(features)</w:t>
      </w:r>
      <w:r>
        <w:rPr>
          <w:rFonts w:ascii="Consolas" w:hAnsi="Consolas"/>
          <w:sz w:val="17"/>
        </w:rPr>
        <w:br/>
      </w:r>
      <w:r>
        <w:rPr>
          <w:rFonts w:ascii="Consolas" w:hAnsi="Consolas"/>
          <w:sz w:val="17"/>
        </w:rPr>
        <w:br/>
        <w:t>kmeans = KMeans(n_clusters=4, random_state=42, n_init="auto")</w:t>
      </w:r>
      <w:r>
        <w:rPr>
          <w:rFonts w:ascii="Consolas" w:hAnsi="Consolas"/>
          <w:sz w:val="17"/>
        </w:rPr>
        <w:br/>
        <w:t>customer_df["cluster"] = kmeans.fit_predict(X_scaled)</w:t>
      </w:r>
      <w:r>
        <w:rPr>
          <w:rFonts w:ascii="Consolas" w:hAnsi="Consolas"/>
          <w:sz w:val="17"/>
        </w:rPr>
        <w:br/>
      </w:r>
      <w:r>
        <w:rPr>
          <w:rFonts w:ascii="Consolas" w:hAnsi="Consolas"/>
          <w:sz w:val="17"/>
        </w:rPr>
        <w:br/>
        <w:t>sil = silhouette_score(X_scaled, customer_df["cluster"])</w:t>
      </w:r>
      <w:r>
        <w:rPr>
          <w:rFonts w:ascii="Consolas" w:hAnsi="Consolas"/>
          <w:sz w:val="17"/>
        </w:rPr>
        <w:br/>
      </w:r>
      <w:r>
        <w:rPr>
          <w:rFonts w:ascii="Consolas" w:hAnsi="Consolas"/>
          <w:sz w:val="17"/>
        </w:rPr>
        <w:br/>
        <w:t># Profile clusters</w:t>
      </w:r>
      <w:r>
        <w:rPr>
          <w:rFonts w:ascii="Consolas" w:hAnsi="Consolas"/>
          <w:sz w:val="17"/>
        </w:rPr>
        <w:br/>
      </w:r>
      <w:r>
        <w:rPr>
          <w:rFonts w:ascii="Consolas" w:hAnsi="Consolas"/>
          <w:sz w:val="17"/>
        </w:rPr>
        <w:lastRenderedPageBreak/>
        <w:t>profile = customer_df.groupby("cluster")[</w:t>
      </w:r>
      <w:r>
        <w:rPr>
          <w:rFonts w:ascii="Consolas" w:hAnsi="Consolas"/>
          <w:sz w:val="17"/>
        </w:rPr>
        <w:br/>
        <w:t xml:space="preserve">    ["recency", "frequency", "monetary"]</w:t>
      </w:r>
      <w:r>
        <w:rPr>
          <w:rFonts w:ascii="Consolas" w:hAnsi="Consolas"/>
          <w:sz w:val="17"/>
        </w:rPr>
        <w:br/>
        <w:t>].mean()</w:t>
      </w:r>
    </w:p>
    <w:p w14:paraId="50CB2458" w14:textId="77777777" w:rsidR="00B35B87" w:rsidRDefault="00000000">
      <w:pPr>
        <w:spacing w:before="60" w:after="120"/>
      </w:pPr>
      <w:r>
        <w:rPr>
          <w:b/>
        </w:rPr>
        <w:t xml:space="preserve">What to explain: </w:t>
      </w:r>
      <w:r>
        <w:t>Scale features first; choose k using more than one signal; profile clusters; test stability over time; and ask whether the segmentation creates actionable business decisions.</w:t>
      </w:r>
    </w:p>
    <w:p w14:paraId="1C3E1AE3" w14:textId="77777777" w:rsidR="00B35B87" w:rsidRDefault="00000000">
      <w:pPr>
        <w:pStyle w:val="Heading1"/>
      </w:pPr>
      <w:r>
        <w:t>5. Recommendation systems: the most important technical section</w:t>
      </w:r>
    </w:p>
    <w:p w14:paraId="159A44EB" w14:textId="77777777" w:rsidR="00B35B87" w:rsidRDefault="00000000">
      <w:r>
        <w:rPr>
          <w:b/>
        </w:rPr>
        <w:t xml:space="preserve">Recommended interview framing. </w:t>
      </w:r>
      <w:r>
        <w:t>First decide whether the task is candidate generation, ranking, or both. For a large retailer, a two-stage system is usually easier to reason about: retrieve plausible candidates, then rank/re-rank them.</w:t>
      </w:r>
    </w:p>
    <w:p w14:paraId="5A52A5AA" w14:textId="77777777" w:rsidR="00B35B87" w:rsidRDefault="00000000">
      <w:pPr>
        <w:pStyle w:val="Heading2"/>
      </w:pPr>
      <w:r>
        <w:t>5.1 Popularity baseline</w:t>
      </w:r>
    </w:p>
    <w:p w14:paraId="2FAA50BD" w14:textId="77777777" w:rsidR="00B35B87" w:rsidRDefault="00000000">
      <w:pPr>
        <w:shd w:val="clear" w:color="auto" w:fill="F3F4F6"/>
        <w:spacing w:before="40" w:after="120"/>
      </w:pPr>
      <w:r>
        <w:rPr>
          <w:rFonts w:ascii="Consolas" w:hAnsi="Consolas"/>
          <w:sz w:val="17"/>
        </w:rPr>
        <w:t># Simple baseline: most-purchased products</w:t>
      </w:r>
      <w:r>
        <w:rPr>
          <w:rFonts w:ascii="Consolas" w:hAnsi="Consolas"/>
          <w:sz w:val="17"/>
        </w:rPr>
        <w:br/>
        <w:t>popular = (</w:t>
      </w:r>
      <w:r>
        <w:rPr>
          <w:rFonts w:ascii="Consolas" w:hAnsi="Consolas"/>
          <w:sz w:val="17"/>
        </w:rPr>
        <w:br/>
        <w:t xml:space="preserve">    interactions.groupby("product_id")["customer_id"]</w:t>
      </w:r>
      <w:r>
        <w:rPr>
          <w:rFonts w:ascii="Consolas" w:hAnsi="Consolas"/>
          <w:sz w:val="17"/>
        </w:rPr>
        <w:br/>
        <w:t xml:space="preserve">                .nunique()</w:t>
      </w:r>
      <w:r>
        <w:rPr>
          <w:rFonts w:ascii="Consolas" w:hAnsi="Consolas"/>
          <w:sz w:val="17"/>
        </w:rPr>
        <w:br/>
        <w:t xml:space="preserve">                .sort_values(ascending=False)</w:t>
      </w:r>
      <w:r>
        <w:rPr>
          <w:rFonts w:ascii="Consolas" w:hAnsi="Consolas"/>
          <w:sz w:val="17"/>
        </w:rPr>
        <w:br/>
        <w:t>)</w:t>
      </w:r>
      <w:r>
        <w:rPr>
          <w:rFonts w:ascii="Consolas" w:hAnsi="Consolas"/>
          <w:sz w:val="17"/>
        </w:rPr>
        <w:br/>
      </w:r>
      <w:r>
        <w:rPr>
          <w:rFonts w:ascii="Consolas" w:hAnsi="Consolas"/>
          <w:sz w:val="17"/>
        </w:rPr>
        <w:br/>
        <w:t>top_10_products = popular.head(10).index.tolist()</w:t>
      </w:r>
    </w:p>
    <w:p w14:paraId="33E81E4E" w14:textId="77777777" w:rsidR="00B35B87" w:rsidRDefault="00000000">
      <w:pPr>
        <w:spacing w:before="60" w:after="120"/>
      </w:pPr>
      <w:r>
        <w:rPr>
          <w:b/>
        </w:rPr>
        <w:t xml:space="preserve">Why it matters: </w:t>
      </w:r>
      <w:r>
        <w:t>Every sophisticated recommender should beat a simple baseline such as popularity or recent popularity.</w:t>
      </w:r>
    </w:p>
    <w:p w14:paraId="6ADF604A" w14:textId="77777777" w:rsidR="00B35B87" w:rsidRDefault="00000000">
      <w:pPr>
        <w:pStyle w:val="Heading2"/>
      </w:pPr>
      <w:r>
        <w:t>5.2 Content-based filtering with cosine similarity</w:t>
      </w:r>
    </w:p>
    <w:p w14:paraId="167DDB71" w14:textId="77777777" w:rsidR="00B35B87" w:rsidRDefault="00000000">
      <w:r>
        <w:rPr>
          <w:b/>
        </w:rPr>
        <w:t xml:space="preserve">Use when: </w:t>
      </w:r>
      <w:r>
        <w:t>You have useful product attributes (category, brand, dietary tags, price band, text/description embeddings) and want to find items similar to what a customer already likes.</w:t>
      </w:r>
    </w:p>
    <w:p w14:paraId="75582888" w14:textId="77777777" w:rsidR="00B35B87" w:rsidRDefault="00000000">
      <w:pPr>
        <w:shd w:val="clear" w:color="auto" w:fill="F3F4F6"/>
        <w:spacing w:before="40" w:after="120"/>
      </w:pPr>
      <w:r>
        <w:rPr>
          <w:rFonts w:ascii="Consolas" w:hAnsi="Consolas"/>
          <w:sz w:val="17"/>
        </w:rPr>
        <w:t>from sklearn.preprocessing import OneHotEncoder</w:t>
      </w:r>
      <w:r>
        <w:rPr>
          <w:rFonts w:ascii="Consolas" w:hAnsi="Consolas"/>
          <w:sz w:val="17"/>
        </w:rPr>
        <w:br/>
        <w:t>from sklearn.metrics.pairwise import cosine_similarity</w:t>
      </w:r>
      <w:r>
        <w:rPr>
          <w:rFonts w:ascii="Consolas" w:hAnsi="Consolas"/>
          <w:sz w:val="17"/>
        </w:rPr>
        <w:br/>
      </w:r>
      <w:r>
        <w:rPr>
          <w:rFonts w:ascii="Consolas" w:hAnsi="Consolas"/>
          <w:sz w:val="17"/>
        </w:rPr>
        <w:br/>
        <w:t># Example product attributes</w:t>
      </w:r>
      <w:r>
        <w:rPr>
          <w:rFonts w:ascii="Consolas" w:hAnsi="Consolas"/>
          <w:sz w:val="17"/>
        </w:rPr>
        <w:br/>
        <w:t>product_features = products[["category", "brand", "price_band"]]</w:t>
      </w:r>
      <w:r>
        <w:rPr>
          <w:rFonts w:ascii="Consolas" w:hAnsi="Consolas"/>
          <w:sz w:val="17"/>
        </w:rPr>
        <w:br/>
      </w:r>
      <w:r>
        <w:rPr>
          <w:rFonts w:ascii="Consolas" w:hAnsi="Consolas"/>
          <w:sz w:val="17"/>
        </w:rPr>
        <w:br/>
        <w:t>encoder = OneHotEncoder(handle_unknown="ignore")</w:t>
      </w:r>
      <w:r>
        <w:rPr>
          <w:rFonts w:ascii="Consolas" w:hAnsi="Consolas"/>
          <w:sz w:val="17"/>
        </w:rPr>
        <w:br/>
        <w:t>X_items = encoder.fit_transform(product_features)</w:t>
      </w:r>
      <w:r>
        <w:rPr>
          <w:rFonts w:ascii="Consolas" w:hAnsi="Consolas"/>
          <w:sz w:val="17"/>
        </w:rPr>
        <w:br/>
      </w:r>
      <w:r>
        <w:rPr>
          <w:rFonts w:ascii="Consolas" w:hAnsi="Consolas"/>
          <w:sz w:val="17"/>
        </w:rPr>
        <w:br/>
        <w:t># Item-item similarity</w:t>
      </w:r>
      <w:r>
        <w:rPr>
          <w:rFonts w:ascii="Consolas" w:hAnsi="Consolas"/>
          <w:sz w:val="17"/>
        </w:rPr>
        <w:br/>
        <w:t>item_similarity = cosine_similarity(X_items)</w:t>
      </w:r>
      <w:r>
        <w:rPr>
          <w:rFonts w:ascii="Consolas" w:hAnsi="Consolas"/>
          <w:sz w:val="17"/>
        </w:rPr>
        <w:br/>
      </w:r>
      <w:r>
        <w:rPr>
          <w:rFonts w:ascii="Consolas" w:hAnsi="Consolas"/>
          <w:sz w:val="17"/>
        </w:rPr>
        <w:br/>
        <w:t># Similar products to one chosen item</w:t>
      </w:r>
      <w:r>
        <w:rPr>
          <w:rFonts w:ascii="Consolas" w:hAnsi="Consolas"/>
          <w:sz w:val="17"/>
        </w:rPr>
        <w:br/>
        <w:t>item_idx = 10</w:t>
      </w:r>
      <w:r>
        <w:rPr>
          <w:rFonts w:ascii="Consolas" w:hAnsi="Consolas"/>
          <w:sz w:val="17"/>
        </w:rPr>
        <w:br/>
        <w:t>scores = item_similarity[item_idx]</w:t>
      </w:r>
      <w:r>
        <w:rPr>
          <w:rFonts w:ascii="Consolas" w:hAnsi="Consolas"/>
          <w:sz w:val="17"/>
        </w:rPr>
        <w:br/>
        <w:t>similar_idx = np.argsort(scores)[::-1][1:6]</w:t>
      </w:r>
      <w:r>
        <w:rPr>
          <w:rFonts w:ascii="Consolas" w:hAnsi="Consolas"/>
          <w:sz w:val="17"/>
        </w:rPr>
        <w:br/>
        <w:t>recommendations = products.iloc[similar_idx][["product_id", "product_name"]]</w:t>
      </w:r>
    </w:p>
    <w:p w14:paraId="5217E93C" w14:textId="77777777" w:rsidR="00B35B87" w:rsidRDefault="00000000">
      <w:pPr>
        <w:pStyle w:val="Heading2"/>
      </w:pPr>
      <w:r>
        <w:t>5.3 Content-based customer profile</w:t>
      </w:r>
    </w:p>
    <w:p w14:paraId="7A5B7823" w14:textId="77777777" w:rsidR="00B35B87" w:rsidRDefault="00000000">
      <w:pPr>
        <w:shd w:val="clear" w:color="auto" w:fill="F3F4F6"/>
        <w:spacing w:before="40" w:after="120"/>
      </w:pPr>
      <w:r>
        <w:rPr>
          <w:rFonts w:ascii="Consolas" w:hAnsi="Consolas"/>
          <w:sz w:val="17"/>
        </w:rPr>
        <w:t># Suppose X_items is the encoded item feature matrix.</w:t>
      </w:r>
      <w:r>
        <w:rPr>
          <w:rFonts w:ascii="Consolas" w:hAnsi="Consolas"/>
          <w:sz w:val="17"/>
        </w:rPr>
        <w:br/>
        <w:t># Build a customer preference vector as the average of items they purchased.</w:t>
      </w:r>
      <w:r>
        <w:rPr>
          <w:rFonts w:ascii="Consolas" w:hAnsi="Consolas"/>
          <w:sz w:val="17"/>
        </w:rPr>
        <w:br/>
      </w:r>
      <w:r>
        <w:rPr>
          <w:rFonts w:ascii="Consolas" w:hAnsi="Consolas"/>
          <w:sz w:val="17"/>
        </w:rPr>
        <w:br/>
        <w:t>customer_items = [2, 7, 15]      # item row indices purchased by customer</w:t>
      </w:r>
      <w:r>
        <w:rPr>
          <w:rFonts w:ascii="Consolas" w:hAnsi="Consolas"/>
          <w:sz w:val="17"/>
        </w:rPr>
        <w:br/>
        <w:t>customer_profile = X_items[customer_items].mean(axis=0)</w:t>
      </w:r>
      <w:r>
        <w:rPr>
          <w:rFonts w:ascii="Consolas" w:hAnsi="Consolas"/>
          <w:sz w:val="17"/>
        </w:rPr>
        <w:br/>
      </w:r>
      <w:r>
        <w:rPr>
          <w:rFonts w:ascii="Consolas" w:hAnsi="Consolas"/>
          <w:sz w:val="17"/>
        </w:rPr>
        <w:br/>
        <w:t>scores = cosine_similarity(customer_profile, X_items).ravel()</w:t>
      </w:r>
      <w:r>
        <w:rPr>
          <w:rFonts w:ascii="Consolas" w:hAnsi="Consolas"/>
          <w:sz w:val="17"/>
        </w:rPr>
        <w:br/>
        <w:t>ranked_idx = np.argsort(scores)[::-1]</w:t>
      </w:r>
      <w:r>
        <w:rPr>
          <w:rFonts w:ascii="Consolas" w:hAnsi="Consolas"/>
          <w:sz w:val="17"/>
        </w:rPr>
        <w:br/>
      </w:r>
      <w:r>
        <w:rPr>
          <w:rFonts w:ascii="Consolas" w:hAnsi="Consolas"/>
          <w:sz w:val="17"/>
        </w:rPr>
        <w:br/>
        <w:t># Exclude already purchased items</w:t>
      </w:r>
      <w:r>
        <w:rPr>
          <w:rFonts w:ascii="Consolas" w:hAnsi="Consolas"/>
          <w:sz w:val="17"/>
        </w:rPr>
        <w:br/>
        <w:t>ranked_idx = [i for i in ranked_idx if i not in customer_items]</w:t>
      </w:r>
      <w:r>
        <w:rPr>
          <w:rFonts w:ascii="Consolas" w:hAnsi="Consolas"/>
          <w:sz w:val="17"/>
        </w:rPr>
        <w:br/>
        <w:t>top_idx = ranked_idx[:5]</w:t>
      </w:r>
    </w:p>
    <w:p w14:paraId="221CD2A6" w14:textId="77777777" w:rsidR="00B35B87" w:rsidRDefault="00000000">
      <w:pPr>
        <w:pStyle w:val="Heading2"/>
      </w:pPr>
      <w:r>
        <w:lastRenderedPageBreak/>
        <w:t>5.4 User-based collaborative filtering with nearest neighbours</w:t>
      </w:r>
    </w:p>
    <w:p w14:paraId="46C9EE90" w14:textId="77777777" w:rsidR="00B35B87" w:rsidRDefault="00000000">
      <w:r>
        <w:rPr>
          <w:b/>
        </w:rPr>
        <w:t xml:space="preserve">Use when: </w:t>
      </w:r>
      <w:r>
        <w:t>Customers have enough interaction history and we want to exploit similar behaviour across customers.</w:t>
      </w:r>
    </w:p>
    <w:p w14:paraId="4BD1F65C" w14:textId="77777777" w:rsidR="00B35B87" w:rsidRDefault="00000000">
      <w:pPr>
        <w:shd w:val="clear" w:color="auto" w:fill="F3F4F6"/>
        <w:spacing w:before="40" w:after="120"/>
      </w:pPr>
      <w:r>
        <w:rPr>
          <w:rFonts w:ascii="Consolas" w:hAnsi="Consolas"/>
          <w:sz w:val="17"/>
        </w:rPr>
        <w:t>from sklearn.neighbors import NearestNeighbors</w:t>
      </w:r>
      <w:r>
        <w:rPr>
          <w:rFonts w:ascii="Consolas" w:hAnsi="Consolas"/>
          <w:sz w:val="17"/>
        </w:rPr>
        <w:br/>
      </w:r>
      <w:r>
        <w:rPr>
          <w:rFonts w:ascii="Consolas" w:hAnsi="Consolas"/>
          <w:sz w:val="17"/>
        </w:rPr>
        <w:br/>
        <w:t># user_item: customer x product matrix</w:t>
      </w:r>
      <w:r>
        <w:rPr>
          <w:rFonts w:ascii="Consolas" w:hAnsi="Consolas"/>
          <w:sz w:val="17"/>
        </w:rPr>
        <w:br/>
        <w:t># For large data, keep this sparse rather than converting to dense.</w:t>
      </w:r>
      <w:r>
        <w:rPr>
          <w:rFonts w:ascii="Consolas" w:hAnsi="Consolas"/>
          <w:sz w:val="17"/>
        </w:rPr>
        <w:br/>
      </w:r>
      <w:r>
        <w:rPr>
          <w:rFonts w:ascii="Consolas" w:hAnsi="Consolas"/>
          <w:sz w:val="17"/>
        </w:rPr>
        <w:br/>
        <w:t>knn = NearestNeighbors(metric="cosine", algorithm="brute")</w:t>
      </w:r>
      <w:r>
        <w:rPr>
          <w:rFonts w:ascii="Consolas" w:hAnsi="Consolas"/>
          <w:sz w:val="17"/>
        </w:rPr>
        <w:br/>
        <w:t>knn.fit(user_item)</w:t>
      </w:r>
      <w:r>
        <w:rPr>
          <w:rFonts w:ascii="Consolas" w:hAnsi="Consolas"/>
          <w:sz w:val="17"/>
        </w:rPr>
        <w:br/>
      </w:r>
      <w:r>
        <w:rPr>
          <w:rFonts w:ascii="Consolas" w:hAnsi="Consolas"/>
          <w:sz w:val="17"/>
        </w:rPr>
        <w:br/>
        <w:t>customer_position = 0</w:t>
      </w:r>
      <w:r>
        <w:rPr>
          <w:rFonts w:ascii="Consolas" w:hAnsi="Consolas"/>
          <w:sz w:val="17"/>
        </w:rPr>
        <w:br/>
        <w:t>distances, neighbours = knn.kneighbors(</w:t>
      </w:r>
      <w:r>
        <w:rPr>
          <w:rFonts w:ascii="Consolas" w:hAnsi="Consolas"/>
          <w:sz w:val="17"/>
        </w:rPr>
        <w:br/>
        <w:t xml:space="preserve">    user_item.iloc[[customer_position]],</w:t>
      </w:r>
      <w:r>
        <w:rPr>
          <w:rFonts w:ascii="Consolas" w:hAnsi="Consolas"/>
          <w:sz w:val="17"/>
        </w:rPr>
        <w:br/>
        <w:t xml:space="preserve">    n_neighbors=6</w:t>
      </w:r>
      <w:r>
        <w:rPr>
          <w:rFonts w:ascii="Consolas" w:hAnsi="Consolas"/>
          <w:sz w:val="17"/>
        </w:rPr>
        <w:br/>
        <w:t>)</w:t>
      </w:r>
      <w:r>
        <w:rPr>
          <w:rFonts w:ascii="Consolas" w:hAnsi="Consolas"/>
          <w:sz w:val="17"/>
        </w:rPr>
        <w:br/>
      </w:r>
      <w:r>
        <w:rPr>
          <w:rFonts w:ascii="Consolas" w:hAnsi="Consolas"/>
          <w:sz w:val="17"/>
        </w:rPr>
        <w:br/>
        <w:t>similar_customers = user_item.iloc[neighbours[0][1:]]</w:t>
      </w:r>
      <w:r>
        <w:rPr>
          <w:rFonts w:ascii="Consolas" w:hAnsi="Consolas"/>
          <w:sz w:val="17"/>
        </w:rPr>
        <w:br/>
      </w:r>
      <w:r>
        <w:rPr>
          <w:rFonts w:ascii="Consolas" w:hAnsi="Consolas"/>
          <w:sz w:val="17"/>
        </w:rPr>
        <w:br/>
        <w:t># Candidate products liked by neighbours</w:t>
      </w:r>
      <w:r>
        <w:rPr>
          <w:rFonts w:ascii="Consolas" w:hAnsi="Consolas"/>
          <w:sz w:val="17"/>
        </w:rPr>
        <w:br/>
        <w:t>candidate_scores = similar_customers.sum(axis=0)</w:t>
      </w:r>
      <w:r>
        <w:rPr>
          <w:rFonts w:ascii="Consolas" w:hAnsi="Consolas"/>
          <w:sz w:val="17"/>
        </w:rPr>
        <w:br/>
        <w:t>already_bought = user_item.iloc[customer_position] &gt; 0</w:t>
      </w:r>
      <w:r>
        <w:rPr>
          <w:rFonts w:ascii="Consolas" w:hAnsi="Consolas"/>
          <w:sz w:val="17"/>
        </w:rPr>
        <w:br/>
        <w:t>candidate_scores[already_bought] = 0</w:t>
      </w:r>
      <w:r>
        <w:rPr>
          <w:rFonts w:ascii="Consolas" w:hAnsi="Consolas"/>
          <w:sz w:val="17"/>
        </w:rPr>
        <w:br/>
        <w:t>recommendations = candidate_scores.sort_values(ascending=False).head(10)</w:t>
      </w:r>
    </w:p>
    <w:p w14:paraId="50E4FE6A" w14:textId="77777777" w:rsidR="00B35B87" w:rsidRDefault="00000000">
      <w:pPr>
        <w:pStyle w:val="Heading2"/>
      </w:pPr>
      <w:r>
        <w:t>5.5 Item-based collaborative filtering</w:t>
      </w:r>
    </w:p>
    <w:p w14:paraId="7C00FDEC" w14:textId="77777777" w:rsidR="00B35B87" w:rsidRDefault="00000000">
      <w:pPr>
        <w:shd w:val="clear" w:color="auto" w:fill="F3F4F6"/>
        <w:spacing w:before="40" w:after="120"/>
      </w:pPr>
      <w:r>
        <w:rPr>
          <w:rFonts w:ascii="Consolas" w:hAnsi="Consolas"/>
          <w:sz w:val="17"/>
        </w:rPr>
        <w:t>from sklearn.metrics.pairwise import cosine_similarity</w:t>
      </w:r>
      <w:r>
        <w:rPr>
          <w:rFonts w:ascii="Consolas" w:hAnsi="Consolas"/>
          <w:sz w:val="17"/>
        </w:rPr>
        <w:br/>
      </w:r>
      <w:r>
        <w:rPr>
          <w:rFonts w:ascii="Consolas" w:hAnsi="Consolas"/>
          <w:sz w:val="17"/>
        </w:rPr>
        <w:br/>
        <w:t># Similarity between products: transpose user-item matrix</w:t>
      </w:r>
      <w:r>
        <w:rPr>
          <w:rFonts w:ascii="Consolas" w:hAnsi="Consolas"/>
          <w:sz w:val="17"/>
        </w:rPr>
        <w:br/>
        <w:t>item_similarity = cosine_similarity(user_item.T)</w:t>
      </w:r>
      <w:r>
        <w:rPr>
          <w:rFonts w:ascii="Consolas" w:hAnsi="Consolas"/>
          <w:sz w:val="17"/>
        </w:rPr>
        <w:br/>
      </w:r>
      <w:r>
        <w:rPr>
          <w:rFonts w:ascii="Consolas" w:hAnsi="Consolas"/>
          <w:sz w:val="17"/>
        </w:rPr>
        <w:br/>
        <w:t># If a customer bought product j, retrieve products similar to j.</w:t>
      </w:r>
      <w:r>
        <w:rPr>
          <w:rFonts w:ascii="Consolas" w:hAnsi="Consolas"/>
          <w:sz w:val="17"/>
        </w:rPr>
        <w:br/>
        <w:t>product_position = 5</w:t>
      </w:r>
      <w:r>
        <w:rPr>
          <w:rFonts w:ascii="Consolas" w:hAnsi="Consolas"/>
          <w:sz w:val="17"/>
        </w:rPr>
        <w:br/>
        <w:t>scores = item_similarity[product_position]</w:t>
      </w:r>
      <w:r>
        <w:rPr>
          <w:rFonts w:ascii="Consolas" w:hAnsi="Consolas"/>
          <w:sz w:val="17"/>
        </w:rPr>
        <w:br/>
        <w:t>top_similar = np.argsort(scores)[::-1][1:11]</w:t>
      </w:r>
    </w:p>
    <w:p w14:paraId="4D1A49A2" w14:textId="77777777" w:rsidR="00B35B87" w:rsidRDefault="00000000">
      <w:pPr>
        <w:pStyle w:val="Heading2"/>
      </w:pPr>
      <w:r>
        <w:t>5.6 Matrix factorisation concept with TruncatedSVD</w:t>
      </w:r>
    </w:p>
    <w:p w14:paraId="0487B248" w14:textId="77777777" w:rsidR="00B35B87" w:rsidRDefault="00000000">
      <w:r>
        <w:rPr>
          <w:b/>
        </w:rPr>
        <w:t xml:space="preserve">Concept. </w:t>
      </w:r>
      <w:r>
        <w:t>Represent the sparse interaction matrix with lower-dimensional latent factors. This is a useful interview bridge to embeddings. TruncatedSVD is a simple educational approximation; dedicated implicit-feedback recommender libraries often provide more specialised matrix-factorisation algorithms for production.</w:t>
      </w:r>
    </w:p>
    <w:p w14:paraId="64CF333E" w14:textId="77777777" w:rsidR="00B35B87" w:rsidRDefault="00000000">
      <w:pPr>
        <w:shd w:val="clear" w:color="auto" w:fill="F3F4F6"/>
        <w:spacing w:before="40" w:after="120"/>
      </w:pPr>
      <w:r>
        <w:rPr>
          <w:rFonts w:ascii="Consolas" w:hAnsi="Consolas"/>
          <w:sz w:val="17"/>
        </w:rPr>
        <w:t>from scipy.sparse import csr_matrix</w:t>
      </w:r>
      <w:r>
        <w:rPr>
          <w:rFonts w:ascii="Consolas" w:hAnsi="Consolas"/>
          <w:sz w:val="17"/>
        </w:rPr>
        <w:br/>
        <w:t>from sklearn.decomposition import TruncatedSVD</w:t>
      </w:r>
      <w:r>
        <w:rPr>
          <w:rFonts w:ascii="Consolas" w:hAnsi="Consolas"/>
          <w:sz w:val="17"/>
        </w:rPr>
        <w:br/>
      </w:r>
      <w:r>
        <w:rPr>
          <w:rFonts w:ascii="Consolas" w:hAnsi="Consolas"/>
          <w:sz w:val="17"/>
        </w:rPr>
        <w:br/>
        <w:t>R = csr_matrix(user_item.values)</w:t>
      </w:r>
      <w:r>
        <w:rPr>
          <w:rFonts w:ascii="Consolas" w:hAnsi="Consolas"/>
          <w:sz w:val="17"/>
        </w:rPr>
        <w:br/>
      </w:r>
      <w:r>
        <w:rPr>
          <w:rFonts w:ascii="Consolas" w:hAnsi="Consolas"/>
          <w:sz w:val="17"/>
        </w:rPr>
        <w:br/>
        <w:t>svd = TruncatedSVD(n_components=50, random_state=42)</w:t>
      </w:r>
      <w:r>
        <w:rPr>
          <w:rFonts w:ascii="Consolas" w:hAnsi="Consolas"/>
          <w:sz w:val="17"/>
        </w:rPr>
        <w:br/>
        <w:t>user_factors = svd.fit_transform(R)      # customer embeddings</w:t>
      </w:r>
      <w:r>
        <w:rPr>
          <w:rFonts w:ascii="Consolas" w:hAnsi="Consolas"/>
          <w:sz w:val="17"/>
        </w:rPr>
        <w:br/>
        <w:t>item_factors = svd.components_.T         # product embeddings</w:t>
      </w:r>
      <w:r>
        <w:rPr>
          <w:rFonts w:ascii="Consolas" w:hAnsi="Consolas"/>
          <w:sz w:val="17"/>
        </w:rPr>
        <w:br/>
      </w:r>
      <w:r>
        <w:rPr>
          <w:rFonts w:ascii="Consolas" w:hAnsi="Consolas"/>
          <w:sz w:val="17"/>
        </w:rPr>
        <w:br/>
        <w:t># Approximate preference scores for customer 0</w:t>
      </w:r>
      <w:r>
        <w:rPr>
          <w:rFonts w:ascii="Consolas" w:hAnsi="Consolas"/>
          <w:sz w:val="17"/>
        </w:rPr>
        <w:br/>
        <w:t>scores = user_factors[0] @ item_factors.T</w:t>
      </w:r>
      <w:r>
        <w:rPr>
          <w:rFonts w:ascii="Consolas" w:hAnsi="Consolas"/>
          <w:sz w:val="17"/>
        </w:rPr>
        <w:br/>
      </w:r>
      <w:r>
        <w:rPr>
          <w:rFonts w:ascii="Consolas" w:hAnsi="Consolas"/>
          <w:sz w:val="17"/>
        </w:rPr>
        <w:br/>
        <w:t># Exclude existing interactions</w:t>
      </w:r>
      <w:r>
        <w:rPr>
          <w:rFonts w:ascii="Consolas" w:hAnsi="Consolas"/>
          <w:sz w:val="17"/>
        </w:rPr>
        <w:br/>
        <w:t>seen = user_item.iloc[0].values &gt; 0</w:t>
      </w:r>
      <w:r>
        <w:rPr>
          <w:rFonts w:ascii="Consolas" w:hAnsi="Consolas"/>
          <w:sz w:val="17"/>
        </w:rPr>
        <w:br/>
        <w:t>scores[seen] = -np.inf</w:t>
      </w:r>
      <w:r>
        <w:rPr>
          <w:rFonts w:ascii="Consolas" w:hAnsi="Consolas"/>
          <w:sz w:val="17"/>
        </w:rPr>
        <w:br/>
      </w:r>
      <w:r>
        <w:rPr>
          <w:rFonts w:ascii="Consolas" w:hAnsi="Consolas"/>
          <w:sz w:val="17"/>
        </w:rPr>
        <w:br/>
        <w:t>top_idx = np.argsort(scores)[::-1][:10]</w:t>
      </w:r>
    </w:p>
    <w:p w14:paraId="7BEDCF79" w14:textId="77777777" w:rsidR="00B35B87" w:rsidRDefault="00000000">
      <w:pPr>
        <w:pStyle w:val="Heading2"/>
      </w:pPr>
      <w:r>
        <w:lastRenderedPageBreak/>
        <w:t>5.7 Hybrid recommender: combine signals</w:t>
      </w:r>
    </w:p>
    <w:p w14:paraId="6D3D621F" w14:textId="77777777" w:rsidR="00B35B87" w:rsidRDefault="00000000">
      <w:r>
        <w:rPr>
          <w:b/>
        </w:rPr>
        <w:t xml:space="preserve">Idea. </w:t>
      </w:r>
      <w:r>
        <w:t>Combine collaborative score, content score, popularity/context signals and business rules rather than requiring one algorithm to solve everything.</w:t>
      </w:r>
    </w:p>
    <w:p w14:paraId="66EA2131" w14:textId="77777777" w:rsidR="00B35B87" w:rsidRDefault="00000000">
      <w:pPr>
        <w:shd w:val="clear" w:color="auto" w:fill="F3F4F6"/>
        <w:spacing w:before="40" w:after="120"/>
      </w:pPr>
      <w:r>
        <w:rPr>
          <w:rFonts w:ascii="Consolas" w:hAnsi="Consolas"/>
          <w:sz w:val="17"/>
        </w:rPr>
        <w:t># Simple weighted hybrid example</w:t>
      </w:r>
      <w:r>
        <w:rPr>
          <w:rFonts w:ascii="Consolas" w:hAnsi="Consolas"/>
          <w:sz w:val="17"/>
        </w:rPr>
        <w:br/>
        <w:t>final_score = (</w:t>
      </w:r>
      <w:r>
        <w:rPr>
          <w:rFonts w:ascii="Consolas" w:hAnsi="Consolas"/>
          <w:sz w:val="17"/>
        </w:rPr>
        <w:br/>
        <w:t xml:space="preserve">    0.55 * collaborative_score</w:t>
      </w:r>
      <w:r>
        <w:rPr>
          <w:rFonts w:ascii="Consolas" w:hAnsi="Consolas"/>
          <w:sz w:val="17"/>
        </w:rPr>
        <w:br/>
        <w:t xml:space="preserve">    + 0.30 * content_score</w:t>
      </w:r>
      <w:r>
        <w:rPr>
          <w:rFonts w:ascii="Consolas" w:hAnsi="Consolas"/>
          <w:sz w:val="17"/>
        </w:rPr>
        <w:br/>
        <w:t xml:space="preserve">    + 0.15 * popularity_score</w:t>
      </w:r>
      <w:r>
        <w:rPr>
          <w:rFonts w:ascii="Consolas" w:hAnsi="Consolas"/>
          <w:sz w:val="17"/>
        </w:rPr>
        <w:br/>
        <w:t>)</w:t>
      </w:r>
      <w:r>
        <w:rPr>
          <w:rFonts w:ascii="Consolas" w:hAnsi="Consolas"/>
          <w:sz w:val="17"/>
        </w:rPr>
        <w:br/>
      </w:r>
      <w:r>
        <w:rPr>
          <w:rFonts w:ascii="Consolas" w:hAnsi="Consolas"/>
          <w:sz w:val="17"/>
        </w:rPr>
        <w:br/>
        <w:t># In practice, weights are validated or learned rather than guessed.</w:t>
      </w:r>
    </w:p>
    <w:p w14:paraId="3F083E3A" w14:textId="77777777" w:rsidR="00B35B87" w:rsidRDefault="00000000">
      <w:pPr>
        <w:pStyle w:val="Heading2"/>
      </w:pPr>
      <w:r>
        <w:t>5.8 Candidate generation → ranking</w:t>
      </w:r>
    </w:p>
    <w:p w14:paraId="3A48005A" w14:textId="77777777" w:rsidR="00B35B87" w:rsidRDefault="00000000">
      <w:pPr>
        <w:shd w:val="clear" w:color="auto" w:fill="F3F4F6"/>
        <w:spacing w:before="40" w:after="120"/>
      </w:pPr>
      <w:r>
        <w:rPr>
          <w:rFonts w:ascii="Consolas" w:hAnsi="Consolas"/>
          <w:sz w:val="17"/>
        </w:rPr>
        <w:t># Pseudocode structure</w:t>
      </w:r>
      <w:r>
        <w:rPr>
          <w:rFonts w:ascii="Consolas" w:hAnsi="Consolas"/>
          <w:sz w:val="17"/>
        </w:rPr>
        <w:br/>
        <w:t>candidates_cf = get_cf_candidates(customer_id, n=100)</w:t>
      </w:r>
      <w:r>
        <w:rPr>
          <w:rFonts w:ascii="Consolas" w:hAnsi="Consolas"/>
          <w:sz w:val="17"/>
        </w:rPr>
        <w:br/>
        <w:t>candidates_content = get_content_candidates(customer_id, n=100)</w:t>
      </w:r>
      <w:r>
        <w:rPr>
          <w:rFonts w:ascii="Consolas" w:hAnsi="Consolas"/>
          <w:sz w:val="17"/>
        </w:rPr>
        <w:br/>
      </w:r>
      <w:r>
        <w:rPr>
          <w:rFonts w:ascii="Consolas" w:hAnsi="Consolas"/>
          <w:sz w:val="17"/>
        </w:rPr>
        <w:br/>
        <w:t>candidates = set(candidates_cf) | set(candidates_content)</w:t>
      </w:r>
      <w:r>
        <w:rPr>
          <w:rFonts w:ascii="Consolas" w:hAnsi="Consolas"/>
          <w:sz w:val="17"/>
        </w:rPr>
        <w:br/>
      </w:r>
      <w:r>
        <w:rPr>
          <w:rFonts w:ascii="Consolas" w:hAnsi="Consolas"/>
          <w:sz w:val="17"/>
        </w:rPr>
        <w:br/>
        <w:t>ranking_df = build_customer_item_features(customer_id, candidates)</w:t>
      </w:r>
      <w:r>
        <w:rPr>
          <w:rFonts w:ascii="Consolas" w:hAnsi="Consolas"/>
          <w:sz w:val="17"/>
        </w:rPr>
        <w:br/>
        <w:t>ranking_df["score"] = ranker.predict(ranking_df[feature_cols])</w:t>
      </w:r>
      <w:r>
        <w:rPr>
          <w:rFonts w:ascii="Consolas" w:hAnsi="Consolas"/>
          <w:sz w:val="17"/>
        </w:rPr>
        <w:br/>
      </w:r>
      <w:r>
        <w:rPr>
          <w:rFonts w:ascii="Consolas" w:hAnsi="Consolas"/>
          <w:sz w:val="17"/>
        </w:rPr>
        <w:br/>
        <w:t>final = ranking_df.sort_values("score", ascending=False).head(10)</w:t>
      </w:r>
    </w:p>
    <w:p w14:paraId="774248E5" w14:textId="77777777" w:rsidR="00B35B87" w:rsidRDefault="00000000">
      <w:pPr>
        <w:spacing w:before="60" w:after="120"/>
      </w:pPr>
      <w:r>
        <w:rPr>
          <w:b/>
        </w:rPr>
        <w:t xml:space="preserve">Where XGBoost/LightGBM can fit: </w:t>
      </w:r>
      <w:r>
        <w:t>A gradient-boosted model can be the ranker in this second stage when there are strong customer-item-context features. The recommender itself is still the retrieval + ranking + re-ranking system.</w:t>
      </w:r>
    </w:p>
    <w:p w14:paraId="44F36EFB" w14:textId="77777777" w:rsidR="00B35B87" w:rsidRDefault="00000000">
      <w:pPr>
        <w:pStyle w:val="Heading2"/>
      </w:pPr>
      <w:r>
        <w:t>5.9 Recommendation metrics</w:t>
      </w:r>
    </w:p>
    <w:p w14:paraId="49F55B57" w14:textId="77777777" w:rsidR="00B35B87" w:rsidRDefault="00000000">
      <w:pPr>
        <w:shd w:val="clear" w:color="auto" w:fill="F3F4F6"/>
        <w:spacing w:before="40" w:after="120"/>
      </w:pPr>
      <w:r>
        <w:rPr>
          <w:rFonts w:ascii="Consolas" w:hAnsi="Consolas"/>
          <w:sz w:val="17"/>
        </w:rPr>
        <w:t>def precision_at_k(recommended, relevant, k):</w:t>
      </w:r>
      <w:r>
        <w:rPr>
          <w:rFonts w:ascii="Consolas" w:hAnsi="Consolas"/>
          <w:sz w:val="17"/>
        </w:rPr>
        <w:br/>
        <w:t xml:space="preserve">    recommended_k = recommended[:k]</w:t>
      </w:r>
      <w:r>
        <w:rPr>
          <w:rFonts w:ascii="Consolas" w:hAnsi="Consolas"/>
          <w:sz w:val="17"/>
        </w:rPr>
        <w:br/>
        <w:t xml:space="preserve">    hits = len(set(recommended_k) &amp; set(relevant))</w:t>
      </w:r>
      <w:r>
        <w:rPr>
          <w:rFonts w:ascii="Consolas" w:hAnsi="Consolas"/>
          <w:sz w:val="17"/>
        </w:rPr>
        <w:br/>
        <w:t xml:space="preserve">    return hits / k</w:t>
      </w:r>
      <w:r>
        <w:rPr>
          <w:rFonts w:ascii="Consolas" w:hAnsi="Consolas"/>
          <w:sz w:val="17"/>
        </w:rPr>
        <w:br/>
      </w:r>
      <w:r>
        <w:rPr>
          <w:rFonts w:ascii="Consolas" w:hAnsi="Consolas"/>
          <w:sz w:val="17"/>
        </w:rPr>
        <w:br/>
      </w:r>
      <w:r>
        <w:rPr>
          <w:rFonts w:ascii="Consolas" w:hAnsi="Consolas"/>
          <w:sz w:val="17"/>
        </w:rPr>
        <w:br/>
        <w:t>def recall_at_k(recommended, relevant, k):</w:t>
      </w:r>
      <w:r>
        <w:rPr>
          <w:rFonts w:ascii="Consolas" w:hAnsi="Consolas"/>
          <w:sz w:val="17"/>
        </w:rPr>
        <w:br/>
        <w:t xml:space="preserve">    if len(relevant) == 0:</w:t>
      </w:r>
      <w:r>
        <w:rPr>
          <w:rFonts w:ascii="Consolas" w:hAnsi="Consolas"/>
          <w:sz w:val="17"/>
        </w:rPr>
        <w:br/>
        <w:t xml:space="preserve">        return 0.0</w:t>
      </w:r>
      <w:r>
        <w:rPr>
          <w:rFonts w:ascii="Consolas" w:hAnsi="Consolas"/>
          <w:sz w:val="17"/>
        </w:rPr>
        <w:br/>
        <w:t xml:space="preserve">    recommended_k = recommended[:k]</w:t>
      </w:r>
      <w:r>
        <w:rPr>
          <w:rFonts w:ascii="Consolas" w:hAnsi="Consolas"/>
          <w:sz w:val="17"/>
        </w:rPr>
        <w:br/>
        <w:t xml:space="preserve">    hits = len(set(recommended_k) &amp; set(relevant))</w:t>
      </w:r>
      <w:r>
        <w:rPr>
          <w:rFonts w:ascii="Consolas" w:hAnsi="Consolas"/>
          <w:sz w:val="17"/>
        </w:rPr>
        <w:br/>
        <w:t xml:space="preserve">    return hits / len(set(relevant))</w:t>
      </w:r>
      <w:r>
        <w:rPr>
          <w:rFonts w:ascii="Consolas" w:hAnsi="Consolas"/>
          <w:sz w:val="17"/>
        </w:rPr>
        <w:br/>
      </w:r>
      <w:r>
        <w:rPr>
          <w:rFonts w:ascii="Consolas" w:hAnsi="Consolas"/>
          <w:sz w:val="17"/>
        </w:rPr>
        <w:br/>
        <w:t># Example</w:t>
      </w:r>
      <w:r>
        <w:rPr>
          <w:rFonts w:ascii="Consolas" w:hAnsi="Consolas"/>
          <w:sz w:val="17"/>
        </w:rPr>
        <w:br/>
        <w:t>recommended = [10, 20, 30, 40, 50]</w:t>
      </w:r>
      <w:r>
        <w:rPr>
          <w:rFonts w:ascii="Consolas" w:hAnsi="Consolas"/>
          <w:sz w:val="17"/>
        </w:rPr>
        <w:br/>
        <w:t>relevant = [20, 40, 70]</w:t>
      </w:r>
      <w:r>
        <w:rPr>
          <w:rFonts w:ascii="Consolas" w:hAnsi="Consolas"/>
          <w:sz w:val="17"/>
        </w:rPr>
        <w:br/>
        <w:t>precision_at_k(recommended, relevant, 5)</w:t>
      </w:r>
      <w:r>
        <w:rPr>
          <w:rFonts w:ascii="Consolas" w:hAnsi="Consolas"/>
          <w:sz w:val="17"/>
        </w:rPr>
        <w:br/>
        <w:t>recall_at_k(recommended, relevant, 5)</w:t>
      </w:r>
    </w:p>
    <w:p w14:paraId="64BDEF5F" w14:textId="77777777" w:rsidR="00B35B87" w:rsidRDefault="00000000">
      <w:pPr>
        <w:shd w:val="clear" w:color="auto" w:fill="F3F4F6"/>
        <w:spacing w:before="40" w:after="120"/>
      </w:pPr>
      <w:r>
        <w:rPr>
          <w:rFonts w:ascii="Consolas" w:hAnsi="Consolas"/>
          <w:sz w:val="17"/>
        </w:rPr>
        <w:t>from sklearn.metrics import ndcg_score</w:t>
      </w:r>
      <w:r>
        <w:rPr>
          <w:rFonts w:ascii="Consolas" w:hAnsi="Consolas"/>
          <w:sz w:val="17"/>
        </w:rPr>
        <w:br/>
      </w:r>
      <w:r>
        <w:rPr>
          <w:rFonts w:ascii="Consolas" w:hAnsi="Consolas"/>
          <w:sz w:val="17"/>
        </w:rPr>
        <w:br/>
        <w:t># y_true: relevance of each candidate item</w:t>
      </w:r>
      <w:r>
        <w:rPr>
          <w:rFonts w:ascii="Consolas" w:hAnsi="Consolas"/>
          <w:sz w:val="17"/>
        </w:rPr>
        <w:br/>
        <w:t># y_score: recommender scores for those same candidates</w:t>
      </w:r>
      <w:r>
        <w:rPr>
          <w:rFonts w:ascii="Consolas" w:hAnsi="Consolas"/>
          <w:sz w:val="17"/>
        </w:rPr>
        <w:br/>
        <w:t>ndcg = ndcg_score([y_true], [y_score], k=10)</w:t>
      </w:r>
    </w:p>
    <w:p w14:paraId="6594F663" w14:textId="77777777" w:rsidR="00B35B87" w:rsidRDefault="00000000">
      <w:pPr>
        <w:spacing w:before="60" w:after="120"/>
      </w:pPr>
      <w:r>
        <w:rPr>
          <w:b/>
        </w:rPr>
        <w:t xml:space="preserve">Evaluation caution: </w:t>
      </w:r>
      <w:r>
        <w:t>Use time-aware holdout where possible: train on earlier interactions and test whether the system ranks products the customer interacts with later. Avoid letting future purchases leak into candidate generation or features.</w:t>
      </w:r>
    </w:p>
    <w:p w14:paraId="1EBD1CDE" w14:textId="77777777" w:rsidR="00B35B87" w:rsidRDefault="00000000">
      <w:pPr>
        <w:pStyle w:val="Heading2"/>
      </w:pPr>
      <w:r>
        <w:t>5.10 Cold start and sparsity: code-friendly fallbacks</w:t>
      </w:r>
    </w:p>
    <w:p w14:paraId="58092F83" w14:textId="77777777" w:rsidR="00B35B87" w:rsidRDefault="00000000">
      <w:pPr>
        <w:shd w:val="clear" w:color="auto" w:fill="F3F4F6"/>
        <w:spacing w:before="40" w:after="120"/>
      </w:pPr>
      <w:r>
        <w:rPr>
          <w:rFonts w:ascii="Consolas" w:hAnsi="Consolas"/>
          <w:sz w:val="17"/>
        </w:rPr>
        <w:t>def recommend_for_customer(customer_id, interactions, popular_items):</w:t>
      </w:r>
      <w:r>
        <w:rPr>
          <w:rFonts w:ascii="Consolas" w:hAnsi="Consolas"/>
          <w:sz w:val="17"/>
        </w:rPr>
        <w:br/>
        <w:t xml:space="preserve">    history = interactions.loc[</w:t>
      </w:r>
      <w:r>
        <w:rPr>
          <w:rFonts w:ascii="Consolas" w:hAnsi="Consolas"/>
          <w:sz w:val="17"/>
        </w:rPr>
        <w:br/>
      </w:r>
      <w:r>
        <w:rPr>
          <w:rFonts w:ascii="Consolas" w:hAnsi="Consolas"/>
          <w:sz w:val="17"/>
        </w:rPr>
        <w:lastRenderedPageBreak/>
        <w:t xml:space="preserve">        interactions["customer_id"] == customer_id, "product_id"</w:t>
      </w:r>
      <w:r>
        <w:rPr>
          <w:rFonts w:ascii="Consolas" w:hAnsi="Consolas"/>
          <w:sz w:val="17"/>
        </w:rPr>
        <w:br/>
        <w:t xml:space="preserve">    ]</w:t>
      </w:r>
      <w:r>
        <w:rPr>
          <w:rFonts w:ascii="Consolas" w:hAnsi="Consolas"/>
          <w:sz w:val="17"/>
        </w:rPr>
        <w:br/>
      </w:r>
      <w:r>
        <w:rPr>
          <w:rFonts w:ascii="Consolas" w:hAnsi="Consolas"/>
          <w:sz w:val="17"/>
        </w:rPr>
        <w:br/>
        <w:t xml:space="preserve">    if history.empty:</w:t>
      </w:r>
      <w:r>
        <w:rPr>
          <w:rFonts w:ascii="Consolas" w:hAnsi="Consolas"/>
          <w:sz w:val="17"/>
        </w:rPr>
        <w:br/>
        <w:t xml:space="preserve">        # New-customer fallback</w:t>
      </w:r>
      <w:r>
        <w:rPr>
          <w:rFonts w:ascii="Consolas" w:hAnsi="Consolas"/>
          <w:sz w:val="17"/>
        </w:rPr>
        <w:br/>
        <w:t xml:space="preserve">        return popular_items[:10]</w:t>
      </w:r>
      <w:r>
        <w:rPr>
          <w:rFonts w:ascii="Consolas" w:hAnsi="Consolas"/>
          <w:sz w:val="17"/>
        </w:rPr>
        <w:br/>
      </w:r>
      <w:r>
        <w:rPr>
          <w:rFonts w:ascii="Consolas" w:hAnsi="Consolas"/>
          <w:sz w:val="17"/>
        </w:rPr>
        <w:br/>
        <w:t xml:space="preserve">    return personalised_recommendations(customer_id)</w:t>
      </w:r>
    </w:p>
    <w:p w14:paraId="73709DA3" w14:textId="77777777" w:rsidR="00B35B87" w:rsidRDefault="00000000">
      <w:pPr>
        <w:pStyle w:val="Heading1"/>
      </w:pPr>
      <w:r>
        <w:t>6. Experimentation and causal thinking</w:t>
      </w:r>
    </w:p>
    <w:p w14:paraId="425C6961" w14:textId="77777777" w:rsidR="00B35B87" w:rsidRDefault="00000000">
      <w:r>
        <w:rPr>
          <w:b/>
        </w:rPr>
        <w:t xml:space="preserve">JD link. </w:t>
      </w:r>
      <w:r>
        <w:t>Causal inference and experimentation are explicitly named. For offers, a model that predicts redemption is not automatically estimating incremental impact.</w:t>
      </w:r>
    </w:p>
    <w:p w14:paraId="6E438F1E" w14:textId="77777777" w:rsidR="00B35B87" w:rsidRDefault="00000000">
      <w:pPr>
        <w:pStyle w:val="Heading2"/>
      </w:pPr>
      <w:r>
        <w:t>6.1 Basic A/B test calculations</w:t>
      </w:r>
    </w:p>
    <w:p w14:paraId="30D66CC8" w14:textId="77777777" w:rsidR="00B35B87" w:rsidRDefault="00000000">
      <w:pPr>
        <w:shd w:val="clear" w:color="auto" w:fill="F3F4F6"/>
        <w:spacing w:before="40" w:after="120"/>
      </w:pPr>
      <w:r>
        <w:rPr>
          <w:rFonts w:ascii="Consolas" w:hAnsi="Consolas"/>
          <w:sz w:val="17"/>
        </w:rPr>
        <w:t># Example binary outcome: conversion</w:t>
      </w:r>
      <w:r>
        <w:rPr>
          <w:rFonts w:ascii="Consolas" w:hAnsi="Consolas"/>
          <w:sz w:val="17"/>
        </w:rPr>
        <w:br/>
        <w:t>summary = (</w:t>
      </w:r>
      <w:r>
        <w:rPr>
          <w:rFonts w:ascii="Consolas" w:hAnsi="Consolas"/>
          <w:sz w:val="17"/>
        </w:rPr>
        <w:br/>
        <w:t xml:space="preserve">    experiment.groupby("group")</w:t>
      </w:r>
      <w:r>
        <w:rPr>
          <w:rFonts w:ascii="Consolas" w:hAnsi="Consolas"/>
          <w:sz w:val="17"/>
        </w:rPr>
        <w:br/>
        <w:t xml:space="preserve">              .agg(customers=("customer_id", "nunique"),</w:t>
      </w:r>
      <w:r>
        <w:rPr>
          <w:rFonts w:ascii="Consolas" w:hAnsi="Consolas"/>
          <w:sz w:val="17"/>
        </w:rPr>
        <w:br/>
        <w:t xml:space="preserve">                   conversions=("converted", "sum"),</w:t>
      </w:r>
      <w:r>
        <w:rPr>
          <w:rFonts w:ascii="Consolas" w:hAnsi="Consolas"/>
          <w:sz w:val="17"/>
        </w:rPr>
        <w:br/>
        <w:t xml:space="preserve">                   conversion_rate=("converted", "mean"))</w:t>
      </w:r>
      <w:r>
        <w:rPr>
          <w:rFonts w:ascii="Consolas" w:hAnsi="Consolas"/>
          <w:sz w:val="17"/>
        </w:rPr>
        <w:br/>
        <w:t>)</w:t>
      </w:r>
      <w:r>
        <w:rPr>
          <w:rFonts w:ascii="Consolas" w:hAnsi="Consolas"/>
          <w:sz w:val="17"/>
        </w:rPr>
        <w:br/>
      </w:r>
      <w:r>
        <w:rPr>
          <w:rFonts w:ascii="Consolas" w:hAnsi="Consolas"/>
          <w:sz w:val="17"/>
        </w:rPr>
        <w:br/>
        <w:t>control_rate = summary.loc["control", "conversion_rate"]</w:t>
      </w:r>
      <w:r>
        <w:rPr>
          <w:rFonts w:ascii="Consolas" w:hAnsi="Consolas"/>
          <w:sz w:val="17"/>
        </w:rPr>
        <w:br/>
        <w:t>treatment_rate = summary.loc["treatment", "conversion_rate"]</w:t>
      </w:r>
      <w:r>
        <w:rPr>
          <w:rFonts w:ascii="Consolas" w:hAnsi="Consolas"/>
          <w:sz w:val="17"/>
        </w:rPr>
        <w:br/>
      </w:r>
      <w:r>
        <w:rPr>
          <w:rFonts w:ascii="Consolas" w:hAnsi="Consolas"/>
          <w:sz w:val="17"/>
        </w:rPr>
        <w:br/>
        <w:t>absolute_lift = treatment_rate - control_rate</w:t>
      </w:r>
      <w:r>
        <w:rPr>
          <w:rFonts w:ascii="Consolas" w:hAnsi="Consolas"/>
          <w:sz w:val="17"/>
        </w:rPr>
        <w:br/>
        <w:t>relative_lift = absolute_lift / control_rate</w:t>
      </w:r>
    </w:p>
    <w:p w14:paraId="2D180A4D" w14:textId="77777777" w:rsidR="00B35B87" w:rsidRDefault="00000000">
      <w:pPr>
        <w:pStyle w:val="Heading2"/>
      </w:pPr>
      <w:r>
        <w:t>6.2 Simple significance test for two proportions</w:t>
      </w:r>
    </w:p>
    <w:p w14:paraId="0E4FF70E" w14:textId="77777777" w:rsidR="00B35B87" w:rsidRDefault="00000000">
      <w:pPr>
        <w:shd w:val="clear" w:color="auto" w:fill="F3F4F6"/>
        <w:spacing w:before="40" w:after="120"/>
      </w:pPr>
      <w:r>
        <w:rPr>
          <w:rFonts w:ascii="Consolas" w:hAnsi="Consolas"/>
          <w:sz w:val="17"/>
        </w:rPr>
        <w:t>from statsmodels.stats.proportion import proportions_ztest</w:t>
      </w:r>
      <w:r>
        <w:rPr>
          <w:rFonts w:ascii="Consolas" w:hAnsi="Consolas"/>
          <w:sz w:val="17"/>
        </w:rPr>
        <w:br/>
      </w:r>
      <w:r>
        <w:rPr>
          <w:rFonts w:ascii="Consolas" w:hAnsi="Consolas"/>
          <w:sz w:val="17"/>
        </w:rPr>
        <w:br/>
        <w:t>count = np.array([treatment_conversions, control_conversions])</w:t>
      </w:r>
      <w:r>
        <w:rPr>
          <w:rFonts w:ascii="Consolas" w:hAnsi="Consolas"/>
          <w:sz w:val="17"/>
        </w:rPr>
        <w:br/>
        <w:t>nobs = np.array([treatment_n, control_n])</w:t>
      </w:r>
      <w:r>
        <w:rPr>
          <w:rFonts w:ascii="Consolas" w:hAnsi="Consolas"/>
          <w:sz w:val="17"/>
        </w:rPr>
        <w:br/>
      </w:r>
      <w:r>
        <w:rPr>
          <w:rFonts w:ascii="Consolas" w:hAnsi="Consolas"/>
          <w:sz w:val="17"/>
        </w:rPr>
        <w:br/>
        <w:t>z_stat, p_value = proportions_ztest(count, nobs)</w:t>
      </w:r>
    </w:p>
    <w:p w14:paraId="2CC587B7" w14:textId="77777777" w:rsidR="00B35B87" w:rsidRDefault="00000000">
      <w:pPr>
        <w:spacing w:before="60" w:after="120"/>
      </w:pPr>
      <w:r>
        <w:rPr>
          <w:b/>
        </w:rPr>
        <w:t xml:space="preserve">What to say: </w:t>
      </w:r>
      <w:r>
        <w:t>Also check randomisation quality, pre-defined primary metrics, sample size/power, multiple testing, guardrail metrics and whether the observed effect is practically meaningful.</w:t>
      </w:r>
    </w:p>
    <w:p w14:paraId="30F430BA" w14:textId="77777777" w:rsidR="00B35B87" w:rsidRDefault="00000000">
      <w:pPr>
        <w:pStyle w:val="Heading1"/>
      </w:pPr>
      <w:r>
        <w:t>7. Linear optimisation with PuLP</w:t>
      </w:r>
    </w:p>
    <w:p w14:paraId="22FE20B8" w14:textId="77777777" w:rsidR="00B35B87" w:rsidRDefault="00000000">
      <w:r>
        <w:rPr>
          <w:b/>
        </w:rPr>
        <w:t xml:space="preserve">Why this matters. </w:t>
      </w:r>
      <w:r>
        <w:t>The JD explicitly includes optimisation and decisioning. PuLP is a clear Python library for demonstrating linear/integer optimisation in an interview.</w:t>
      </w:r>
    </w:p>
    <w:p w14:paraId="0A3A01D2" w14:textId="77777777" w:rsidR="00B35B87" w:rsidRDefault="00000000">
      <w:pPr>
        <w:pStyle w:val="Heading2"/>
      </w:pPr>
      <w:r>
        <w:t>7.1 PuLP mental model</w:t>
      </w:r>
    </w:p>
    <w:p w14:paraId="6E6499FF" w14:textId="77777777" w:rsidR="00B35B87" w:rsidRDefault="00000000">
      <w:pPr>
        <w:pStyle w:val="ListBullet"/>
      </w:pPr>
      <w:r>
        <w:t>1. Decision variables: what choices can the optimiser make?</w:t>
      </w:r>
    </w:p>
    <w:p w14:paraId="2474BB22" w14:textId="77777777" w:rsidR="00B35B87" w:rsidRDefault="00000000">
      <w:pPr>
        <w:pStyle w:val="ListBullet"/>
      </w:pPr>
      <w:r>
        <w:t>2. Objective: what are we maximising or minimising?</w:t>
      </w:r>
    </w:p>
    <w:p w14:paraId="2D3BC59E" w14:textId="77777777" w:rsidR="00B35B87" w:rsidRDefault="00000000">
      <w:pPr>
        <w:pStyle w:val="ListBullet"/>
      </w:pPr>
      <w:r>
        <w:t>3. Constraints: what rules must every feasible solution satisfy?</w:t>
      </w:r>
    </w:p>
    <w:p w14:paraId="69191610" w14:textId="77777777" w:rsidR="00B35B87" w:rsidRDefault="00000000">
      <w:pPr>
        <w:pStyle w:val="ListBullet"/>
      </w:pPr>
      <w:r>
        <w:t>4. Solve and inspect status.</w:t>
      </w:r>
    </w:p>
    <w:p w14:paraId="02705196" w14:textId="77777777" w:rsidR="00B35B87" w:rsidRDefault="00000000">
      <w:pPr>
        <w:pStyle w:val="ListBullet"/>
      </w:pPr>
      <w:r>
        <w:t>5. Extract selected decisions and validate constraints/business logic.</w:t>
      </w:r>
    </w:p>
    <w:p w14:paraId="29F69EF1" w14:textId="77777777" w:rsidR="00B35B87" w:rsidRDefault="00000000">
      <w:pPr>
        <w:pStyle w:val="Heading2"/>
      </w:pPr>
      <w:r>
        <w:t>7.2 Small linear programming example</w:t>
      </w:r>
    </w:p>
    <w:p w14:paraId="753C46E9" w14:textId="77777777" w:rsidR="00B35B87" w:rsidRDefault="00000000">
      <w:pPr>
        <w:shd w:val="clear" w:color="auto" w:fill="F3F4F6"/>
        <w:spacing w:before="40" w:after="120"/>
      </w:pPr>
      <w:r>
        <w:rPr>
          <w:rFonts w:ascii="Consolas" w:hAnsi="Consolas"/>
          <w:sz w:val="17"/>
        </w:rPr>
        <w:t>import pulp</w:t>
      </w:r>
      <w:r>
        <w:rPr>
          <w:rFonts w:ascii="Consolas" w:hAnsi="Consolas"/>
          <w:sz w:val="17"/>
        </w:rPr>
        <w:br/>
      </w:r>
      <w:r>
        <w:rPr>
          <w:rFonts w:ascii="Consolas" w:hAnsi="Consolas"/>
          <w:sz w:val="17"/>
        </w:rPr>
        <w:br/>
        <w:t># Maximise value from two activities</w:t>
      </w:r>
      <w:r>
        <w:rPr>
          <w:rFonts w:ascii="Consolas" w:hAnsi="Consolas"/>
          <w:sz w:val="17"/>
        </w:rPr>
        <w:br/>
        <w:t>model = pulp.LpProblem("Allocation", pulp.LpMaximize)</w:t>
      </w:r>
      <w:r>
        <w:rPr>
          <w:rFonts w:ascii="Consolas" w:hAnsi="Consolas"/>
          <w:sz w:val="17"/>
        </w:rPr>
        <w:br/>
      </w:r>
      <w:r>
        <w:rPr>
          <w:rFonts w:ascii="Consolas" w:hAnsi="Consolas"/>
          <w:sz w:val="17"/>
        </w:rPr>
        <w:lastRenderedPageBreak/>
        <w:br/>
        <w:t>x = pulp.LpVariable("x", lowBound=0)</w:t>
      </w:r>
      <w:r>
        <w:rPr>
          <w:rFonts w:ascii="Consolas" w:hAnsi="Consolas"/>
          <w:sz w:val="17"/>
        </w:rPr>
        <w:br/>
        <w:t>y = pulp.LpVariable("y", lowBound=0)</w:t>
      </w:r>
      <w:r>
        <w:rPr>
          <w:rFonts w:ascii="Consolas" w:hAnsi="Consolas"/>
          <w:sz w:val="17"/>
        </w:rPr>
        <w:br/>
      </w:r>
      <w:r>
        <w:rPr>
          <w:rFonts w:ascii="Consolas" w:hAnsi="Consolas"/>
          <w:sz w:val="17"/>
        </w:rPr>
        <w:br/>
        <w:t># Objective</w:t>
      </w:r>
      <w:r>
        <w:rPr>
          <w:rFonts w:ascii="Consolas" w:hAnsi="Consolas"/>
          <w:sz w:val="17"/>
        </w:rPr>
        <w:br/>
        <w:t>model += 5 * x + 4 * y</w:t>
      </w:r>
      <w:r>
        <w:rPr>
          <w:rFonts w:ascii="Consolas" w:hAnsi="Consolas"/>
          <w:sz w:val="17"/>
        </w:rPr>
        <w:br/>
      </w:r>
      <w:r>
        <w:rPr>
          <w:rFonts w:ascii="Consolas" w:hAnsi="Consolas"/>
          <w:sz w:val="17"/>
        </w:rPr>
        <w:br/>
        <w:t># Constraints</w:t>
      </w:r>
      <w:r>
        <w:rPr>
          <w:rFonts w:ascii="Consolas" w:hAnsi="Consolas"/>
          <w:sz w:val="17"/>
        </w:rPr>
        <w:br/>
        <w:t>model += 2 * x + y &lt;= 100</w:t>
      </w:r>
      <w:r>
        <w:rPr>
          <w:rFonts w:ascii="Consolas" w:hAnsi="Consolas"/>
          <w:sz w:val="17"/>
        </w:rPr>
        <w:br/>
        <w:t>model += x + 2 * y &lt;= 80</w:t>
      </w:r>
      <w:r>
        <w:rPr>
          <w:rFonts w:ascii="Consolas" w:hAnsi="Consolas"/>
          <w:sz w:val="17"/>
        </w:rPr>
        <w:br/>
      </w:r>
      <w:r>
        <w:rPr>
          <w:rFonts w:ascii="Consolas" w:hAnsi="Consolas"/>
          <w:sz w:val="17"/>
        </w:rPr>
        <w:br/>
        <w:t>model.solve(pulp.PULP_CBC_CMD(msg=False))</w:t>
      </w:r>
      <w:r>
        <w:rPr>
          <w:rFonts w:ascii="Consolas" w:hAnsi="Consolas"/>
          <w:sz w:val="17"/>
        </w:rPr>
        <w:br/>
      </w:r>
      <w:r>
        <w:rPr>
          <w:rFonts w:ascii="Consolas" w:hAnsi="Consolas"/>
          <w:sz w:val="17"/>
        </w:rPr>
        <w:br/>
        <w:t>print(pulp.LpStatus[model.status])</w:t>
      </w:r>
      <w:r>
        <w:rPr>
          <w:rFonts w:ascii="Consolas" w:hAnsi="Consolas"/>
          <w:sz w:val="17"/>
        </w:rPr>
        <w:br/>
        <w:t>print(x.value(), y.value())</w:t>
      </w:r>
      <w:r>
        <w:rPr>
          <w:rFonts w:ascii="Consolas" w:hAnsi="Consolas"/>
          <w:sz w:val="17"/>
        </w:rPr>
        <w:br/>
        <w:t>print(pulp.value(model.objective))</w:t>
      </w:r>
    </w:p>
    <w:p w14:paraId="247954CD" w14:textId="77777777" w:rsidR="00B35B87" w:rsidRDefault="00000000">
      <w:pPr>
        <w:pStyle w:val="Heading2"/>
      </w:pPr>
      <w:r>
        <w:t>7.3 Customer-offer assignment problem</w:t>
      </w:r>
    </w:p>
    <w:p w14:paraId="5DB71590" w14:textId="77777777" w:rsidR="00B35B87" w:rsidRDefault="00000000">
      <w:r>
        <w:rPr>
          <w:b/>
        </w:rPr>
        <w:t xml:space="preserve">Scenario. </w:t>
      </w:r>
      <w:r>
        <w:t>Choose which offers to assign to which customers to maximise predicted/incremental value, with a limit on offers per customer and campaign budget.</w:t>
      </w:r>
    </w:p>
    <w:p w14:paraId="53C30E07" w14:textId="77777777" w:rsidR="00B35B87" w:rsidRDefault="00000000">
      <w:pPr>
        <w:shd w:val="clear" w:color="auto" w:fill="F3F4F6"/>
        <w:spacing w:before="40" w:after="120"/>
      </w:pPr>
      <w:r>
        <w:rPr>
          <w:rFonts w:ascii="Consolas" w:hAnsi="Consolas"/>
          <w:sz w:val="17"/>
        </w:rPr>
        <w:t>import pulp</w:t>
      </w:r>
      <w:r>
        <w:rPr>
          <w:rFonts w:ascii="Consolas" w:hAnsi="Consolas"/>
          <w:sz w:val="17"/>
        </w:rPr>
        <w:br/>
      </w:r>
      <w:r>
        <w:rPr>
          <w:rFonts w:ascii="Consolas" w:hAnsi="Consolas"/>
          <w:sz w:val="17"/>
        </w:rPr>
        <w:br/>
        <w:t>customers = ["C1", "C2", "C3"]</w:t>
      </w:r>
      <w:r>
        <w:rPr>
          <w:rFonts w:ascii="Consolas" w:hAnsi="Consolas"/>
          <w:sz w:val="17"/>
        </w:rPr>
        <w:br/>
        <w:t>offers = ["O1", "O2", "O3"]</w:t>
      </w:r>
      <w:r>
        <w:rPr>
          <w:rFonts w:ascii="Consolas" w:hAnsi="Consolas"/>
          <w:sz w:val="17"/>
        </w:rPr>
        <w:br/>
      </w:r>
      <w:r>
        <w:rPr>
          <w:rFonts w:ascii="Consolas" w:hAnsi="Consolas"/>
          <w:sz w:val="17"/>
        </w:rPr>
        <w:br/>
        <w:t># Expected value from assigning offer o to customer c</w:t>
      </w:r>
      <w:r>
        <w:rPr>
          <w:rFonts w:ascii="Consolas" w:hAnsi="Consolas"/>
          <w:sz w:val="17"/>
        </w:rPr>
        <w:br/>
        <w:t>value = {</w:t>
      </w:r>
      <w:r>
        <w:rPr>
          <w:rFonts w:ascii="Consolas" w:hAnsi="Consolas"/>
          <w:sz w:val="17"/>
        </w:rPr>
        <w:br/>
        <w:t xml:space="preserve">    ("C1", "O1"): 5, ("C1", "O2"): 3, ("C1", "O3"): 4,</w:t>
      </w:r>
      <w:r>
        <w:rPr>
          <w:rFonts w:ascii="Consolas" w:hAnsi="Consolas"/>
          <w:sz w:val="17"/>
        </w:rPr>
        <w:br/>
        <w:t xml:space="preserve">    ("C2", "O1"): 2, ("C2", "O2"): 6, ("C2", "O3"): 3,</w:t>
      </w:r>
      <w:r>
        <w:rPr>
          <w:rFonts w:ascii="Consolas" w:hAnsi="Consolas"/>
          <w:sz w:val="17"/>
        </w:rPr>
        <w:br/>
        <w:t xml:space="preserve">    ("C3", "O1"): 4, ("C3", "O2"): 2, ("C3", "O3"): 7,</w:t>
      </w:r>
      <w:r>
        <w:rPr>
          <w:rFonts w:ascii="Consolas" w:hAnsi="Consolas"/>
          <w:sz w:val="17"/>
        </w:rPr>
        <w:br/>
        <w:t>}</w:t>
      </w:r>
      <w:r>
        <w:rPr>
          <w:rFonts w:ascii="Consolas" w:hAnsi="Consolas"/>
          <w:sz w:val="17"/>
        </w:rPr>
        <w:br/>
      </w:r>
      <w:r>
        <w:rPr>
          <w:rFonts w:ascii="Consolas" w:hAnsi="Consolas"/>
          <w:sz w:val="17"/>
        </w:rPr>
        <w:br/>
        <w:t>cost = {"O1": 2, "O2": 3, "O3": 4}</w:t>
      </w:r>
      <w:r>
        <w:rPr>
          <w:rFonts w:ascii="Consolas" w:hAnsi="Consolas"/>
          <w:sz w:val="17"/>
        </w:rPr>
        <w:br/>
        <w:t>budget = 12</w:t>
      </w:r>
      <w:r>
        <w:rPr>
          <w:rFonts w:ascii="Consolas" w:hAnsi="Consolas"/>
          <w:sz w:val="17"/>
        </w:rPr>
        <w:br/>
      </w:r>
      <w:r>
        <w:rPr>
          <w:rFonts w:ascii="Consolas" w:hAnsi="Consolas"/>
          <w:sz w:val="17"/>
        </w:rPr>
        <w:br/>
        <w:t>model = pulp.LpProblem("Offer_Allocation", pulp.LpMaximize)</w:t>
      </w:r>
      <w:r>
        <w:rPr>
          <w:rFonts w:ascii="Consolas" w:hAnsi="Consolas"/>
          <w:sz w:val="17"/>
        </w:rPr>
        <w:br/>
      </w:r>
      <w:r>
        <w:rPr>
          <w:rFonts w:ascii="Consolas" w:hAnsi="Consolas"/>
          <w:sz w:val="17"/>
        </w:rPr>
        <w:br/>
        <w:t># Binary: 1 if customer c receives offer o</w:t>
      </w:r>
      <w:r>
        <w:rPr>
          <w:rFonts w:ascii="Consolas" w:hAnsi="Consolas"/>
          <w:sz w:val="17"/>
        </w:rPr>
        <w:br/>
        <w:t>x = pulp.LpVariable.dicts(</w:t>
      </w:r>
      <w:r>
        <w:rPr>
          <w:rFonts w:ascii="Consolas" w:hAnsi="Consolas"/>
          <w:sz w:val="17"/>
        </w:rPr>
        <w:br/>
        <w:t xml:space="preserve">    "assign",</w:t>
      </w:r>
      <w:r>
        <w:rPr>
          <w:rFonts w:ascii="Consolas" w:hAnsi="Consolas"/>
          <w:sz w:val="17"/>
        </w:rPr>
        <w:br/>
        <w:t xml:space="preserve">    [(c, o) for c in customers for o in offers],</w:t>
      </w:r>
      <w:r>
        <w:rPr>
          <w:rFonts w:ascii="Consolas" w:hAnsi="Consolas"/>
          <w:sz w:val="17"/>
        </w:rPr>
        <w:br/>
        <w:t xml:space="preserve">    cat="Binary"</w:t>
      </w:r>
      <w:r>
        <w:rPr>
          <w:rFonts w:ascii="Consolas" w:hAnsi="Consolas"/>
          <w:sz w:val="17"/>
        </w:rPr>
        <w:br/>
        <w:t>)</w:t>
      </w:r>
      <w:r>
        <w:rPr>
          <w:rFonts w:ascii="Consolas" w:hAnsi="Consolas"/>
          <w:sz w:val="17"/>
        </w:rPr>
        <w:br/>
      </w:r>
      <w:r>
        <w:rPr>
          <w:rFonts w:ascii="Consolas" w:hAnsi="Consolas"/>
          <w:sz w:val="17"/>
        </w:rPr>
        <w:br/>
        <w:t># Maximise total expected value</w:t>
      </w:r>
      <w:r>
        <w:rPr>
          <w:rFonts w:ascii="Consolas" w:hAnsi="Consolas"/>
          <w:sz w:val="17"/>
        </w:rPr>
        <w:br/>
        <w:t>model += pulp.lpSum(value[c, o] * x[(c, o)]</w:t>
      </w:r>
      <w:r>
        <w:rPr>
          <w:rFonts w:ascii="Consolas" w:hAnsi="Consolas"/>
          <w:sz w:val="17"/>
        </w:rPr>
        <w:br/>
        <w:t xml:space="preserve">                    for c in customers for o in offers)</w:t>
      </w:r>
      <w:r>
        <w:rPr>
          <w:rFonts w:ascii="Consolas" w:hAnsi="Consolas"/>
          <w:sz w:val="17"/>
        </w:rPr>
        <w:br/>
      </w:r>
      <w:r>
        <w:rPr>
          <w:rFonts w:ascii="Consolas" w:hAnsi="Consolas"/>
          <w:sz w:val="17"/>
        </w:rPr>
        <w:br/>
        <w:t># At most 2 offers per customer</w:t>
      </w:r>
      <w:r>
        <w:rPr>
          <w:rFonts w:ascii="Consolas" w:hAnsi="Consolas"/>
          <w:sz w:val="17"/>
        </w:rPr>
        <w:br/>
        <w:t>for c in customers:</w:t>
      </w:r>
      <w:r>
        <w:rPr>
          <w:rFonts w:ascii="Consolas" w:hAnsi="Consolas"/>
          <w:sz w:val="17"/>
        </w:rPr>
        <w:br/>
        <w:t xml:space="preserve">    model += pulp.lpSum(x[(c, o)] for o in offers) &lt;= 2</w:t>
      </w:r>
      <w:r>
        <w:rPr>
          <w:rFonts w:ascii="Consolas" w:hAnsi="Consolas"/>
          <w:sz w:val="17"/>
        </w:rPr>
        <w:br/>
      </w:r>
      <w:r>
        <w:rPr>
          <w:rFonts w:ascii="Consolas" w:hAnsi="Consolas"/>
          <w:sz w:val="17"/>
        </w:rPr>
        <w:br/>
        <w:t># Total campaign budget</w:t>
      </w:r>
      <w:r>
        <w:rPr>
          <w:rFonts w:ascii="Consolas" w:hAnsi="Consolas"/>
          <w:sz w:val="17"/>
        </w:rPr>
        <w:br/>
        <w:t>model += pulp.lpSum(cost[o] * x[(c, o)]</w:t>
      </w:r>
      <w:r>
        <w:rPr>
          <w:rFonts w:ascii="Consolas" w:hAnsi="Consolas"/>
          <w:sz w:val="17"/>
        </w:rPr>
        <w:br/>
        <w:t xml:space="preserve">                    for c in customers for o in offers) &lt;= budget</w:t>
      </w:r>
      <w:r>
        <w:rPr>
          <w:rFonts w:ascii="Consolas" w:hAnsi="Consolas"/>
          <w:sz w:val="17"/>
        </w:rPr>
        <w:br/>
      </w:r>
      <w:r>
        <w:rPr>
          <w:rFonts w:ascii="Consolas" w:hAnsi="Consolas"/>
          <w:sz w:val="17"/>
        </w:rPr>
        <w:br/>
        <w:t>model.solve(pulp.PULP_CBC_CMD(msg=False))</w:t>
      </w:r>
      <w:r>
        <w:rPr>
          <w:rFonts w:ascii="Consolas" w:hAnsi="Consolas"/>
          <w:sz w:val="17"/>
        </w:rPr>
        <w:br/>
      </w:r>
      <w:r>
        <w:rPr>
          <w:rFonts w:ascii="Consolas" w:hAnsi="Consolas"/>
          <w:sz w:val="17"/>
        </w:rPr>
        <w:br/>
        <w:t>selected = [</w:t>
      </w:r>
      <w:r>
        <w:rPr>
          <w:rFonts w:ascii="Consolas" w:hAnsi="Consolas"/>
          <w:sz w:val="17"/>
        </w:rPr>
        <w:br/>
        <w:t xml:space="preserve">    (c, o) for c in customers for o in offers</w:t>
      </w:r>
      <w:r>
        <w:rPr>
          <w:rFonts w:ascii="Consolas" w:hAnsi="Consolas"/>
          <w:sz w:val="17"/>
        </w:rPr>
        <w:br/>
      </w:r>
      <w:r>
        <w:rPr>
          <w:rFonts w:ascii="Consolas" w:hAnsi="Consolas"/>
          <w:sz w:val="17"/>
        </w:rPr>
        <w:lastRenderedPageBreak/>
        <w:t xml:space="preserve">    if x[(c, o)].value() == 1</w:t>
      </w:r>
      <w:r>
        <w:rPr>
          <w:rFonts w:ascii="Consolas" w:hAnsi="Consolas"/>
          <w:sz w:val="17"/>
        </w:rPr>
        <w:br/>
        <w:t>]</w:t>
      </w:r>
      <w:r>
        <w:rPr>
          <w:rFonts w:ascii="Consolas" w:hAnsi="Consolas"/>
          <w:sz w:val="17"/>
        </w:rPr>
        <w:br/>
      </w:r>
      <w:r>
        <w:rPr>
          <w:rFonts w:ascii="Consolas" w:hAnsi="Consolas"/>
          <w:sz w:val="17"/>
        </w:rPr>
        <w:br/>
        <w:t>print(pulp.LpStatus[model.status])</w:t>
      </w:r>
      <w:r>
        <w:rPr>
          <w:rFonts w:ascii="Consolas" w:hAnsi="Consolas"/>
          <w:sz w:val="17"/>
        </w:rPr>
        <w:br/>
        <w:t>print(selected)</w:t>
      </w:r>
      <w:r>
        <w:rPr>
          <w:rFonts w:ascii="Consolas" w:hAnsi="Consolas"/>
          <w:sz w:val="17"/>
        </w:rPr>
        <w:br/>
        <w:t>print(pulp.value(model.objective))</w:t>
      </w:r>
    </w:p>
    <w:p w14:paraId="7CFDFEC7" w14:textId="77777777" w:rsidR="00B35B87" w:rsidRDefault="00000000">
      <w:pPr>
        <w:pStyle w:val="Heading2"/>
      </w:pPr>
      <w:r>
        <w:t>7.4 Useful constraint patterns</w:t>
      </w:r>
    </w:p>
    <w:p w14:paraId="37240923" w14:textId="77777777" w:rsidR="00B35B87" w:rsidRDefault="00000000">
      <w:pPr>
        <w:shd w:val="clear" w:color="auto" w:fill="F3F4F6"/>
        <w:spacing w:before="40" w:after="120"/>
      </w:pPr>
      <w:r>
        <w:rPr>
          <w:rFonts w:ascii="Consolas" w:hAnsi="Consolas"/>
          <w:sz w:val="17"/>
        </w:rPr>
        <w:t># Exactly one offer per customer</w:t>
      </w:r>
      <w:r>
        <w:rPr>
          <w:rFonts w:ascii="Consolas" w:hAnsi="Consolas"/>
          <w:sz w:val="17"/>
        </w:rPr>
        <w:br/>
        <w:t>for c in customers:</w:t>
      </w:r>
      <w:r>
        <w:rPr>
          <w:rFonts w:ascii="Consolas" w:hAnsi="Consolas"/>
          <w:sz w:val="17"/>
        </w:rPr>
        <w:br/>
        <w:t xml:space="preserve">    model += pulp.lpSum(x[(c, o)] for o in offers) == 1</w:t>
      </w:r>
      <w:r>
        <w:rPr>
          <w:rFonts w:ascii="Consolas" w:hAnsi="Consolas"/>
          <w:sz w:val="17"/>
        </w:rPr>
        <w:br/>
      </w:r>
      <w:r>
        <w:rPr>
          <w:rFonts w:ascii="Consolas" w:hAnsi="Consolas"/>
          <w:sz w:val="17"/>
        </w:rPr>
        <w:br/>
        <w:t># Capacity: offer O1 can be sent at most 1,000 times</w:t>
      </w:r>
      <w:r>
        <w:rPr>
          <w:rFonts w:ascii="Consolas" w:hAnsi="Consolas"/>
          <w:sz w:val="17"/>
        </w:rPr>
        <w:br/>
        <w:t>model += pulp.lpSum(x[(c, "O1")] for c in customers) &lt;= 1000</w:t>
      </w:r>
      <w:r>
        <w:rPr>
          <w:rFonts w:ascii="Consolas" w:hAnsi="Consolas"/>
          <w:sz w:val="17"/>
        </w:rPr>
        <w:br/>
      </w:r>
      <w:r>
        <w:rPr>
          <w:rFonts w:ascii="Consolas" w:hAnsi="Consolas"/>
          <w:sz w:val="17"/>
        </w:rPr>
        <w:br/>
        <w:t># Eligibility: customer C1 cannot receive O3</w:t>
      </w:r>
      <w:r>
        <w:rPr>
          <w:rFonts w:ascii="Consolas" w:hAnsi="Consolas"/>
          <w:sz w:val="17"/>
        </w:rPr>
        <w:br/>
        <w:t>model += x[("C1", "O3")] == 0</w:t>
      </w:r>
      <w:r>
        <w:rPr>
          <w:rFonts w:ascii="Consolas" w:hAnsi="Consolas"/>
          <w:sz w:val="17"/>
        </w:rPr>
        <w:br/>
      </w:r>
      <w:r>
        <w:rPr>
          <w:rFonts w:ascii="Consolas" w:hAnsi="Consolas"/>
          <w:sz w:val="17"/>
        </w:rPr>
        <w:br/>
        <w:t># Minimum allocation to an offer</w:t>
      </w:r>
      <w:r>
        <w:rPr>
          <w:rFonts w:ascii="Consolas" w:hAnsi="Consolas"/>
          <w:sz w:val="17"/>
        </w:rPr>
        <w:br/>
        <w:t>model += pulp.lpSum(x[(c, "O2")] for c in customers) &gt;= 100</w:t>
      </w:r>
      <w:r>
        <w:rPr>
          <w:rFonts w:ascii="Consolas" w:hAnsi="Consolas"/>
          <w:sz w:val="17"/>
        </w:rPr>
        <w:br/>
      </w:r>
      <w:r>
        <w:rPr>
          <w:rFonts w:ascii="Consolas" w:hAnsi="Consolas"/>
          <w:sz w:val="17"/>
        </w:rPr>
        <w:br/>
        <w:t># Channel/contact-frequency type constraint</w:t>
      </w:r>
      <w:r>
        <w:rPr>
          <w:rFonts w:ascii="Consolas" w:hAnsi="Consolas"/>
          <w:sz w:val="17"/>
        </w:rPr>
        <w:br/>
        <w:t># Sum of all communications for a customer &lt;= permitted limit</w:t>
      </w:r>
      <w:r>
        <w:rPr>
          <w:rFonts w:ascii="Consolas" w:hAnsi="Consolas"/>
          <w:sz w:val="17"/>
        </w:rPr>
        <w:br/>
        <w:t>for c in customers:</w:t>
      </w:r>
      <w:r>
        <w:rPr>
          <w:rFonts w:ascii="Consolas" w:hAnsi="Consolas"/>
          <w:sz w:val="17"/>
        </w:rPr>
        <w:br/>
        <w:t xml:space="preserve">    model += pulp.lpSum(x[(c, o)] for o in offers) &lt;= customer_limit[c]</w:t>
      </w:r>
    </w:p>
    <w:p w14:paraId="7C7F4C78" w14:textId="77777777" w:rsidR="00B35B87" w:rsidRDefault="00000000">
      <w:pPr>
        <w:pStyle w:val="Heading2"/>
      </w:pPr>
      <w:r>
        <w:t>7.5 How optimisation connects to recommendation</w:t>
      </w:r>
    </w:p>
    <w:p w14:paraId="3AA57FBF" w14:textId="77777777" w:rsidR="00B35B87" w:rsidRDefault="00000000">
      <w:r>
        <w:rPr>
          <w:b/>
        </w:rPr>
        <w:t xml:space="preserve">Recommended explanation: </w:t>
      </w:r>
      <w:r>
        <w:t>The recommender estimates relevance/value for customer-item or customer-offer combinations. The optimisation layer then selects the final actions while satisfying global constraints such as budget, capacity, eligibility, supplier commitments, margin or contact limits. Ranking alone may not produce the globally best feasible portfolio.</w:t>
      </w:r>
    </w:p>
    <w:p w14:paraId="7A228871" w14:textId="77777777" w:rsidR="00B35B87" w:rsidRDefault="00000000">
      <w:pPr>
        <w:pStyle w:val="Heading1"/>
      </w:pPr>
      <w:r>
        <w:t>8. SQL essentials worth refreshing</w:t>
      </w:r>
    </w:p>
    <w:p w14:paraId="19D950E3" w14:textId="77777777" w:rsidR="00B35B87" w:rsidRDefault="00000000">
      <w:r>
        <w:t>The JD also explicitly requires strong SQL. Even if the live task is Python, these patterns are worth being ready to discuss.</w:t>
      </w:r>
    </w:p>
    <w:p w14:paraId="4100D56E" w14:textId="77777777" w:rsidR="00B35B87" w:rsidRDefault="00000000">
      <w:pPr>
        <w:shd w:val="clear" w:color="auto" w:fill="F3F4F6"/>
        <w:spacing w:before="40" w:after="120"/>
      </w:pPr>
      <w:r>
        <w:rPr>
          <w:rFonts w:ascii="Consolas" w:hAnsi="Consolas"/>
          <w:sz w:val="17"/>
        </w:rPr>
        <w:t>-- Customer-level aggregation</w:t>
      </w:r>
      <w:r>
        <w:rPr>
          <w:rFonts w:ascii="Consolas" w:hAnsi="Consolas"/>
          <w:sz w:val="17"/>
        </w:rPr>
        <w:br/>
        <w:t>SELECT</w:t>
      </w:r>
      <w:r>
        <w:rPr>
          <w:rFonts w:ascii="Consolas" w:hAnsi="Consolas"/>
          <w:sz w:val="17"/>
        </w:rPr>
        <w:br/>
        <w:t xml:space="preserve">    customer_id,</w:t>
      </w:r>
      <w:r>
        <w:rPr>
          <w:rFonts w:ascii="Consolas" w:hAnsi="Consolas"/>
          <w:sz w:val="17"/>
        </w:rPr>
        <w:br/>
        <w:t xml:space="preserve">    COUNT(DISTINCT transaction_id) AS trips,</w:t>
      </w:r>
      <w:r>
        <w:rPr>
          <w:rFonts w:ascii="Consolas" w:hAnsi="Consolas"/>
          <w:sz w:val="17"/>
        </w:rPr>
        <w:br/>
        <w:t xml:space="preserve">    SUM(spend) AS total_spend,</w:t>
      </w:r>
      <w:r>
        <w:rPr>
          <w:rFonts w:ascii="Consolas" w:hAnsi="Consolas"/>
          <w:sz w:val="17"/>
        </w:rPr>
        <w:br/>
        <w:t xml:space="preserve">    AVG(spend) AS avg_spend</w:t>
      </w:r>
      <w:r>
        <w:rPr>
          <w:rFonts w:ascii="Consolas" w:hAnsi="Consolas"/>
          <w:sz w:val="17"/>
        </w:rPr>
        <w:br/>
        <w:t>FROM transactions</w:t>
      </w:r>
      <w:r>
        <w:rPr>
          <w:rFonts w:ascii="Consolas" w:hAnsi="Consolas"/>
          <w:sz w:val="17"/>
        </w:rPr>
        <w:br/>
        <w:t>GROUP BY customer_id;</w:t>
      </w:r>
      <w:r>
        <w:rPr>
          <w:rFonts w:ascii="Consolas" w:hAnsi="Consolas"/>
          <w:sz w:val="17"/>
        </w:rPr>
        <w:br/>
      </w:r>
      <w:r>
        <w:rPr>
          <w:rFonts w:ascii="Consolas" w:hAnsi="Consolas"/>
          <w:sz w:val="17"/>
        </w:rPr>
        <w:br/>
        <w:t>-- Rank products within customer</w:t>
      </w:r>
      <w:r>
        <w:rPr>
          <w:rFonts w:ascii="Consolas" w:hAnsi="Consolas"/>
          <w:sz w:val="17"/>
        </w:rPr>
        <w:br/>
        <w:t>SELECT *</w:t>
      </w:r>
      <w:r>
        <w:rPr>
          <w:rFonts w:ascii="Consolas" w:hAnsi="Consolas"/>
          <w:sz w:val="17"/>
        </w:rPr>
        <w:br/>
        <w:t>FROM (</w:t>
      </w:r>
      <w:r>
        <w:rPr>
          <w:rFonts w:ascii="Consolas" w:hAnsi="Consolas"/>
          <w:sz w:val="17"/>
        </w:rPr>
        <w:br/>
        <w:t xml:space="preserve">    SELECT</w:t>
      </w:r>
      <w:r>
        <w:rPr>
          <w:rFonts w:ascii="Consolas" w:hAnsi="Consolas"/>
          <w:sz w:val="17"/>
        </w:rPr>
        <w:br/>
        <w:t xml:space="preserve">        customer_id,</w:t>
      </w:r>
      <w:r>
        <w:rPr>
          <w:rFonts w:ascii="Consolas" w:hAnsi="Consolas"/>
          <w:sz w:val="17"/>
        </w:rPr>
        <w:br/>
        <w:t xml:space="preserve">        product_id,</w:t>
      </w:r>
      <w:r>
        <w:rPr>
          <w:rFonts w:ascii="Consolas" w:hAnsi="Consolas"/>
          <w:sz w:val="17"/>
        </w:rPr>
        <w:br/>
        <w:t xml:space="preserve">        score,</w:t>
      </w:r>
      <w:r>
        <w:rPr>
          <w:rFonts w:ascii="Consolas" w:hAnsi="Consolas"/>
          <w:sz w:val="17"/>
        </w:rPr>
        <w:br/>
        <w:t xml:space="preserve">        ROW_NUMBER() OVER (</w:t>
      </w:r>
      <w:r>
        <w:rPr>
          <w:rFonts w:ascii="Consolas" w:hAnsi="Consolas"/>
          <w:sz w:val="17"/>
        </w:rPr>
        <w:br/>
        <w:t xml:space="preserve">            PARTITION BY customer_id</w:t>
      </w:r>
      <w:r>
        <w:rPr>
          <w:rFonts w:ascii="Consolas" w:hAnsi="Consolas"/>
          <w:sz w:val="17"/>
        </w:rPr>
        <w:br/>
        <w:t xml:space="preserve">            ORDER BY score DESC</w:t>
      </w:r>
      <w:r>
        <w:rPr>
          <w:rFonts w:ascii="Consolas" w:hAnsi="Consolas"/>
          <w:sz w:val="17"/>
        </w:rPr>
        <w:br/>
        <w:t xml:space="preserve">        ) AS rn</w:t>
      </w:r>
      <w:r>
        <w:rPr>
          <w:rFonts w:ascii="Consolas" w:hAnsi="Consolas"/>
          <w:sz w:val="17"/>
        </w:rPr>
        <w:br/>
        <w:t xml:space="preserve">    FROM scored_products</w:t>
      </w:r>
      <w:r>
        <w:rPr>
          <w:rFonts w:ascii="Consolas" w:hAnsi="Consolas"/>
          <w:sz w:val="17"/>
        </w:rPr>
        <w:br/>
        <w:t>) t</w:t>
      </w:r>
      <w:r>
        <w:rPr>
          <w:rFonts w:ascii="Consolas" w:hAnsi="Consolas"/>
          <w:sz w:val="17"/>
        </w:rPr>
        <w:br/>
        <w:t>WHERE rn &lt;= 10;</w:t>
      </w:r>
    </w:p>
    <w:p w14:paraId="5808A2F1" w14:textId="77777777" w:rsidR="00B35B87" w:rsidRDefault="00000000">
      <w:pPr>
        <w:pStyle w:val="Heading1"/>
      </w:pPr>
      <w:r>
        <w:lastRenderedPageBreak/>
        <w:t>9. Live-coding habits that interviewers notice</w:t>
      </w:r>
    </w:p>
    <w:p w14:paraId="5E5FEA6A" w14:textId="77777777" w:rsidR="00B35B87" w:rsidRDefault="00000000">
      <w:pPr>
        <w:pStyle w:val="ListBullet"/>
      </w:pPr>
      <w:r>
        <w:t>Start simple. Get a correct baseline working before making it elegant.</w:t>
      </w:r>
    </w:p>
    <w:p w14:paraId="20B0CFCF" w14:textId="77777777" w:rsidR="00B35B87" w:rsidRDefault="00000000">
      <w:pPr>
        <w:pStyle w:val="ListBullet"/>
      </w:pPr>
      <w:r>
        <w:t>Narrate intent: “I am checking X because it affects Y.”</w:t>
      </w:r>
    </w:p>
    <w:p w14:paraId="3A20EFDF" w14:textId="77777777" w:rsidR="00B35B87" w:rsidRDefault="00000000">
      <w:pPr>
        <w:pStyle w:val="ListBullet"/>
      </w:pPr>
      <w:r>
        <w:t>Check shapes after merges/pivots and inspect a few rows after transformations.</w:t>
      </w:r>
    </w:p>
    <w:p w14:paraId="1C9F1648" w14:textId="77777777" w:rsidR="00B35B87" w:rsidRDefault="00000000">
      <w:pPr>
        <w:pStyle w:val="ListBullet"/>
      </w:pPr>
      <w:r>
        <w:t>Use meaningful variable names; avoid writing a 30-line expression in one go.</w:t>
      </w:r>
    </w:p>
    <w:p w14:paraId="1E267A96" w14:textId="77777777" w:rsidR="00B35B87" w:rsidRDefault="00000000">
      <w:pPr>
        <w:pStyle w:val="ListBullet"/>
      </w:pPr>
      <w:r>
        <w:t>If you forget exact syntax, explain the intended operation and write the closest correct version rather than freezing.</w:t>
      </w:r>
    </w:p>
    <w:p w14:paraId="45398955" w14:textId="77777777" w:rsidR="00B35B87" w:rsidRDefault="00000000">
      <w:pPr>
        <w:pStyle w:val="ListBullet"/>
      </w:pPr>
      <w:r>
        <w:t>Do not tune a model before validating the target, data leakage and evaluation design.</w:t>
      </w:r>
    </w:p>
    <w:p w14:paraId="4B566E99" w14:textId="77777777" w:rsidR="00B35B87" w:rsidRDefault="00000000">
      <w:pPr>
        <w:pStyle w:val="ListBullet"/>
      </w:pPr>
      <w:r>
        <w:t>For recommender data, explicitly inspect number of customers, number of items, interactions per customer, customers per item, sparsity and time range.</w:t>
      </w:r>
    </w:p>
    <w:p w14:paraId="4DDDD2ED" w14:textId="77777777" w:rsidR="00B35B87" w:rsidRDefault="00000000">
      <w:pPr>
        <w:pStyle w:val="ListBullet"/>
      </w:pPr>
      <w:r>
        <w:t>For optimisation, explicitly state variables, objective and constraints before coding.</w:t>
      </w:r>
    </w:p>
    <w:p w14:paraId="51F1A4CA" w14:textId="77777777" w:rsidR="00B35B87" w:rsidRDefault="00000000">
      <w:r>
        <w:br w:type="page"/>
      </w:r>
    </w:p>
    <w:p w14:paraId="3E4BB94B" w14:textId="77777777" w:rsidR="00B35B87" w:rsidRDefault="00000000">
      <w:pPr>
        <w:pStyle w:val="Heading1"/>
      </w:pPr>
      <w:r>
        <w:lastRenderedPageBreak/>
        <w:t>10. Practice questions</w:t>
      </w:r>
    </w:p>
    <w:tbl>
      <w:tblPr>
        <w:tblStyle w:val="TableGrid"/>
        <w:tblW w:w="0" w:type="auto"/>
        <w:tblLook w:val="04A0" w:firstRow="1" w:lastRow="0" w:firstColumn="1" w:lastColumn="0" w:noHBand="0" w:noVBand="1"/>
      </w:tblPr>
      <w:tblGrid>
        <w:gridCol w:w="5141"/>
        <w:gridCol w:w="5141"/>
      </w:tblGrid>
      <w:tr w:rsidR="00B35B87" w14:paraId="20CCA44A" w14:textId="77777777">
        <w:tc>
          <w:tcPr>
            <w:tcW w:w="5141" w:type="dxa"/>
            <w:shd w:val="clear" w:color="auto" w:fill="D9EAF7"/>
            <w:vAlign w:val="center"/>
          </w:tcPr>
          <w:p w14:paraId="7A1038E6" w14:textId="77777777" w:rsidR="00B35B87" w:rsidRDefault="00000000">
            <w:r>
              <w:rPr>
                <w:b/>
                <w:sz w:val="18"/>
              </w:rPr>
              <w:t>Topic</w:t>
            </w:r>
          </w:p>
        </w:tc>
        <w:tc>
          <w:tcPr>
            <w:tcW w:w="5141" w:type="dxa"/>
            <w:shd w:val="clear" w:color="auto" w:fill="D9EAF7"/>
            <w:vAlign w:val="center"/>
          </w:tcPr>
          <w:p w14:paraId="5B63DAC5" w14:textId="77777777" w:rsidR="00B35B87" w:rsidRDefault="00000000">
            <w:r>
              <w:rPr>
                <w:b/>
                <w:sz w:val="18"/>
              </w:rPr>
              <w:t>Practice question</w:t>
            </w:r>
          </w:p>
        </w:tc>
      </w:tr>
      <w:tr w:rsidR="00B35B87" w14:paraId="439C45BB" w14:textId="77777777">
        <w:tc>
          <w:tcPr>
            <w:tcW w:w="5141" w:type="dxa"/>
            <w:vAlign w:val="center"/>
          </w:tcPr>
          <w:p w14:paraId="65C773DC" w14:textId="77777777" w:rsidR="00B35B87" w:rsidRDefault="00000000">
            <w:r>
              <w:rPr>
                <w:sz w:val="17"/>
              </w:rPr>
              <w:t>EDA</w:t>
            </w:r>
          </w:p>
        </w:tc>
        <w:tc>
          <w:tcPr>
            <w:tcW w:w="5141" w:type="dxa"/>
            <w:vAlign w:val="center"/>
          </w:tcPr>
          <w:p w14:paraId="2FB4BBFA" w14:textId="77777777" w:rsidR="00B35B87" w:rsidRDefault="00000000">
            <w:r>
              <w:rPr>
                <w:sz w:val="17"/>
              </w:rPr>
              <w:t>You receive 20 million rows of Nectar purchase data. What are the first ten things you check?</w:t>
            </w:r>
          </w:p>
        </w:tc>
      </w:tr>
      <w:tr w:rsidR="00B35B87" w14:paraId="2966E254" w14:textId="77777777">
        <w:tc>
          <w:tcPr>
            <w:tcW w:w="5141" w:type="dxa"/>
            <w:vAlign w:val="center"/>
          </w:tcPr>
          <w:p w14:paraId="5D2BDD97" w14:textId="77777777" w:rsidR="00B35B87" w:rsidRDefault="00000000">
            <w:r>
              <w:rPr>
                <w:sz w:val="17"/>
              </w:rPr>
              <w:t>Recommendation</w:t>
            </w:r>
          </w:p>
        </w:tc>
        <w:tc>
          <w:tcPr>
            <w:tcW w:w="5141" w:type="dxa"/>
            <w:vAlign w:val="center"/>
          </w:tcPr>
          <w:p w14:paraId="76E0CEB5" w14:textId="77777777" w:rsidR="00B35B87" w:rsidRDefault="00000000">
            <w:r>
              <w:rPr>
                <w:sz w:val="17"/>
              </w:rPr>
              <w:t>Build a simple recommender from customer-product transactions. What baseline do you start with, and what would you try next?</w:t>
            </w:r>
          </w:p>
        </w:tc>
      </w:tr>
      <w:tr w:rsidR="00B35B87" w14:paraId="5872C626" w14:textId="77777777">
        <w:tc>
          <w:tcPr>
            <w:tcW w:w="5141" w:type="dxa"/>
            <w:vAlign w:val="center"/>
          </w:tcPr>
          <w:p w14:paraId="6B056BA2" w14:textId="77777777" w:rsidR="00B35B87" w:rsidRDefault="00000000">
            <w:r>
              <w:rPr>
                <w:sz w:val="17"/>
              </w:rPr>
              <w:t>Recommendation</w:t>
            </w:r>
          </w:p>
        </w:tc>
        <w:tc>
          <w:tcPr>
            <w:tcW w:w="5141" w:type="dxa"/>
            <w:vAlign w:val="center"/>
          </w:tcPr>
          <w:p w14:paraId="49FF0BC1" w14:textId="77777777" w:rsidR="00B35B87" w:rsidRDefault="00000000">
            <w:r>
              <w:rPr>
                <w:sz w:val="17"/>
              </w:rPr>
              <w:t>How would you deal with a new product that has never been purchased?</w:t>
            </w:r>
          </w:p>
        </w:tc>
      </w:tr>
      <w:tr w:rsidR="00B35B87" w14:paraId="342AB79C" w14:textId="77777777">
        <w:tc>
          <w:tcPr>
            <w:tcW w:w="5141" w:type="dxa"/>
            <w:vAlign w:val="center"/>
          </w:tcPr>
          <w:p w14:paraId="4628943E" w14:textId="77777777" w:rsidR="00B35B87" w:rsidRDefault="00000000">
            <w:r>
              <w:rPr>
                <w:sz w:val="17"/>
              </w:rPr>
              <w:t>Recommendation</w:t>
            </w:r>
          </w:p>
        </w:tc>
        <w:tc>
          <w:tcPr>
            <w:tcW w:w="5141" w:type="dxa"/>
            <w:vAlign w:val="center"/>
          </w:tcPr>
          <w:p w14:paraId="1DCBF2B4" w14:textId="77777777" w:rsidR="00B35B87" w:rsidRDefault="00000000">
            <w:r>
              <w:rPr>
                <w:sz w:val="17"/>
              </w:rPr>
              <w:t>Why might user-user nearest-neighbour collaborative filtering struggle at very large scale? What would you use instead?</w:t>
            </w:r>
          </w:p>
        </w:tc>
      </w:tr>
      <w:tr w:rsidR="00B35B87" w14:paraId="031E868D" w14:textId="77777777">
        <w:tc>
          <w:tcPr>
            <w:tcW w:w="5141" w:type="dxa"/>
            <w:vAlign w:val="center"/>
          </w:tcPr>
          <w:p w14:paraId="65D2BBCE" w14:textId="77777777" w:rsidR="00B35B87" w:rsidRDefault="00000000">
            <w:r>
              <w:rPr>
                <w:sz w:val="17"/>
              </w:rPr>
              <w:t>Evaluation</w:t>
            </w:r>
          </w:p>
        </w:tc>
        <w:tc>
          <w:tcPr>
            <w:tcW w:w="5141" w:type="dxa"/>
            <w:vAlign w:val="center"/>
          </w:tcPr>
          <w:p w14:paraId="607BA966" w14:textId="77777777" w:rsidR="00B35B87" w:rsidRDefault="00000000">
            <w:r>
              <w:rPr>
                <w:sz w:val="17"/>
              </w:rPr>
              <w:t>How do you test a recommender without leaking future interactions into training?</w:t>
            </w:r>
          </w:p>
        </w:tc>
      </w:tr>
      <w:tr w:rsidR="00B35B87" w14:paraId="42523E6D" w14:textId="77777777">
        <w:tc>
          <w:tcPr>
            <w:tcW w:w="5141" w:type="dxa"/>
            <w:vAlign w:val="center"/>
          </w:tcPr>
          <w:p w14:paraId="451C7031" w14:textId="77777777" w:rsidR="00B35B87" w:rsidRDefault="00000000">
            <w:r>
              <w:rPr>
                <w:sz w:val="17"/>
              </w:rPr>
              <w:t>Causality</w:t>
            </w:r>
          </w:p>
        </w:tc>
        <w:tc>
          <w:tcPr>
            <w:tcW w:w="5141" w:type="dxa"/>
            <w:vAlign w:val="center"/>
          </w:tcPr>
          <w:p w14:paraId="6F08DEA4" w14:textId="77777777" w:rsidR="00B35B87" w:rsidRDefault="00000000">
            <w:r>
              <w:rPr>
                <w:sz w:val="17"/>
              </w:rPr>
              <w:t>A personalised offer has a very high redemption rate. How do you establish that the offer caused incremental purchases?</w:t>
            </w:r>
          </w:p>
        </w:tc>
      </w:tr>
      <w:tr w:rsidR="00B35B87" w14:paraId="198672F9" w14:textId="77777777">
        <w:tc>
          <w:tcPr>
            <w:tcW w:w="5141" w:type="dxa"/>
            <w:vAlign w:val="center"/>
          </w:tcPr>
          <w:p w14:paraId="6831B762" w14:textId="77777777" w:rsidR="00B35B87" w:rsidRDefault="00000000">
            <w:r>
              <w:rPr>
                <w:sz w:val="17"/>
              </w:rPr>
              <w:t>Optimisation</w:t>
            </w:r>
          </w:p>
        </w:tc>
        <w:tc>
          <w:tcPr>
            <w:tcW w:w="5141" w:type="dxa"/>
            <w:vAlign w:val="center"/>
          </w:tcPr>
          <w:p w14:paraId="565517FF" w14:textId="77777777" w:rsidR="00B35B87" w:rsidRDefault="00000000">
            <w:r>
              <w:rPr>
                <w:sz w:val="17"/>
              </w:rPr>
              <w:t>You can show five offers per customer, but each campaign has a capacity and the total discount budget is capped. How would you formulate the optimisation?</w:t>
            </w:r>
          </w:p>
        </w:tc>
      </w:tr>
      <w:tr w:rsidR="00B35B87" w14:paraId="7121F942" w14:textId="77777777">
        <w:tc>
          <w:tcPr>
            <w:tcW w:w="5141" w:type="dxa"/>
            <w:vAlign w:val="center"/>
          </w:tcPr>
          <w:p w14:paraId="55F56C0F" w14:textId="77777777" w:rsidR="00B35B87" w:rsidRDefault="00000000">
            <w:r>
              <w:rPr>
                <w:sz w:val="17"/>
              </w:rPr>
              <w:t>Production</w:t>
            </w:r>
          </w:p>
        </w:tc>
        <w:tc>
          <w:tcPr>
            <w:tcW w:w="5141" w:type="dxa"/>
            <w:vAlign w:val="center"/>
          </w:tcPr>
          <w:p w14:paraId="433F5EBB" w14:textId="77777777" w:rsidR="00B35B87" w:rsidRDefault="00000000">
            <w:r>
              <w:rPr>
                <w:sz w:val="17"/>
              </w:rPr>
              <w:t>What changes when recommendations move from weekly batch generation to real-time serving?</w:t>
            </w:r>
          </w:p>
        </w:tc>
      </w:tr>
    </w:tbl>
    <w:p w14:paraId="3F644433" w14:textId="77777777" w:rsidR="00B35B87" w:rsidRDefault="00000000">
      <w:pPr>
        <w:pStyle w:val="Heading1"/>
      </w:pPr>
      <w:r>
        <w:t>11. One-page revision checklist</w:t>
      </w:r>
    </w:p>
    <w:p w14:paraId="04992FAC" w14:textId="77777777" w:rsidR="00B35B87" w:rsidRDefault="00000000">
      <w:pPr>
        <w:pStyle w:val="ListBullet"/>
      </w:pPr>
      <w:r>
        <w:t>Pandas: head / shape / info / describe / isna / duplicated / value_counts / filtering / groupby / agg / merge / pivot_table / datetime.</w:t>
      </w:r>
    </w:p>
    <w:p w14:paraId="03C6967B" w14:textId="77777777" w:rsidR="00B35B87" w:rsidRDefault="00000000">
      <w:pPr>
        <w:pStyle w:val="ListBullet"/>
      </w:pPr>
      <w:r>
        <w:t>Data checks: grain, IDs, target, leakage, missingness, duplicates, cardinality, outliers, time coverage, sparsity.</w:t>
      </w:r>
    </w:p>
    <w:p w14:paraId="74879A9D" w14:textId="77777777" w:rsidR="00B35B87" w:rsidRDefault="00000000">
      <w:pPr>
        <w:pStyle w:val="ListBullet"/>
      </w:pPr>
      <w:r>
        <w:t>Predictive: baseline, preprocessing pipeline, logistic regression, tree ensemble, appropriate metrics, temporal validation.</w:t>
      </w:r>
    </w:p>
    <w:p w14:paraId="11436024" w14:textId="77777777" w:rsidR="00B35B87" w:rsidRDefault="00000000">
      <w:pPr>
        <w:pStyle w:val="ListBullet"/>
      </w:pPr>
      <w:r>
        <w:t>Clustering: scaling, K-means, silhouette, profiling, stability, actionability.</w:t>
      </w:r>
    </w:p>
    <w:p w14:paraId="60CBF628" w14:textId="77777777" w:rsidR="00B35B87" w:rsidRDefault="00000000">
      <w:pPr>
        <w:pStyle w:val="ListBullet"/>
      </w:pPr>
      <w:r>
        <w:t>Recommendation: popularity baseline, content-based cosine similarity, user/item collaborative filtering, latent factors/embeddings, hybrid, candidate generation + ranking, cold start.</w:t>
      </w:r>
    </w:p>
    <w:p w14:paraId="0BAF3566" w14:textId="77777777" w:rsidR="00B35B87" w:rsidRDefault="00000000">
      <w:pPr>
        <w:pStyle w:val="ListBullet"/>
      </w:pPr>
      <w:r>
        <w:t>Recommendation metrics: Precision@K, Recall@K, NDCG@K plus online/business metrics.</w:t>
      </w:r>
    </w:p>
    <w:p w14:paraId="5BA04DDD" w14:textId="77777777" w:rsidR="00B35B87" w:rsidRDefault="00000000">
      <w:pPr>
        <w:pStyle w:val="ListBullet"/>
      </w:pPr>
      <w:r>
        <w:t>Experimentation: treatment/control, lift, significance, incrementality versus propensity.</w:t>
      </w:r>
    </w:p>
    <w:p w14:paraId="2FD7FFE3" w14:textId="77777777" w:rsidR="00B35B87" w:rsidRDefault="00000000">
      <w:pPr>
        <w:pStyle w:val="ListBullet"/>
      </w:pPr>
      <w:r>
        <w:t>PuLP: LpProblem, LpVariable, lpSum, objective, constraints, solve, status, extract selected decisions.</w:t>
      </w:r>
    </w:p>
    <w:p w14:paraId="0C8070D3" w14:textId="77777777" w:rsidR="00B35B87" w:rsidRDefault="00000000">
      <w:pPr>
        <w:pStyle w:val="ListBullet"/>
      </w:pPr>
      <w:r>
        <w:t>Senior-level answer: connect algorithm choice to business objective, scale, production constraints and actual incremental value.</w:t>
      </w:r>
    </w:p>
    <w:sectPr w:rsidR="00B35B87" w:rsidSect="00034616">
      <w:footerReference w:type="default" r:id="rId8"/>
      <w:pgSz w:w="12240" w:h="15840"/>
      <w:pgMar w:top="864" w:right="979" w:bottom="864"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3ABC42" w14:textId="77777777" w:rsidR="00D525AE" w:rsidRDefault="00D525AE">
      <w:pPr>
        <w:spacing w:after="0" w:line="240" w:lineRule="auto"/>
      </w:pPr>
      <w:r>
        <w:separator/>
      </w:r>
    </w:p>
  </w:endnote>
  <w:endnote w:type="continuationSeparator" w:id="0">
    <w:p w14:paraId="63247715" w14:textId="77777777" w:rsidR="00D525AE" w:rsidRDefault="00D52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868F37" w14:textId="77777777" w:rsidR="00B35B87" w:rsidRDefault="00000000">
    <w:pPr>
      <w:pStyle w:val="Footer"/>
      <w:jc w:val="center"/>
    </w:pPr>
    <w:r>
      <w:rPr>
        <w:sz w:val="16"/>
      </w:rPr>
      <w:t>Senior Data Scientist interview study guide | Live coding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173072" w14:textId="77777777" w:rsidR="00D525AE" w:rsidRDefault="00D525AE">
      <w:pPr>
        <w:spacing w:after="0" w:line="240" w:lineRule="auto"/>
      </w:pPr>
      <w:r>
        <w:separator/>
      </w:r>
    </w:p>
  </w:footnote>
  <w:footnote w:type="continuationSeparator" w:id="0">
    <w:p w14:paraId="27A7802E" w14:textId="77777777" w:rsidR="00D525AE" w:rsidRDefault="00D525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775789">
    <w:abstractNumId w:val="8"/>
  </w:num>
  <w:num w:numId="2" w16cid:durableId="318122151">
    <w:abstractNumId w:val="6"/>
  </w:num>
  <w:num w:numId="3" w16cid:durableId="1389722157">
    <w:abstractNumId w:val="5"/>
  </w:num>
  <w:num w:numId="4" w16cid:durableId="463157893">
    <w:abstractNumId w:val="4"/>
  </w:num>
  <w:num w:numId="5" w16cid:durableId="1228153610">
    <w:abstractNumId w:val="7"/>
  </w:num>
  <w:num w:numId="6" w16cid:durableId="1624967606">
    <w:abstractNumId w:val="3"/>
  </w:num>
  <w:num w:numId="7" w16cid:durableId="26373918">
    <w:abstractNumId w:val="2"/>
  </w:num>
  <w:num w:numId="8" w16cid:durableId="885796151">
    <w:abstractNumId w:val="1"/>
  </w:num>
  <w:num w:numId="9" w16cid:durableId="1733463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2E4"/>
    <w:rsid w:val="00AA1D8D"/>
    <w:rsid w:val="00AD3471"/>
    <w:rsid w:val="00B35B87"/>
    <w:rsid w:val="00B47730"/>
    <w:rsid w:val="00CB0664"/>
    <w:rsid w:val="00D525AE"/>
    <w:rsid w:val="00D56B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AF9E7"/>
  <w14:defaultImageDpi w14:val="300"/>
  <w15:docId w15:val="{BE192B13-5BBA-3A48-84C1-E9ED81ACB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3538</Words>
  <Characters>20173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a6530</cp:lastModifiedBy>
  <cp:revision>10</cp:revision>
  <dcterms:created xsi:type="dcterms:W3CDTF">2013-12-23T23:15:00Z</dcterms:created>
  <dcterms:modified xsi:type="dcterms:W3CDTF">2026-08-27T19:35:00Z</dcterms:modified>
  <cp:category/>
</cp:coreProperties>
</file>