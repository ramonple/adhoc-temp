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EA9225" w14:textId="74ECB0AA" w:rsidR="00872780" w:rsidRDefault="00000000" w:rsidP="002F6894">
      <w:pPr>
        <w:pStyle w:val="Title"/>
        <w:jc w:val="center"/>
      </w:pPr>
      <w:r>
        <w:rPr>
          <w:rFonts w:ascii="Aptos Display" w:hAnsi="Aptos Display"/>
        </w:rPr>
        <w:t xml:space="preserve">Recommendation Systems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872780" w14:paraId="5232511D" w14:textId="77777777">
        <w:trPr>
          <w:cantSplit/>
          <w:jc w:val="center"/>
        </w:trPr>
        <w:tc>
          <w:tcPr>
            <w:tcW w:w="10282" w:type="dxa"/>
            <w:shd w:val="clear" w:color="auto" w:fill="E2F0D9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58F53655" w14:textId="589E9C82" w:rsidR="00872780" w:rsidRDefault="00000000">
            <w:pPr>
              <w:spacing w:after="0"/>
            </w:pPr>
            <w:r>
              <w:rPr>
                <w:b/>
                <w:color w:val="17365D"/>
              </w:rPr>
              <w:t xml:space="preserve">Main interview principle: </w:t>
            </w:r>
            <w:r>
              <w:rPr>
                <w:sz w:val="19"/>
              </w:rPr>
              <w:t xml:space="preserve">Start with a simple baseline, show one clear recommender, explain the trade-offs, and then describe how you would scale or evaluate it. </w:t>
            </w:r>
          </w:p>
        </w:tc>
      </w:tr>
    </w:tbl>
    <w:p w14:paraId="6F5EB780" w14:textId="77777777" w:rsidR="00872780" w:rsidRDefault="00872780">
      <w:pPr>
        <w:spacing w:after="20"/>
      </w:pPr>
    </w:p>
    <w:p w14:paraId="71A639C3" w14:textId="54D2671A" w:rsidR="00872780" w:rsidRPr="002F6894" w:rsidRDefault="00000000" w:rsidP="002F6894">
      <w:pPr>
        <w:rPr>
          <w:rFonts w:asciiTheme="majorHAnsi" w:eastAsiaTheme="majorEastAsia" w:hAnsiTheme="majorHAnsi" w:cstheme="majorBidi"/>
          <w:b/>
          <w:bCs/>
          <w:color w:val="17365D"/>
          <w:sz w:val="24"/>
          <w:szCs w:val="24"/>
        </w:rPr>
      </w:pPr>
      <w:r w:rsidRPr="002F6894">
        <w:rPr>
          <w:rFonts w:asciiTheme="majorHAnsi" w:eastAsiaTheme="majorEastAsia" w:hAnsiTheme="majorHAnsi" w:cstheme="majorBidi"/>
          <w:b/>
          <w:bCs/>
          <w:color w:val="17365D"/>
          <w:sz w:val="24"/>
          <w:szCs w:val="24"/>
        </w:rPr>
        <w:t>1. What I would prioritise for the interview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3456"/>
        <w:gridCol w:w="6048"/>
      </w:tblGrid>
      <w:tr w:rsidR="00872780" w14:paraId="17DFCB6A" w14:textId="77777777">
        <w:trPr>
          <w:cantSplit/>
          <w:tblHeader/>
          <w:jc w:val="center"/>
        </w:trPr>
        <w:tc>
          <w:tcPr>
            <w:tcW w:w="936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02F0E5" w14:textId="77777777" w:rsidR="00872780" w:rsidRDefault="00000000">
            <w:r>
              <w:rPr>
                <w:b/>
                <w:color w:val="FFFFFF"/>
                <w:sz w:val="17"/>
              </w:rPr>
              <w:t>Priority</w:t>
            </w:r>
          </w:p>
        </w:tc>
        <w:tc>
          <w:tcPr>
            <w:tcW w:w="3456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E028D4" w14:textId="77777777" w:rsidR="00872780" w:rsidRDefault="00000000">
            <w:r>
              <w:rPr>
                <w:b/>
                <w:color w:val="FFFFFF"/>
                <w:sz w:val="17"/>
              </w:rPr>
              <w:t>Know / practise</w:t>
            </w:r>
          </w:p>
        </w:tc>
        <w:tc>
          <w:tcPr>
            <w:tcW w:w="6048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8B2A3B" w14:textId="77777777" w:rsidR="00872780" w:rsidRDefault="00000000">
            <w:r>
              <w:rPr>
                <w:b/>
                <w:color w:val="FFFFFF"/>
                <w:sz w:val="17"/>
              </w:rPr>
              <w:t>Why</w:t>
            </w:r>
          </w:p>
        </w:tc>
      </w:tr>
      <w:tr w:rsidR="00872780" w14:paraId="0E8E646A" w14:textId="77777777">
        <w:trPr>
          <w:cantSplit/>
          <w:jc w:val="center"/>
        </w:trPr>
        <w:tc>
          <w:tcPr>
            <w:tcW w:w="93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F8B5AE6" w14:textId="77777777" w:rsidR="00872780" w:rsidRDefault="00000000">
            <w:r>
              <w:rPr>
                <w:sz w:val="17"/>
              </w:rPr>
              <w:t>1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2B2F01" w14:textId="77777777" w:rsidR="00872780" w:rsidRDefault="00000000">
            <w:r>
              <w:rPr>
                <w:sz w:val="17"/>
              </w:rPr>
              <w:t>Popularity baseline</w:t>
            </w:r>
          </w:p>
        </w:tc>
        <w:tc>
          <w:tcPr>
            <w:tcW w:w="604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B7002C" w14:textId="77777777" w:rsidR="00872780" w:rsidRDefault="00000000">
            <w:r>
              <w:rPr>
                <w:sz w:val="17"/>
              </w:rPr>
              <w:t>Every recommender needs a simple benchmark.</w:t>
            </w:r>
          </w:p>
        </w:tc>
      </w:tr>
      <w:tr w:rsidR="00872780" w14:paraId="1BD489E9" w14:textId="77777777">
        <w:trPr>
          <w:cantSplit/>
          <w:jc w:val="center"/>
        </w:trPr>
        <w:tc>
          <w:tcPr>
            <w:tcW w:w="93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AEF47A" w14:textId="77777777" w:rsidR="00872780" w:rsidRDefault="00000000">
            <w:r>
              <w:rPr>
                <w:sz w:val="17"/>
              </w:rPr>
              <w:t>2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E5A81D" w14:textId="77777777" w:rsidR="00872780" w:rsidRDefault="00000000">
            <w:r>
              <w:rPr>
                <w:sz w:val="17"/>
              </w:rPr>
              <w:t>Build a user-item matrix</w:t>
            </w:r>
          </w:p>
        </w:tc>
        <w:tc>
          <w:tcPr>
            <w:tcW w:w="604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6F386D" w14:textId="77777777" w:rsidR="00872780" w:rsidRDefault="00000000">
            <w:r>
              <w:rPr>
                <w:sz w:val="17"/>
              </w:rPr>
              <w:t>This is the core data structure for collaborative filtering.</w:t>
            </w:r>
          </w:p>
        </w:tc>
      </w:tr>
      <w:tr w:rsidR="00872780" w14:paraId="5C10B450" w14:textId="77777777">
        <w:trPr>
          <w:cantSplit/>
          <w:jc w:val="center"/>
        </w:trPr>
        <w:tc>
          <w:tcPr>
            <w:tcW w:w="93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3BB8117" w14:textId="77777777" w:rsidR="00872780" w:rsidRDefault="00000000">
            <w:r>
              <w:rPr>
                <w:sz w:val="17"/>
              </w:rPr>
              <w:t>3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543A35" w14:textId="77777777" w:rsidR="00872780" w:rsidRDefault="00000000">
            <w:r>
              <w:rPr>
                <w:sz w:val="17"/>
              </w:rPr>
              <w:t>Content-based filtering</w:t>
            </w:r>
          </w:p>
        </w:tc>
        <w:tc>
          <w:tcPr>
            <w:tcW w:w="604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49B77B" w14:textId="77777777" w:rsidR="00872780" w:rsidRDefault="00000000">
            <w:r>
              <w:rPr>
                <w:sz w:val="17"/>
              </w:rPr>
              <w:t>Simple, interpretable and handles new items if metadata exists.</w:t>
            </w:r>
          </w:p>
        </w:tc>
      </w:tr>
      <w:tr w:rsidR="00872780" w14:paraId="0AE41132" w14:textId="77777777">
        <w:trPr>
          <w:cantSplit/>
          <w:jc w:val="center"/>
        </w:trPr>
        <w:tc>
          <w:tcPr>
            <w:tcW w:w="93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E2379C" w14:textId="77777777" w:rsidR="00872780" w:rsidRDefault="00000000">
            <w:r>
              <w:rPr>
                <w:sz w:val="17"/>
              </w:rPr>
              <w:t>4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7C0749" w14:textId="3635DFE6" w:rsidR="00872780" w:rsidRDefault="00000000">
            <w:r>
              <w:rPr>
                <w:sz w:val="17"/>
              </w:rPr>
              <w:t>Item-item similarity</w:t>
            </w:r>
            <w:r w:rsidR="007C0117">
              <w:rPr>
                <w:sz w:val="17"/>
              </w:rPr>
              <w:t xml:space="preserve"> (collaborative filtering)</w:t>
            </w:r>
          </w:p>
        </w:tc>
        <w:tc>
          <w:tcPr>
            <w:tcW w:w="604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D30240F" w14:textId="77777777" w:rsidR="00872780" w:rsidRDefault="00000000">
            <w:r>
              <w:rPr>
                <w:sz w:val="17"/>
              </w:rPr>
              <w:t>Very natural in retail and often more scalable/stable than user-user KNN.</w:t>
            </w:r>
          </w:p>
        </w:tc>
      </w:tr>
      <w:tr w:rsidR="00872780" w14:paraId="5B7A92BD" w14:textId="77777777">
        <w:trPr>
          <w:cantSplit/>
          <w:jc w:val="center"/>
        </w:trPr>
        <w:tc>
          <w:tcPr>
            <w:tcW w:w="93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74520D" w14:textId="77777777" w:rsidR="00872780" w:rsidRDefault="00000000">
            <w:r>
              <w:rPr>
                <w:sz w:val="17"/>
              </w:rPr>
              <w:t>5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7CA0FB" w14:textId="17C27DE2" w:rsidR="00872780" w:rsidRDefault="00000000">
            <w:r>
              <w:rPr>
                <w:sz w:val="17"/>
              </w:rPr>
              <w:t>User-based KNN</w:t>
            </w:r>
            <w:r w:rsidR="007C0117">
              <w:rPr>
                <w:sz w:val="17"/>
              </w:rPr>
              <w:t xml:space="preserve"> (collaborative filtering)</w:t>
            </w:r>
          </w:p>
        </w:tc>
        <w:tc>
          <w:tcPr>
            <w:tcW w:w="604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387202" w14:textId="77777777" w:rsidR="00872780" w:rsidRDefault="00000000">
            <w:r>
              <w:rPr>
                <w:sz w:val="17"/>
              </w:rPr>
              <w:t>Good for explaining collaborative filtering and similarity.</w:t>
            </w:r>
          </w:p>
        </w:tc>
      </w:tr>
      <w:tr w:rsidR="00872780" w14:paraId="526711C7" w14:textId="77777777">
        <w:trPr>
          <w:cantSplit/>
          <w:jc w:val="center"/>
        </w:trPr>
        <w:tc>
          <w:tcPr>
            <w:tcW w:w="93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5C389A" w14:textId="77777777" w:rsidR="00872780" w:rsidRDefault="00000000">
            <w:r>
              <w:rPr>
                <w:sz w:val="17"/>
              </w:rPr>
              <w:t>6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F41A8D" w14:textId="77777777" w:rsidR="00872780" w:rsidRDefault="00000000">
            <w:r>
              <w:rPr>
                <w:sz w:val="17"/>
              </w:rPr>
              <w:t>Two-stage system</w:t>
            </w:r>
          </w:p>
        </w:tc>
        <w:tc>
          <w:tcPr>
            <w:tcW w:w="604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292A95" w14:textId="77777777" w:rsidR="00872780" w:rsidRDefault="00000000">
            <w:pPr>
              <w:rPr>
                <w:sz w:val="17"/>
              </w:rPr>
            </w:pPr>
            <w:r>
              <w:rPr>
                <w:sz w:val="17"/>
              </w:rPr>
              <w:t>Essential answer when they ask about millions of customers/products.</w:t>
            </w:r>
          </w:p>
          <w:p w14:paraId="33AB6C50" w14:textId="103E50D6" w:rsidR="007C0117" w:rsidRDefault="007C0117">
            <w:r w:rsidRPr="007C0117">
              <w:rPr>
                <w:sz w:val="17"/>
              </w:rPr>
              <w:t>Candidate generation -&gt; Ranking</w:t>
            </w:r>
          </w:p>
        </w:tc>
      </w:tr>
      <w:tr w:rsidR="00872780" w14:paraId="74090FC0" w14:textId="77777777">
        <w:trPr>
          <w:cantSplit/>
          <w:jc w:val="center"/>
        </w:trPr>
        <w:tc>
          <w:tcPr>
            <w:tcW w:w="93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21DB87" w14:textId="77777777" w:rsidR="00872780" w:rsidRDefault="00000000">
            <w:r>
              <w:rPr>
                <w:sz w:val="17"/>
              </w:rPr>
              <w:t>7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EFBAE2" w14:textId="77777777" w:rsidR="00872780" w:rsidRDefault="00000000">
            <w:r>
              <w:rPr>
                <w:sz w:val="17"/>
              </w:rPr>
              <w:t>Evaluation + A/B test</w:t>
            </w:r>
          </w:p>
        </w:tc>
        <w:tc>
          <w:tcPr>
            <w:tcW w:w="604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E15F12" w14:textId="77777777" w:rsidR="00872780" w:rsidRDefault="00000000">
            <w:r>
              <w:rPr>
                <w:sz w:val="17"/>
              </w:rPr>
              <w:t>Shows you understand model quality vs business impact.</w:t>
            </w:r>
          </w:p>
        </w:tc>
      </w:tr>
    </w:tbl>
    <w:p w14:paraId="1AAE2D44" w14:textId="77777777" w:rsidR="00872780" w:rsidRDefault="00872780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872780" w14:paraId="77D1C160" w14:textId="77777777">
        <w:trPr>
          <w:cantSplit/>
          <w:jc w:val="center"/>
        </w:trPr>
        <w:tc>
          <w:tcPr>
            <w:tcW w:w="10282" w:type="dxa"/>
            <w:shd w:val="clear" w:color="auto" w:fill="FFF2CC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270B4E90" w14:textId="77777777" w:rsidR="00872780" w:rsidRDefault="00000000">
            <w:pPr>
              <w:spacing w:after="0"/>
            </w:pPr>
            <w:r>
              <w:rPr>
                <w:b/>
                <w:color w:val="17365D"/>
              </w:rPr>
              <w:t xml:space="preserve">What not to over-prepare: </w:t>
            </w:r>
            <w:r>
              <w:rPr>
                <w:sz w:val="19"/>
              </w:rPr>
              <w:t xml:space="preserve">You do not need to memorise a full deep-learning recommender. Be able to explain matrix factorisation/embeddings </w:t>
            </w:r>
            <w:proofErr w:type="gramStart"/>
            <w:r>
              <w:rPr>
                <w:sz w:val="19"/>
              </w:rPr>
              <w:t>conceptually, but</w:t>
            </w:r>
            <w:proofErr w:type="gramEnd"/>
            <w:r>
              <w:rPr>
                <w:sz w:val="19"/>
              </w:rPr>
              <w:t xml:space="preserve"> prioritise clean reasoning and basic code.</w:t>
            </w:r>
          </w:p>
        </w:tc>
      </w:tr>
    </w:tbl>
    <w:p w14:paraId="44F482A0" w14:textId="77777777" w:rsidR="00872780" w:rsidRDefault="00872780">
      <w:pPr>
        <w:spacing w:after="20"/>
      </w:pPr>
    </w:p>
    <w:p w14:paraId="73440C9D" w14:textId="77777777" w:rsidR="00872780" w:rsidRPr="002F6894" w:rsidRDefault="00000000" w:rsidP="002F6894">
      <w:pPr>
        <w:rPr>
          <w:rFonts w:asciiTheme="majorHAnsi" w:eastAsiaTheme="majorEastAsia" w:hAnsiTheme="majorHAnsi" w:cstheme="majorBidi"/>
          <w:b/>
          <w:bCs/>
          <w:color w:val="17365D"/>
          <w:sz w:val="24"/>
          <w:szCs w:val="24"/>
        </w:rPr>
      </w:pPr>
      <w:r w:rsidRPr="002F6894">
        <w:rPr>
          <w:rFonts w:asciiTheme="majorHAnsi" w:eastAsiaTheme="majorEastAsia" w:hAnsiTheme="majorHAnsi" w:cstheme="majorBidi"/>
          <w:b/>
          <w:bCs/>
          <w:color w:val="17365D"/>
          <w:sz w:val="24"/>
          <w:szCs w:val="24"/>
        </w:rPr>
        <w:t>2. Start from the interaction data</w:t>
      </w:r>
    </w:p>
    <w:p w14:paraId="14A4D0BC" w14:textId="77777777" w:rsidR="00872780" w:rsidRDefault="00000000">
      <w:pPr>
        <w:spacing w:after="80" w:line="257" w:lineRule="auto"/>
      </w:pPr>
      <w:r>
        <w:rPr>
          <w:sz w:val="19"/>
        </w:rPr>
        <w:t>Typical transaction/interactions table: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72780" w14:paraId="26AE9297" w14:textId="77777777">
        <w:trPr>
          <w:cantSplit/>
          <w:tblHeader/>
          <w:jc w:val="center"/>
        </w:trPr>
        <w:tc>
          <w:tcPr>
            <w:tcW w:w="2160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E86CC7" w14:textId="77777777" w:rsidR="00872780" w:rsidRDefault="00000000">
            <w:r>
              <w:rPr>
                <w:b/>
                <w:color w:val="FFFFFF"/>
                <w:sz w:val="17"/>
              </w:rPr>
              <w:t>customer_id</w:t>
            </w:r>
          </w:p>
        </w:tc>
        <w:tc>
          <w:tcPr>
            <w:tcW w:w="2160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A1D5C7" w14:textId="77777777" w:rsidR="00872780" w:rsidRDefault="00000000">
            <w:r>
              <w:rPr>
                <w:b/>
                <w:color w:val="FFFFFF"/>
                <w:sz w:val="17"/>
              </w:rPr>
              <w:t>product_id</w:t>
            </w:r>
          </w:p>
        </w:tc>
        <w:tc>
          <w:tcPr>
            <w:tcW w:w="2160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92F1B6" w14:textId="77777777" w:rsidR="00872780" w:rsidRDefault="00000000">
            <w:r>
              <w:rPr>
                <w:b/>
                <w:color w:val="FFFFFF"/>
                <w:sz w:val="17"/>
              </w:rPr>
              <w:t>quantity</w:t>
            </w:r>
          </w:p>
        </w:tc>
        <w:tc>
          <w:tcPr>
            <w:tcW w:w="2160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4F925C" w14:textId="77777777" w:rsidR="00872780" w:rsidRDefault="00000000">
            <w:r>
              <w:rPr>
                <w:b/>
                <w:color w:val="FFFFFF"/>
                <w:sz w:val="17"/>
              </w:rPr>
              <w:t>event_date</w:t>
            </w:r>
          </w:p>
        </w:tc>
      </w:tr>
      <w:tr w:rsidR="00872780" w14:paraId="0CA4856B" w14:textId="77777777">
        <w:trPr>
          <w:cantSplit/>
          <w:jc w:val="center"/>
        </w:trPr>
        <w:tc>
          <w:tcPr>
            <w:tcW w:w="21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3A630E" w14:textId="77777777" w:rsidR="00872780" w:rsidRDefault="00000000">
            <w:r>
              <w:rPr>
                <w:sz w:val="17"/>
              </w:rPr>
              <w:t>C1</w:t>
            </w:r>
          </w:p>
        </w:tc>
        <w:tc>
          <w:tcPr>
            <w:tcW w:w="21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F6CC67" w14:textId="77777777" w:rsidR="00872780" w:rsidRDefault="00000000">
            <w:r>
              <w:rPr>
                <w:sz w:val="17"/>
              </w:rPr>
              <w:t>P10</w:t>
            </w:r>
          </w:p>
        </w:tc>
        <w:tc>
          <w:tcPr>
            <w:tcW w:w="21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0C6DB9" w14:textId="77777777" w:rsidR="00872780" w:rsidRDefault="00000000">
            <w:r>
              <w:rPr>
                <w:sz w:val="17"/>
              </w:rPr>
              <w:t>1</w:t>
            </w:r>
          </w:p>
        </w:tc>
        <w:tc>
          <w:tcPr>
            <w:tcW w:w="21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DA3809" w14:textId="77777777" w:rsidR="00872780" w:rsidRDefault="00000000">
            <w:r>
              <w:rPr>
                <w:sz w:val="17"/>
              </w:rPr>
              <w:t>2026-08-01</w:t>
            </w:r>
          </w:p>
        </w:tc>
      </w:tr>
      <w:tr w:rsidR="00872780" w14:paraId="1285710A" w14:textId="77777777">
        <w:trPr>
          <w:cantSplit/>
          <w:jc w:val="center"/>
        </w:trPr>
        <w:tc>
          <w:tcPr>
            <w:tcW w:w="21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E9F0CAD" w14:textId="77777777" w:rsidR="00872780" w:rsidRDefault="00000000">
            <w:r>
              <w:rPr>
                <w:sz w:val="17"/>
              </w:rPr>
              <w:t>C1</w:t>
            </w:r>
          </w:p>
        </w:tc>
        <w:tc>
          <w:tcPr>
            <w:tcW w:w="21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B6022B" w14:textId="77777777" w:rsidR="00872780" w:rsidRDefault="00000000">
            <w:r>
              <w:rPr>
                <w:sz w:val="17"/>
              </w:rPr>
              <w:t>P22</w:t>
            </w:r>
          </w:p>
        </w:tc>
        <w:tc>
          <w:tcPr>
            <w:tcW w:w="21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7E03BD" w14:textId="77777777" w:rsidR="00872780" w:rsidRDefault="00000000">
            <w:r>
              <w:rPr>
                <w:sz w:val="17"/>
              </w:rPr>
              <w:t>2</w:t>
            </w:r>
          </w:p>
        </w:tc>
        <w:tc>
          <w:tcPr>
            <w:tcW w:w="21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623484" w14:textId="77777777" w:rsidR="00872780" w:rsidRDefault="00000000">
            <w:r>
              <w:rPr>
                <w:sz w:val="17"/>
              </w:rPr>
              <w:t>2026-08-04</w:t>
            </w:r>
          </w:p>
        </w:tc>
      </w:tr>
      <w:tr w:rsidR="00872780" w14:paraId="359060BA" w14:textId="77777777">
        <w:trPr>
          <w:cantSplit/>
          <w:jc w:val="center"/>
        </w:trPr>
        <w:tc>
          <w:tcPr>
            <w:tcW w:w="21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4E523E" w14:textId="77777777" w:rsidR="00872780" w:rsidRDefault="00000000">
            <w:r>
              <w:rPr>
                <w:sz w:val="17"/>
              </w:rPr>
              <w:t>C2</w:t>
            </w:r>
          </w:p>
        </w:tc>
        <w:tc>
          <w:tcPr>
            <w:tcW w:w="21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B5E48B" w14:textId="77777777" w:rsidR="00872780" w:rsidRDefault="00000000">
            <w:r>
              <w:rPr>
                <w:sz w:val="17"/>
              </w:rPr>
              <w:t>P10</w:t>
            </w:r>
          </w:p>
        </w:tc>
        <w:tc>
          <w:tcPr>
            <w:tcW w:w="21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0DA866" w14:textId="77777777" w:rsidR="00872780" w:rsidRDefault="00000000">
            <w:r>
              <w:rPr>
                <w:sz w:val="17"/>
              </w:rPr>
              <w:t>1</w:t>
            </w:r>
          </w:p>
        </w:tc>
        <w:tc>
          <w:tcPr>
            <w:tcW w:w="21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022D4A" w14:textId="77777777" w:rsidR="00872780" w:rsidRDefault="00000000">
            <w:r>
              <w:rPr>
                <w:sz w:val="17"/>
              </w:rPr>
              <w:t>2026-08-05</w:t>
            </w:r>
          </w:p>
        </w:tc>
      </w:tr>
    </w:tbl>
    <w:p w14:paraId="7EDB8852" w14:textId="77777777" w:rsidR="00872780" w:rsidRDefault="00872780">
      <w:pPr>
        <w:spacing w:after="20"/>
      </w:pPr>
    </w:p>
    <w:p w14:paraId="4709C04D" w14:textId="77777777" w:rsidR="00872780" w:rsidRDefault="00000000">
      <w:pPr>
        <w:spacing w:after="80" w:line="257" w:lineRule="auto"/>
      </w:pPr>
      <w:r w:rsidRPr="00C8109A">
        <w:rPr>
          <w:b/>
          <w:sz w:val="19"/>
          <w:highlight w:val="green"/>
        </w:rPr>
        <w:t>Build the user-item matrix: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872780" w14:paraId="4DEA9429" w14:textId="77777777">
        <w:trPr>
          <w:cantSplit/>
          <w:jc w:val="center"/>
        </w:trPr>
        <w:tc>
          <w:tcPr>
            <w:tcW w:w="10282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233664" w14:textId="77777777" w:rsidR="00872780" w:rsidRDefault="00000000">
            <w:pPr>
              <w:spacing w:after="0" w:line="240" w:lineRule="auto"/>
            </w:pPr>
            <w:r w:rsidRPr="003C6E91">
              <w:rPr>
                <w:rFonts w:ascii="Consolas" w:hAnsi="Consolas"/>
                <w:b/>
                <w:bCs/>
                <w:sz w:val="16"/>
              </w:rPr>
              <w:t xml:space="preserve">user_item = </w:t>
            </w:r>
            <w:proofErr w:type="gramStart"/>
            <w:r w:rsidRPr="003C6E91">
              <w:rPr>
                <w:rFonts w:ascii="Consolas" w:hAnsi="Consolas"/>
                <w:b/>
                <w:bCs/>
                <w:sz w:val="16"/>
              </w:rPr>
              <w:t>interactions.pivot</w:t>
            </w:r>
            <w:proofErr w:type="gramEnd"/>
            <w:r w:rsidRPr="003C6E91">
              <w:rPr>
                <w:rFonts w:ascii="Consolas" w:hAnsi="Consolas"/>
                <w:b/>
                <w:bCs/>
                <w:sz w:val="16"/>
              </w:rPr>
              <w:t>_</w:t>
            </w:r>
            <w:proofErr w:type="gramStart"/>
            <w:r w:rsidRPr="003C6E91">
              <w:rPr>
                <w:rFonts w:ascii="Consolas" w:hAnsi="Consolas"/>
                <w:b/>
                <w:bCs/>
                <w:sz w:val="16"/>
              </w:rPr>
              <w:t>table(</w:t>
            </w:r>
            <w:proofErr w:type="gramEnd"/>
            <w:r w:rsidRPr="003C6E91">
              <w:rPr>
                <w:b/>
                <w:bCs/>
              </w:rPr>
              <w:br/>
            </w:r>
            <w:r w:rsidRPr="003C6E91">
              <w:rPr>
                <w:rFonts w:ascii="Consolas" w:hAnsi="Consolas"/>
                <w:b/>
                <w:bCs/>
                <w:sz w:val="16"/>
              </w:rPr>
              <w:t xml:space="preserve">    index="customer_id",</w:t>
            </w:r>
            <w:r w:rsidRPr="003C6E91">
              <w:rPr>
                <w:b/>
                <w:bCs/>
              </w:rPr>
              <w:br/>
            </w:r>
            <w:r w:rsidRPr="003C6E91">
              <w:rPr>
                <w:rFonts w:ascii="Consolas" w:hAnsi="Consolas"/>
                <w:b/>
                <w:bCs/>
                <w:sz w:val="16"/>
              </w:rPr>
              <w:t xml:space="preserve">    columns="product_id",</w:t>
            </w:r>
            <w:r w:rsidRPr="003C6E91">
              <w:rPr>
                <w:b/>
                <w:bCs/>
              </w:rPr>
              <w:br/>
            </w:r>
            <w:r w:rsidRPr="003C6E91">
              <w:rPr>
                <w:rFonts w:ascii="Consolas" w:hAnsi="Consolas"/>
                <w:b/>
                <w:bCs/>
                <w:sz w:val="16"/>
              </w:rPr>
              <w:t xml:space="preserve">    values="quantity",</w:t>
            </w:r>
            <w:r w:rsidRPr="003C6E91">
              <w:rPr>
                <w:b/>
                <w:bCs/>
              </w:rPr>
              <w:br/>
            </w:r>
            <w:r w:rsidRPr="003C6E91">
              <w:rPr>
                <w:rFonts w:ascii="Consolas" w:hAnsi="Consolas"/>
                <w:b/>
                <w:bCs/>
                <w:sz w:val="16"/>
              </w:rPr>
              <w:t xml:space="preserve">    aggfunc="sum",</w:t>
            </w:r>
            <w:r w:rsidRPr="003C6E91">
              <w:rPr>
                <w:b/>
                <w:bCs/>
              </w:rPr>
              <w:br/>
            </w:r>
            <w:r w:rsidRPr="003C6E91">
              <w:rPr>
                <w:rFonts w:ascii="Consolas" w:hAnsi="Consolas"/>
                <w:b/>
                <w:bCs/>
                <w:sz w:val="16"/>
              </w:rPr>
              <w:t xml:space="preserve">    fill_value=0</w:t>
            </w:r>
            <w:r w:rsidRPr="003C6E91">
              <w:rPr>
                <w:b/>
                <w:bCs/>
              </w:rPr>
              <w:br/>
            </w:r>
            <w:r w:rsidRPr="003C6E91">
              <w:rPr>
                <w:rFonts w:ascii="Consolas" w:hAnsi="Consolas"/>
                <w:b/>
                <w:bCs/>
                <w:sz w:val="16"/>
              </w:rPr>
              <w:t>)</w:t>
            </w:r>
            <w:r w:rsidRPr="003C6E91">
              <w:rPr>
                <w:b/>
                <w:bCs/>
              </w:rPr>
              <w:br/>
            </w:r>
            <w:r>
              <w:br/>
            </w:r>
            <w:r>
              <w:rPr>
                <w:rFonts w:ascii="Consolas" w:hAnsi="Consolas"/>
                <w:sz w:val="16"/>
              </w:rPr>
              <w:t># Optional: convert to binary implicit feedback</w:t>
            </w:r>
            <w:r>
              <w:br/>
            </w:r>
            <w:r w:rsidRPr="009648F8">
              <w:rPr>
                <w:rFonts w:ascii="Consolas" w:hAnsi="Consolas"/>
                <w:b/>
                <w:bCs/>
                <w:sz w:val="16"/>
              </w:rPr>
              <w:t>user_item_binary = (user_item &gt; 0</w:t>
            </w:r>
            <w:proofErr w:type="gramStart"/>
            <w:r w:rsidRPr="009648F8">
              <w:rPr>
                <w:rFonts w:ascii="Consolas" w:hAnsi="Consolas"/>
                <w:b/>
                <w:bCs/>
                <w:sz w:val="16"/>
              </w:rPr>
              <w:t>).astype</w:t>
            </w:r>
            <w:proofErr w:type="gramEnd"/>
            <w:r w:rsidRPr="009648F8">
              <w:rPr>
                <w:rFonts w:ascii="Consolas" w:hAnsi="Consolas"/>
                <w:b/>
                <w:bCs/>
                <w:sz w:val="16"/>
              </w:rPr>
              <w:t>(int)</w:t>
            </w:r>
          </w:p>
        </w:tc>
      </w:tr>
    </w:tbl>
    <w:p w14:paraId="3B42D012" w14:textId="77777777" w:rsidR="00872780" w:rsidRDefault="00872780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872780" w14:paraId="4A3DDF05" w14:textId="77777777">
        <w:trPr>
          <w:cantSplit/>
          <w:jc w:val="center"/>
        </w:trPr>
        <w:tc>
          <w:tcPr>
            <w:tcW w:w="10282" w:type="dxa"/>
            <w:shd w:val="clear" w:color="auto" w:fill="D9EAF7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5068AC4A" w14:textId="77777777" w:rsidR="00B62015" w:rsidRDefault="00000000">
            <w:pPr>
              <w:spacing w:after="0"/>
              <w:rPr>
                <w:sz w:val="19"/>
              </w:rPr>
            </w:pPr>
            <w:r>
              <w:rPr>
                <w:b/>
                <w:color w:val="17365D"/>
              </w:rPr>
              <w:t xml:space="preserve">Shape to </w:t>
            </w:r>
            <w:proofErr w:type="gramStart"/>
            <w:r>
              <w:rPr>
                <w:b/>
                <w:color w:val="17365D"/>
              </w:rPr>
              <w:t>remember:</w:t>
            </w:r>
            <w:proofErr w:type="gramEnd"/>
            <w:r>
              <w:rPr>
                <w:b/>
                <w:color w:val="17365D"/>
              </w:rPr>
              <w:t xml:space="preserve"> </w:t>
            </w:r>
            <w:r>
              <w:rPr>
                <w:sz w:val="19"/>
              </w:rPr>
              <w:t xml:space="preserve">user_item = users x items. </w:t>
            </w:r>
          </w:p>
          <w:p w14:paraId="0D3520F4" w14:textId="2BFD4623" w:rsidR="00872780" w:rsidRDefault="00B62015">
            <w:pPr>
              <w:spacing w:after="0"/>
            </w:pPr>
            <w:r>
              <w:rPr>
                <w:sz w:val="19"/>
              </w:rPr>
              <w:t xml:space="preserve">                                                 Each row is one customer; each column is one product; the value is the interaction strength.</w:t>
            </w:r>
          </w:p>
        </w:tc>
      </w:tr>
    </w:tbl>
    <w:p w14:paraId="42A1AD5D" w14:textId="77777777" w:rsidR="00872780" w:rsidRDefault="00872780">
      <w:pPr>
        <w:spacing w:after="20"/>
      </w:pPr>
    </w:p>
    <w:p w14:paraId="4F84ADDD" w14:textId="77777777" w:rsidR="00872780" w:rsidRDefault="00000000">
      <w:pPr>
        <w:spacing w:after="80" w:line="257" w:lineRule="auto"/>
      </w:pPr>
      <w:r>
        <w:rPr>
          <w:sz w:val="19"/>
        </w:rPr>
        <w:t xml:space="preserve">For </w:t>
      </w:r>
      <w:r w:rsidRPr="0012322C">
        <w:rPr>
          <w:b/>
          <w:bCs/>
          <w:sz w:val="19"/>
        </w:rPr>
        <w:t>implicit feedback</w:t>
      </w:r>
      <w:r>
        <w:rPr>
          <w:sz w:val="19"/>
        </w:rPr>
        <w:t>, purchases/clicks/views are observed positive signals. No interaction is not necessarily a true dislike.</w:t>
      </w:r>
    </w:p>
    <w:p w14:paraId="514A1383" w14:textId="77777777" w:rsidR="00F65445" w:rsidRDefault="00F65445" w:rsidP="002F6894">
      <w:pPr>
        <w:rPr>
          <w:rFonts w:asciiTheme="majorHAnsi" w:eastAsiaTheme="majorEastAsia" w:hAnsiTheme="majorHAnsi" w:cstheme="majorBidi"/>
          <w:b/>
          <w:bCs/>
          <w:color w:val="17365D"/>
          <w:sz w:val="24"/>
          <w:szCs w:val="24"/>
        </w:rPr>
      </w:pPr>
    </w:p>
    <w:p w14:paraId="300ED266" w14:textId="1B135FAC" w:rsidR="00872780" w:rsidRPr="002F6894" w:rsidRDefault="00000000" w:rsidP="002F6894">
      <w:pPr>
        <w:rPr>
          <w:rFonts w:asciiTheme="majorHAnsi" w:eastAsiaTheme="majorEastAsia" w:hAnsiTheme="majorHAnsi" w:cstheme="majorBidi"/>
          <w:b/>
          <w:bCs/>
          <w:color w:val="17365D"/>
          <w:sz w:val="24"/>
          <w:szCs w:val="24"/>
        </w:rPr>
      </w:pPr>
      <w:r w:rsidRPr="002F6894">
        <w:rPr>
          <w:rFonts w:asciiTheme="majorHAnsi" w:eastAsiaTheme="majorEastAsia" w:hAnsiTheme="majorHAnsi" w:cstheme="majorBidi"/>
          <w:b/>
          <w:bCs/>
          <w:color w:val="17365D"/>
          <w:sz w:val="24"/>
          <w:szCs w:val="24"/>
        </w:rPr>
        <w:lastRenderedPageBreak/>
        <w:t>3. Baseline: popular products</w:t>
      </w:r>
    </w:p>
    <w:p w14:paraId="43AA6819" w14:textId="063DD2BA" w:rsidR="00872780" w:rsidRPr="00D91DC3" w:rsidRDefault="00000000">
      <w:pPr>
        <w:spacing w:after="80" w:line="257" w:lineRule="auto"/>
        <w:rPr>
          <w:b/>
          <w:bCs/>
        </w:rPr>
      </w:pPr>
      <w:r w:rsidRPr="00D91DC3">
        <w:rPr>
          <w:b/>
          <w:bCs/>
          <w:sz w:val="19"/>
        </w:rPr>
        <w:t xml:space="preserve">Always have a simple benchmark before a </w:t>
      </w:r>
      <w:proofErr w:type="spellStart"/>
      <w:r w:rsidRPr="00D91DC3">
        <w:rPr>
          <w:b/>
          <w:bCs/>
          <w:sz w:val="19"/>
        </w:rPr>
        <w:t>personalised</w:t>
      </w:r>
      <w:proofErr w:type="spellEnd"/>
      <w:r w:rsidRPr="00D91DC3">
        <w:rPr>
          <w:b/>
          <w:bCs/>
          <w:sz w:val="19"/>
        </w:rPr>
        <w:t xml:space="preserve"> model</w:t>
      </w:r>
      <w:r w:rsidR="008307F2">
        <w:rPr>
          <w:b/>
          <w:bCs/>
          <w:sz w:val="19"/>
        </w:rPr>
        <w:t xml:space="preserve"> &amp; safe fallback.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872780" w14:paraId="6F49A4AB" w14:textId="77777777">
        <w:trPr>
          <w:cantSplit/>
          <w:jc w:val="center"/>
        </w:trPr>
        <w:tc>
          <w:tcPr>
            <w:tcW w:w="10282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78CB4F" w14:textId="7CA1B84D" w:rsidR="00872780" w:rsidRDefault="00000000">
            <w:pPr>
              <w:spacing w:after="0" w:line="240" w:lineRule="auto"/>
              <w:rPr>
                <w:rFonts w:ascii="Consolas" w:hAnsi="Consolas"/>
                <w:sz w:val="16"/>
              </w:rPr>
            </w:pPr>
            <w:r>
              <w:rPr>
                <w:rFonts w:ascii="Consolas" w:hAnsi="Consolas"/>
                <w:sz w:val="16"/>
              </w:rPr>
              <w:t>popular = (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</w:t>
            </w:r>
            <w:proofErr w:type="gramStart"/>
            <w:r>
              <w:rPr>
                <w:rFonts w:ascii="Consolas" w:hAnsi="Consolas"/>
                <w:sz w:val="16"/>
              </w:rPr>
              <w:t>interactions.groupby</w:t>
            </w:r>
            <w:proofErr w:type="gramEnd"/>
            <w:r>
              <w:rPr>
                <w:rFonts w:ascii="Consolas" w:hAnsi="Consolas"/>
                <w:sz w:val="16"/>
              </w:rPr>
              <w:t>("product_id")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</w:t>
            </w:r>
            <w:proofErr w:type="gramStart"/>
            <w:r>
              <w:rPr>
                <w:rFonts w:ascii="Consolas" w:hAnsi="Consolas"/>
                <w:sz w:val="16"/>
              </w:rPr>
              <w:t xml:space="preserve">  </w:t>
            </w:r>
            <w:r w:rsidRPr="00712FD7">
              <w:rPr>
                <w:rFonts w:ascii="Consolas" w:hAnsi="Consolas"/>
                <w:b/>
                <w:bCs/>
                <w:sz w:val="16"/>
              </w:rPr>
              <w:t>.size</w:t>
            </w:r>
            <w:proofErr w:type="gramEnd"/>
            <w:r w:rsidRPr="00712FD7">
              <w:rPr>
                <w:rFonts w:ascii="Consolas" w:hAnsi="Consolas"/>
                <w:b/>
                <w:bCs/>
                <w:sz w:val="16"/>
              </w:rPr>
              <w:t>()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</w:t>
            </w:r>
            <w:proofErr w:type="gramStart"/>
            <w:r>
              <w:rPr>
                <w:rFonts w:ascii="Consolas" w:hAnsi="Consolas"/>
                <w:sz w:val="16"/>
              </w:rPr>
              <w:t xml:space="preserve">  .sort</w:t>
            </w:r>
            <w:proofErr w:type="gramEnd"/>
            <w:r>
              <w:rPr>
                <w:rFonts w:ascii="Consolas" w:hAnsi="Consolas"/>
                <w:sz w:val="16"/>
              </w:rPr>
              <w:t>_values(ascending=False)</w:t>
            </w:r>
            <w:r>
              <w:br/>
            </w:r>
            <w:r>
              <w:rPr>
                <w:rFonts w:ascii="Consolas" w:hAnsi="Consolas"/>
                <w:sz w:val="16"/>
              </w:rPr>
              <w:t>)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top_10 = </w:t>
            </w:r>
            <w:proofErr w:type="gramStart"/>
            <w:r>
              <w:rPr>
                <w:rFonts w:ascii="Consolas" w:hAnsi="Consolas"/>
                <w:sz w:val="16"/>
              </w:rPr>
              <w:t>popular.head</w:t>
            </w:r>
            <w:proofErr w:type="gramEnd"/>
            <w:r>
              <w:rPr>
                <w:rFonts w:ascii="Consolas" w:hAnsi="Consolas"/>
                <w:sz w:val="16"/>
              </w:rPr>
              <w:t>(10)</w:t>
            </w:r>
          </w:p>
          <w:p w14:paraId="03C2AE6E" w14:textId="77777777" w:rsidR="00712FD7" w:rsidRDefault="00712FD7">
            <w:pPr>
              <w:spacing w:after="0" w:line="240" w:lineRule="auto"/>
              <w:rPr>
                <w:rFonts w:ascii="Consolas" w:hAnsi="Consolas"/>
                <w:sz w:val="16"/>
              </w:rPr>
            </w:pPr>
          </w:p>
          <w:p w14:paraId="01AAFFAE" w14:textId="77777777" w:rsidR="00712FD7" w:rsidRDefault="00712FD7">
            <w:pPr>
              <w:spacing w:after="0" w:line="240" w:lineRule="auto"/>
              <w:rPr>
                <w:rFonts w:ascii="Consolas" w:hAnsi="Consolas"/>
                <w:sz w:val="16"/>
              </w:rPr>
            </w:pPr>
            <w:r>
              <w:rPr>
                <w:rFonts w:ascii="Consolas" w:hAnsi="Consolas"/>
                <w:sz w:val="16"/>
              </w:rPr>
              <w:t xml:space="preserve">popular = </w:t>
            </w:r>
            <w:proofErr w:type="spellStart"/>
            <w:r>
              <w:rPr>
                <w:rFonts w:ascii="Consolas" w:hAnsi="Consolas"/>
                <w:sz w:val="16"/>
              </w:rPr>
              <w:t>user_item.sum</w:t>
            </w:r>
            <w:proofErr w:type="spellEnd"/>
            <w:r>
              <w:rPr>
                <w:rFonts w:ascii="Consolas" w:hAnsi="Consolas"/>
                <w:sz w:val="16"/>
              </w:rPr>
              <w:t>(</w:t>
            </w:r>
            <w:r w:rsidRPr="00712FD7">
              <w:rPr>
                <w:rFonts w:ascii="Consolas" w:hAnsi="Consolas"/>
                <w:b/>
                <w:bCs/>
                <w:sz w:val="16"/>
              </w:rPr>
              <w:t>axis=0</w:t>
            </w:r>
            <w:r>
              <w:rPr>
                <w:rFonts w:ascii="Consolas" w:hAnsi="Consolas"/>
                <w:sz w:val="16"/>
              </w:rPr>
              <w:t>)</w:t>
            </w:r>
          </w:p>
          <w:p w14:paraId="7B686723" w14:textId="5F78E241" w:rsidR="00712FD7" w:rsidRDefault="00712FD7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top_10 = </w:t>
            </w:r>
            <w:proofErr w:type="spellStart"/>
            <w:proofErr w:type="gramStart"/>
            <w:r>
              <w:rPr>
                <w:rFonts w:ascii="Consolas" w:hAnsi="Consolas"/>
                <w:sz w:val="16"/>
              </w:rPr>
              <w:t>popular.sort</w:t>
            </w:r>
            <w:proofErr w:type="gramEnd"/>
            <w:r>
              <w:rPr>
                <w:rFonts w:ascii="Consolas" w:hAnsi="Consolas"/>
                <w:sz w:val="16"/>
              </w:rPr>
              <w:t>_values</w:t>
            </w:r>
            <w:proofErr w:type="spellEnd"/>
            <w:r>
              <w:rPr>
                <w:rFonts w:ascii="Consolas" w:hAnsi="Consolas"/>
                <w:sz w:val="16"/>
              </w:rPr>
              <w:t>(ascending=False</w:t>
            </w:r>
            <w:proofErr w:type="gramStart"/>
            <w:r>
              <w:rPr>
                <w:rFonts w:ascii="Consolas" w:hAnsi="Consolas"/>
                <w:sz w:val="16"/>
              </w:rPr>
              <w:t>).head</w:t>
            </w:r>
            <w:proofErr w:type="gramEnd"/>
            <w:r>
              <w:rPr>
                <w:rFonts w:ascii="Consolas" w:hAnsi="Consolas"/>
                <w:sz w:val="16"/>
              </w:rPr>
              <w:t>(10)</w:t>
            </w:r>
          </w:p>
        </w:tc>
      </w:tr>
    </w:tbl>
    <w:p w14:paraId="773F372B" w14:textId="77777777" w:rsidR="00872780" w:rsidRDefault="00872780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872780" w14:paraId="277980D6" w14:textId="77777777">
        <w:trPr>
          <w:cantSplit/>
          <w:jc w:val="center"/>
        </w:trPr>
        <w:tc>
          <w:tcPr>
            <w:tcW w:w="10282" w:type="dxa"/>
            <w:shd w:val="clear" w:color="auto" w:fill="E2F0D9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3266903C" w14:textId="67C4AD31" w:rsidR="00872780" w:rsidRDefault="00000000">
            <w:pPr>
              <w:spacing w:after="0"/>
              <w:rPr>
                <w:sz w:val="19"/>
              </w:rPr>
            </w:pPr>
            <w:r>
              <w:rPr>
                <w:b/>
                <w:color w:val="17365D"/>
              </w:rPr>
              <w:t xml:space="preserve">Interview explanation: </w:t>
            </w:r>
            <w:r>
              <w:rPr>
                <w:sz w:val="19"/>
              </w:rPr>
              <w:t xml:space="preserve">I would first create a popularity </w:t>
            </w:r>
            <w:r w:rsidRPr="00B416B0">
              <w:rPr>
                <w:b/>
                <w:bCs/>
                <w:sz w:val="19"/>
              </w:rPr>
              <w:t>baseline</w:t>
            </w:r>
            <w:r>
              <w:rPr>
                <w:sz w:val="19"/>
              </w:rPr>
              <w:t xml:space="preserve"> so I can prove that personalisation </w:t>
            </w:r>
            <w:proofErr w:type="gramStart"/>
            <w:r>
              <w:rPr>
                <w:sz w:val="19"/>
              </w:rPr>
              <w:t>actually adds</w:t>
            </w:r>
            <w:proofErr w:type="gramEnd"/>
            <w:r>
              <w:rPr>
                <w:sz w:val="19"/>
              </w:rPr>
              <w:t xml:space="preserve"> value over a simple solution.</w:t>
            </w:r>
          </w:p>
          <w:p w14:paraId="32B4D26E" w14:textId="77777777" w:rsidR="00B416B0" w:rsidRDefault="00B416B0">
            <w:pPr>
              <w:spacing w:after="0"/>
              <w:rPr>
                <w:sz w:val="19"/>
              </w:rPr>
            </w:pPr>
          </w:p>
          <w:p w14:paraId="4F3460FC" w14:textId="5DF9941C" w:rsidR="00B416B0" w:rsidRDefault="00B416B0" w:rsidP="00B416B0">
            <w:pPr>
              <w:spacing w:after="80" w:line="257" w:lineRule="auto"/>
            </w:pPr>
            <w:r>
              <w:rPr>
                <w:sz w:val="19"/>
              </w:rPr>
              <w:t xml:space="preserve">For a </w:t>
            </w:r>
            <w:r w:rsidRPr="003B1C3B">
              <w:rPr>
                <w:b/>
                <w:bCs/>
                <w:sz w:val="19"/>
              </w:rPr>
              <w:t>new customer</w:t>
            </w:r>
            <w:r>
              <w:rPr>
                <w:sz w:val="19"/>
              </w:rPr>
              <w:t xml:space="preserve">, this can also become a </w:t>
            </w:r>
            <w:r w:rsidRPr="003B1C3B">
              <w:rPr>
                <w:b/>
                <w:bCs/>
                <w:sz w:val="19"/>
              </w:rPr>
              <w:t>safe fallback</w:t>
            </w:r>
            <w:r>
              <w:rPr>
                <w:sz w:val="19"/>
              </w:rPr>
              <w:t>: globally popular, trending, seasonal or segment-level popular products.</w:t>
            </w:r>
          </w:p>
        </w:tc>
      </w:tr>
    </w:tbl>
    <w:p w14:paraId="7B504AAF" w14:textId="77777777" w:rsidR="00872780" w:rsidRDefault="00872780">
      <w:pPr>
        <w:spacing w:after="20"/>
      </w:pPr>
    </w:p>
    <w:p w14:paraId="19D16FF0" w14:textId="77777777" w:rsidR="00872780" w:rsidRPr="002F6894" w:rsidRDefault="00000000" w:rsidP="002F6894">
      <w:pPr>
        <w:rPr>
          <w:rFonts w:asciiTheme="majorHAnsi" w:eastAsiaTheme="majorEastAsia" w:hAnsiTheme="majorHAnsi" w:cstheme="majorBidi"/>
          <w:b/>
          <w:bCs/>
          <w:color w:val="17365D"/>
          <w:sz w:val="24"/>
          <w:szCs w:val="24"/>
        </w:rPr>
      </w:pPr>
      <w:r w:rsidRPr="002F6894">
        <w:rPr>
          <w:rFonts w:asciiTheme="majorHAnsi" w:eastAsiaTheme="majorEastAsia" w:hAnsiTheme="majorHAnsi" w:cstheme="majorBidi"/>
          <w:b/>
          <w:bCs/>
          <w:color w:val="17365D"/>
          <w:sz w:val="24"/>
          <w:szCs w:val="24"/>
        </w:rPr>
        <w:t>4. Content-based filtering</w:t>
      </w:r>
    </w:p>
    <w:p w14:paraId="12C0145F" w14:textId="63CC77BB" w:rsidR="00872780" w:rsidRPr="008307F2" w:rsidRDefault="00000000">
      <w:pPr>
        <w:spacing w:after="80" w:line="257" w:lineRule="auto"/>
      </w:pPr>
      <w:r w:rsidRPr="003B1C3B">
        <w:rPr>
          <w:b/>
          <w:bCs/>
          <w:sz w:val="19"/>
        </w:rPr>
        <w:t xml:space="preserve">Core idea: </w:t>
      </w:r>
      <w:r w:rsidRPr="008307F2">
        <w:rPr>
          <w:sz w:val="19"/>
        </w:rPr>
        <w:t xml:space="preserve">represent each </w:t>
      </w:r>
      <w:r w:rsidRPr="008307F2">
        <w:rPr>
          <w:b/>
          <w:bCs/>
          <w:sz w:val="19"/>
        </w:rPr>
        <w:t>product</w:t>
      </w:r>
      <w:r w:rsidRPr="008307F2">
        <w:rPr>
          <w:sz w:val="19"/>
        </w:rPr>
        <w:t xml:space="preserve"> using its </w:t>
      </w:r>
      <w:r w:rsidRPr="008307F2">
        <w:rPr>
          <w:b/>
          <w:bCs/>
          <w:sz w:val="19"/>
        </w:rPr>
        <w:t>attributes</w:t>
      </w:r>
      <w:r w:rsidRPr="008307F2">
        <w:rPr>
          <w:sz w:val="19"/>
        </w:rPr>
        <w:t>, summarise the customer’s historical preferences</w:t>
      </w:r>
      <w:r w:rsidR="008307F2" w:rsidRPr="008307F2">
        <w:rPr>
          <w:sz w:val="19"/>
        </w:rPr>
        <w:t xml:space="preserve"> to generate the </w:t>
      </w:r>
      <w:r w:rsidR="008307F2" w:rsidRPr="008307F2">
        <w:rPr>
          <w:b/>
          <w:bCs/>
          <w:sz w:val="19"/>
        </w:rPr>
        <w:t>customer profile</w:t>
      </w:r>
      <w:r w:rsidRPr="008307F2">
        <w:rPr>
          <w:sz w:val="19"/>
        </w:rPr>
        <w:t xml:space="preserve">, then </w:t>
      </w:r>
      <w:r w:rsidRPr="008307F2">
        <w:rPr>
          <w:b/>
          <w:bCs/>
          <w:sz w:val="19"/>
        </w:rPr>
        <w:t>rank</w:t>
      </w:r>
      <w:r w:rsidRPr="008307F2">
        <w:rPr>
          <w:sz w:val="19"/>
        </w:rPr>
        <w:t xml:space="preserve"> products by similarity to that profile.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872780" w14:paraId="66068E38" w14:textId="77777777">
        <w:trPr>
          <w:cantSplit/>
          <w:jc w:val="center"/>
        </w:trPr>
        <w:tc>
          <w:tcPr>
            <w:tcW w:w="10282" w:type="dxa"/>
            <w:shd w:val="clear" w:color="auto" w:fill="D9EAF7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6DDA2D3E" w14:textId="77777777" w:rsidR="00872780" w:rsidRDefault="00000000">
            <w:pPr>
              <w:spacing w:after="0"/>
            </w:pPr>
            <w:r>
              <w:rPr>
                <w:b/>
                <w:color w:val="17365D"/>
              </w:rPr>
              <w:t xml:space="preserve">Data shape: </w:t>
            </w:r>
            <w:r>
              <w:rPr>
                <w:sz w:val="19"/>
              </w:rPr>
              <w:t>X_items = items x features. customer_profile = 1 x features.</w:t>
            </w:r>
          </w:p>
        </w:tc>
      </w:tr>
    </w:tbl>
    <w:p w14:paraId="248AED5C" w14:textId="77777777" w:rsidR="00872780" w:rsidRDefault="00872780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872780" w14:paraId="7BF7D409" w14:textId="77777777">
        <w:trPr>
          <w:cantSplit/>
          <w:jc w:val="center"/>
        </w:trPr>
        <w:tc>
          <w:tcPr>
            <w:tcW w:w="10282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C0B54C" w14:textId="77777777" w:rsidR="00872780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from </w:t>
            </w:r>
            <w:proofErr w:type="gramStart"/>
            <w:r>
              <w:rPr>
                <w:rFonts w:ascii="Consolas" w:hAnsi="Consolas"/>
                <w:sz w:val="16"/>
              </w:rPr>
              <w:t>sklearn.preprocessing</w:t>
            </w:r>
            <w:proofErr w:type="gramEnd"/>
            <w:r>
              <w:rPr>
                <w:rFonts w:ascii="Consolas" w:hAnsi="Consolas"/>
                <w:sz w:val="16"/>
              </w:rPr>
              <w:t xml:space="preserve"> import OneHotEncoder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from </w:t>
            </w:r>
            <w:proofErr w:type="gramStart"/>
            <w:r>
              <w:rPr>
                <w:rFonts w:ascii="Consolas" w:hAnsi="Consolas"/>
                <w:sz w:val="16"/>
              </w:rPr>
              <w:t>sklearn.metrics</w:t>
            </w:r>
            <w:proofErr w:type="gramEnd"/>
            <w:r>
              <w:rPr>
                <w:rFonts w:ascii="Consolas" w:hAnsi="Consolas"/>
                <w:sz w:val="16"/>
              </w:rPr>
              <w:t>.pairwise import cosine_similarity</w:t>
            </w:r>
            <w:r>
              <w:br/>
            </w:r>
            <w:r>
              <w:rPr>
                <w:rFonts w:ascii="Consolas" w:hAnsi="Consolas"/>
                <w:sz w:val="16"/>
              </w:rPr>
              <w:t>import numpy as np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6"/>
              </w:rPr>
              <w:t># 1. Product attributes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features = </w:t>
            </w:r>
            <w:proofErr w:type="gramStart"/>
            <w:r>
              <w:rPr>
                <w:rFonts w:ascii="Consolas" w:hAnsi="Consolas"/>
                <w:sz w:val="16"/>
              </w:rPr>
              <w:t>products[</w:t>
            </w:r>
            <w:proofErr w:type="gramEnd"/>
            <w:r>
              <w:rPr>
                <w:rFonts w:ascii="Consolas" w:hAnsi="Consolas"/>
                <w:sz w:val="16"/>
              </w:rPr>
              <w:t>["category", "brand", "price_band"]]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6"/>
              </w:rPr>
              <w:t># 2. Item-feature matrix (sparse matrix)</w:t>
            </w:r>
            <w:r>
              <w:br/>
            </w:r>
            <w:r>
              <w:rPr>
                <w:rFonts w:ascii="Consolas" w:hAnsi="Consolas"/>
                <w:sz w:val="16"/>
              </w:rPr>
              <w:t>encoder = OneHotEncoder(handle_unknown="ignore")</w:t>
            </w:r>
            <w:r>
              <w:br/>
            </w:r>
            <w:r>
              <w:rPr>
                <w:rFonts w:ascii="Consolas" w:hAnsi="Consolas"/>
                <w:sz w:val="16"/>
              </w:rPr>
              <w:t>X_items = encoder.fit_transform(features)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6"/>
              </w:rPr>
              <w:t># 3. Row positions of items this customer interacted with</w:t>
            </w:r>
            <w:r>
              <w:br/>
            </w:r>
            <w:r>
              <w:rPr>
                <w:rFonts w:ascii="Consolas" w:hAnsi="Consolas"/>
                <w:sz w:val="16"/>
              </w:rPr>
              <w:t>customer_items = [2, 7, 15]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6"/>
              </w:rPr>
              <w:t># 4. Average their feature vectors to create one customer profile</w:t>
            </w:r>
            <w:r>
              <w:br/>
            </w:r>
            <w:r>
              <w:rPr>
                <w:rFonts w:ascii="Consolas" w:hAnsi="Consolas"/>
                <w:sz w:val="16"/>
              </w:rPr>
              <w:t>customer_profile = X_items[customer_items</w:t>
            </w:r>
            <w:proofErr w:type="gramStart"/>
            <w:r>
              <w:rPr>
                <w:rFonts w:ascii="Consolas" w:hAnsi="Consolas"/>
                <w:sz w:val="16"/>
              </w:rPr>
              <w:t>].mean</w:t>
            </w:r>
            <w:proofErr w:type="gramEnd"/>
            <w:r>
              <w:rPr>
                <w:rFonts w:ascii="Consolas" w:hAnsi="Consolas"/>
                <w:sz w:val="16"/>
              </w:rPr>
              <w:t>(axis=0)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6"/>
              </w:rPr>
              <w:t># 5. Score every item by cosine similarity</w:t>
            </w:r>
            <w:r>
              <w:br/>
            </w:r>
            <w:r w:rsidRPr="00326658">
              <w:rPr>
                <w:rFonts w:ascii="Consolas" w:hAnsi="Consolas"/>
                <w:b/>
                <w:bCs/>
                <w:sz w:val="16"/>
              </w:rPr>
              <w:t>scores = cosine_</w:t>
            </w:r>
            <w:proofErr w:type="gramStart"/>
            <w:r w:rsidRPr="00326658">
              <w:rPr>
                <w:rFonts w:ascii="Consolas" w:hAnsi="Consolas"/>
                <w:b/>
                <w:bCs/>
                <w:sz w:val="16"/>
              </w:rPr>
              <w:t>similarity(</w:t>
            </w:r>
            <w:proofErr w:type="gramEnd"/>
            <w:r w:rsidRPr="00326658">
              <w:rPr>
                <w:rFonts w:ascii="Consolas" w:hAnsi="Consolas"/>
                <w:b/>
                <w:bCs/>
                <w:sz w:val="16"/>
              </w:rPr>
              <w:t>customer_profile, X_items</w:t>
            </w:r>
            <w:proofErr w:type="gramStart"/>
            <w:r w:rsidRPr="00326658">
              <w:rPr>
                <w:rFonts w:ascii="Consolas" w:hAnsi="Consolas"/>
                <w:b/>
                <w:bCs/>
                <w:sz w:val="16"/>
              </w:rPr>
              <w:t>).</w:t>
            </w:r>
            <w:r w:rsidRPr="00326658">
              <w:rPr>
                <w:rFonts w:ascii="Consolas" w:hAnsi="Consolas"/>
                <w:b/>
                <w:bCs/>
                <w:sz w:val="16"/>
                <w:highlight w:val="green"/>
              </w:rPr>
              <w:t>ravel</w:t>
            </w:r>
            <w:proofErr w:type="gramEnd"/>
            <w:r w:rsidRPr="00326658">
              <w:rPr>
                <w:rFonts w:ascii="Consolas" w:hAnsi="Consolas"/>
                <w:b/>
                <w:bCs/>
                <w:sz w:val="16"/>
                <w:highlight w:val="green"/>
              </w:rPr>
              <w:t>()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6"/>
              </w:rPr>
              <w:t># 6. Rank highest to lowest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ranked_idx = </w:t>
            </w:r>
            <w:proofErr w:type="gramStart"/>
            <w:r>
              <w:rPr>
                <w:rFonts w:ascii="Consolas" w:hAnsi="Consolas"/>
                <w:sz w:val="16"/>
              </w:rPr>
              <w:t>np.argsort</w:t>
            </w:r>
            <w:proofErr w:type="gramEnd"/>
            <w:r>
              <w:rPr>
                <w:rFonts w:ascii="Consolas" w:hAnsi="Consolas"/>
                <w:sz w:val="16"/>
              </w:rPr>
              <w:t>(scores)</w:t>
            </w:r>
            <w:proofErr w:type="gramStart"/>
            <w:r>
              <w:rPr>
                <w:rFonts w:ascii="Consolas" w:hAnsi="Consolas"/>
                <w:sz w:val="16"/>
              </w:rPr>
              <w:t>[::</w:t>
            </w:r>
            <w:proofErr w:type="gramEnd"/>
            <w:r>
              <w:rPr>
                <w:rFonts w:ascii="Consolas" w:hAnsi="Consolas"/>
                <w:sz w:val="16"/>
              </w:rPr>
              <w:t>-1]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6"/>
              </w:rPr>
              <w:t># 7. Optional: remove already-seen items</w:t>
            </w:r>
            <w:r>
              <w:br/>
            </w:r>
            <w:r>
              <w:rPr>
                <w:rFonts w:ascii="Consolas" w:hAnsi="Consolas"/>
                <w:sz w:val="16"/>
              </w:rPr>
              <w:t>seen = set(customer_items)</w:t>
            </w:r>
            <w:r>
              <w:br/>
            </w:r>
            <w:r>
              <w:rPr>
                <w:rFonts w:ascii="Consolas" w:hAnsi="Consolas"/>
                <w:sz w:val="16"/>
              </w:rPr>
              <w:t>ranked_idx = [i for i in ranked_idx if i not in seen]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6"/>
              </w:rPr>
              <w:t># 8. Return top 5 products</w:t>
            </w:r>
            <w:r>
              <w:br/>
            </w:r>
            <w:r w:rsidRPr="004A383E">
              <w:rPr>
                <w:rFonts w:ascii="Consolas" w:hAnsi="Consolas"/>
                <w:b/>
                <w:bCs/>
                <w:sz w:val="16"/>
              </w:rPr>
              <w:t xml:space="preserve">recommendations = </w:t>
            </w:r>
            <w:proofErr w:type="gramStart"/>
            <w:r w:rsidRPr="004A383E">
              <w:rPr>
                <w:rFonts w:ascii="Consolas" w:hAnsi="Consolas"/>
                <w:b/>
                <w:bCs/>
                <w:sz w:val="16"/>
              </w:rPr>
              <w:t>products.iloc</w:t>
            </w:r>
            <w:proofErr w:type="gramEnd"/>
            <w:r w:rsidRPr="004A383E">
              <w:rPr>
                <w:rFonts w:ascii="Consolas" w:hAnsi="Consolas"/>
                <w:b/>
                <w:bCs/>
                <w:sz w:val="16"/>
              </w:rPr>
              <w:t>[ranked_</w:t>
            </w:r>
            <w:proofErr w:type="gramStart"/>
            <w:r w:rsidRPr="004A383E">
              <w:rPr>
                <w:rFonts w:ascii="Consolas" w:hAnsi="Consolas"/>
                <w:b/>
                <w:bCs/>
                <w:sz w:val="16"/>
              </w:rPr>
              <w:t>idx[</w:t>
            </w:r>
            <w:proofErr w:type="gramEnd"/>
            <w:r w:rsidRPr="004A383E">
              <w:rPr>
                <w:rFonts w:ascii="Consolas" w:hAnsi="Consolas"/>
                <w:b/>
                <w:bCs/>
                <w:sz w:val="16"/>
              </w:rPr>
              <w:t>:5]]</w:t>
            </w:r>
          </w:p>
        </w:tc>
      </w:tr>
    </w:tbl>
    <w:p w14:paraId="6D8E5CA5" w14:textId="77777777" w:rsidR="00872780" w:rsidRDefault="00872780">
      <w:pPr>
        <w:spacing w:after="20"/>
      </w:pPr>
    </w:p>
    <w:p w14:paraId="09852998" w14:textId="3747CCC0" w:rsidR="00872780" w:rsidRDefault="004703FF">
      <w:pPr>
        <w:spacing w:after="80" w:line="257" w:lineRule="auto"/>
        <w:rPr>
          <w:color w:val="666666"/>
          <w:sz w:val="19"/>
        </w:rPr>
      </w:pPr>
      <w:r>
        <w:rPr>
          <w:color w:val="666666"/>
          <w:sz w:val="19"/>
        </w:rPr>
        <w:t>]</w:t>
      </w:r>
    </w:p>
    <w:p w14:paraId="42D4AD2B" w14:textId="77777777" w:rsidR="004703FF" w:rsidRDefault="004703FF">
      <w:pPr>
        <w:spacing w:after="80" w:line="257" w:lineRule="auto"/>
      </w:pPr>
    </w:p>
    <w:p w14:paraId="5499653D" w14:textId="77777777" w:rsidR="00872780" w:rsidRDefault="00000000">
      <w:pPr>
        <w:spacing w:after="80" w:line="257" w:lineRule="auto"/>
      </w:pPr>
      <w:r>
        <w:rPr>
          <w:b/>
          <w:sz w:val="19"/>
        </w:rPr>
        <w:lastRenderedPageBreak/>
        <w:t>What each key line means:</w:t>
      </w:r>
    </w:p>
    <w:p w14:paraId="1BCDB7C5" w14:textId="77777777" w:rsidR="00872780" w:rsidRDefault="00000000">
      <w:pPr>
        <w:pStyle w:val="ListBullet"/>
        <w:spacing w:after="40" w:line="252" w:lineRule="auto"/>
      </w:pPr>
      <w:r>
        <w:rPr>
          <w:sz w:val="19"/>
        </w:rPr>
        <w:t>OneHotEncoder: converts categorical product attributes into numeric item vectors.</w:t>
      </w:r>
    </w:p>
    <w:p w14:paraId="3E0FB58B" w14:textId="77777777" w:rsidR="00872780" w:rsidRDefault="00000000">
      <w:pPr>
        <w:pStyle w:val="ListBullet"/>
        <w:spacing w:after="40" w:line="252" w:lineRule="auto"/>
      </w:pPr>
      <w:r>
        <w:rPr>
          <w:sz w:val="19"/>
        </w:rPr>
        <w:t>mean(axis=0): averages the interacted-item vectors feature by feature to create one customer preference vector.</w:t>
      </w:r>
    </w:p>
    <w:p w14:paraId="7BB45914" w14:textId="77777777" w:rsidR="00872780" w:rsidRDefault="00000000">
      <w:pPr>
        <w:pStyle w:val="ListBullet"/>
        <w:spacing w:after="40" w:line="252" w:lineRule="auto"/>
      </w:pPr>
      <w:r>
        <w:rPr>
          <w:sz w:val="19"/>
        </w:rPr>
        <w:t>cosine_similarity: measures how closely each product vector points in the same direction as the customer profile.</w:t>
      </w:r>
    </w:p>
    <w:p w14:paraId="50CA4E53" w14:textId="738E4307" w:rsidR="00872780" w:rsidRDefault="00000000">
      <w:pPr>
        <w:pStyle w:val="ListBullet"/>
        <w:spacing w:after="40" w:line="252" w:lineRule="auto"/>
      </w:pPr>
      <w:proofErr w:type="gramStart"/>
      <w:r>
        <w:rPr>
          <w:sz w:val="19"/>
        </w:rPr>
        <w:t>np.argsort</w:t>
      </w:r>
      <w:proofErr w:type="gramEnd"/>
      <w:r>
        <w:rPr>
          <w:sz w:val="19"/>
        </w:rPr>
        <w:t>(scores)</w:t>
      </w:r>
      <w:proofErr w:type="gramStart"/>
      <w:r>
        <w:rPr>
          <w:sz w:val="19"/>
        </w:rPr>
        <w:t>[::</w:t>
      </w:r>
      <w:proofErr w:type="gramEnd"/>
      <w:r>
        <w:rPr>
          <w:sz w:val="19"/>
        </w:rPr>
        <w:t xml:space="preserve">-1]: returns item positions </w:t>
      </w:r>
      <w:r w:rsidR="004703FF">
        <w:rPr>
          <w:sz w:val="19"/>
        </w:rPr>
        <w:t xml:space="preserve">/indexes </w:t>
      </w:r>
      <w:r>
        <w:rPr>
          <w:sz w:val="19"/>
        </w:rPr>
        <w:t>ordered from highest score to lowest.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872780" w14:paraId="300A6BEE" w14:textId="77777777">
        <w:trPr>
          <w:cantSplit/>
          <w:jc w:val="center"/>
        </w:trPr>
        <w:tc>
          <w:tcPr>
            <w:tcW w:w="10282" w:type="dxa"/>
            <w:shd w:val="clear" w:color="auto" w:fill="E2F0D9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7C2B9BF1" w14:textId="2D43C443" w:rsidR="00872780" w:rsidRDefault="00000000">
            <w:pPr>
              <w:spacing w:after="0"/>
            </w:pPr>
            <w:r>
              <w:rPr>
                <w:b/>
                <w:color w:val="17365D"/>
              </w:rPr>
              <w:t xml:space="preserve">Interview explanation: </w:t>
            </w:r>
            <w:r>
              <w:rPr>
                <w:sz w:val="19"/>
              </w:rPr>
              <w:t>I represent products using their attributes, build a customer preference vector from the products the customer interacted with, calculate similarity to candidate products and rank the highest-scoring items.</w:t>
            </w:r>
          </w:p>
        </w:tc>
      </w:tr>
    </w:tbl>
    <w:p w14:paraId="1ADB5B36" w14:textId="77777777" w:rsidR="00872780" w:rsidRDefault="00872780">
      <w:pPr>
        <w:spacing w:after="2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872780" w14:paraId="524F7E48" w14:textId="77777777">
        <w:trPr>
          <w:cantSplit/>
          <w:tblHeader/>
          <w:jc w:val="center"/>
        </w:trPr>
        <w:tc>
          <w:tcPr>
            <w:tcW w:w="5040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46E09C" w14:textId="77777777" w:rsidR="00872780" w:rsidRDefault="00000000">
            <w:r>
              <w:rPr>
                <w:b/>
                <w:color w:val="FFFFFF"/>
                <w:sz w:val="17"/>
              </w:rPr>
              <w:t>Advantage</w:t>
            </w:r>
          </w:p>
        </w:tc>
        <w:tc>
          <w:tcPr>
            <w:tcW w:w="5040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23B123" w14:textId="77777777" w:rsidR="00872780" w:rsidRDefault="00000000">
            <w:r>
              <w:rPr>
                <w:b/>
                <w:color w:val="FFFFFF"/>
                <w:sz w:val="17"/>
              </w:rPr>
              <w:t>Limitation</w:t>
            </w:r>
          </w:p>
        </w:tc>
      </w:tr>
      <w:tr w:rsidR="00872780" w14:paraId="03C0F42E" w14:textId="77777777">
        <w:trPr>
          <w:cantSplit/>
          <w:jc w:val="center"/>
        </w:trPr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AC5FA8" w14:textId="77777777" w:rsidR="00872780" w:rsidRDefault="00000000">
            <w:r>
              <w:rPr>
                <w:sz w:val="17"/>
              </w:rPr>
              <w:t>Interpretable; works for new items when metadata exists.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5DE7F28" w14:textId="77777777" w:rsidR="00872780" w:rsidRDefault="00000000">
            <w:r>
              <w:rPr>
                <w:sz w:val="17"/>
              </w:rPr>
              <w:t>Depends on good product metadata and can over-specialise by repeatedly recommending very similar items.</w:t>
            </w:r>
          </w:p>
        </w:tc>
      </w:tr>
    </w:tbl>
    <w:p w14:paraId="1C64499A" w14:textId="77777777" w:rsidR="00872780" w:rsidRDefault="00872780">
      <w:pPr>
        <w:spacing w:after="20"/>
      </w:pPr>
    </w:p>
    <w:p w14:paraId="4E6857F6" w14:textId="6D654832" w:rsidR="00872780" w:rsidRPr="002F6894" w:rsidRDefault="00000000" w:rsidP="002F6894">
      <w:pPr>
        <w:rPr>
          <w:rFonts w:asciiTheme="majorHAnsi" w:eastAsiaTheme="majorEastAsia" w:hAnsiTheme="majorHAnsi" w:cstheme="majorBidi"/>
          <w:b/>
          <w:bCs/>
          <w:color w:val="17365D"/>
          <w:sz w:val="24"/>
          <w:szCs w:val="24"/>
        </w:rPr>
      </w:pPr>
      <w:r w:rsidRPr="002F6894">
        <w:rPr>
          <w:rFonts w:asciiTheme="majorHAnsi" w:eastAsiaTheme="majorEastAsia" w:hAnsiTheme="majorHAnsi" w:cstheme="majorBidi"/>
          <w:b/>
          <w:bCs/>
          <w:color w:val="17365D"/>
          <w:sz w:val="24"/>
          <w:szCs w:val="24"/>
        </w:rPr>
        <w:t xml:space="preserve">5. Item-item collaborative filtering </w:t>
      </w:r>
    </w:p>
    <w:p w14:paraId="140348FE" w14:textId="77777777" w:rsidR="00872780" w:rsidRDefault="00000000">
      <w:pPr>
        <w:spacing w:after="80" w:line="257" w:lineRule="auto"/>
        <w:rPr>
          <w:b/>
          <w:bCs/>
          <w:sz w:val="19"/>
        </w:rPr>
      </w:pPr>
      <w:r w:rsidRPr="00A42C86">
        <w:rPr>
          <w:b/>
          <w:bCs/>
          <w:sz w:val="19"/>
        </w:rPr>
        <w:t xml:space="preserve">Core idea: products are similar if the same customers tend to interact with them. If a customer bought product A, recommend products </w:t>
      </w:r>
      <w:proofErr w:type="gramStart"/>
      <w:r w:rsidRPr="00A42C86">
        <w:rPr>
          <w:b/>
          <w:bCs/>
          <w:sz w:val="19"/>
        </w:rPr>
        <w:t>similar to</w:t>
      </w:r>
      <w:proofErr w:type="gramEnd"/>
      <w:r w:rsidRPr="00A42C86">
        <w:rPr>
          <w:b/>
          <w:bCs/>
          <w:sz w:val="19"/>
        </w:rPr>
        <w:t xml:space="preserve"> A.</w:t>
      </w:r>
    </w:p>
    <w:tbl>
      <w:tblPr>
        <w:tblStyle w:val="GridTable2-Accent3"/>
        <w:tblW w:w="0" w:type="auto"/>
        <w:jc w:val="center"/>
        <w:tblLook w:val="04A0" w:firstRow="1" w:lastRow="0" w:firstColumn="1" w:lastColumn="0" w:noHBand="0" w:noVBand="1"/>
      </w:tblPr>
      <w:tblGrid>
        <w:gridCol w:w="2928"/>
        <w:gridCol w:w="1984"/>
        <w:gridCol w:w="4288"/>
      </w:tblGrid>
      <w:tr w:rsidR="00A42C86" w:rsidRPr="00A42C86" w14:paraId="2CFD3275" w14:textId="77777777" w:rsidTr="00A42C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008F15" w14:textId="77777777" w:rsidR="00A42C86" w:rsidRPr="00A42C86" w:rsidRDefault="00A42C86" w:rsidP="00A42C86">
            <w:pPr>
              <w:jc w:val="center"/>
              <w:rPr>
                <w:rFonts w:eastAsia="Times New Roman" w:cs="Times New Roman"/>
                <w:b w:val="0"/>
                <w:bCs w:val="0"/>
                <w:color w:val="auto"/>
                <w:szCs w:val="20"/>
                <w:lang w:val="en-GB" w:eastAsia="zh-CN"/>
              </w:rPr>
            </w:pPr>
            <w:r w:rsidRPr="00A42C86">
              <w:rPr>
                <w:rFonts w:eastAsia="Times New Roman" w:cs="Times New Roman"/>
                <w:b w:val="0"/>
                <w:bCs w:val="0"/>
                <w:color w:val="auto"/>
                <w:szCs w:val="20"/>
                <w:lang w:val="en-GB" w:eastAsia="zh-CN"/>
              </w:rPr>
              <w:t>Method</w:t>
            </w:r>
          </w:p>
        </w:tc>
        <w:tc>
          <w:tcPr>
            <w:tcW w:w="0" w:type="auto"/>
            <w:hideMark/>
          </w:tcPr>
          <w:p w14:paraId="297DF864" w14:textId="77777777" w:rsidR="00A42C86" w:rsidRPr="00A42C86" w:rsidRDefault="00A42C86" w:rsidP="00A42C8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color w:val="auto"/>
                <w:szCs w:val="20"/>
                <w:lang w:val="en-GB" w:eastAsia="zh-CN"/>
              </w:rPr>
            </w:pPr>
            <w:r w:rsidRPr="00A42C86">
              <w:rPr>
                <w:rFonts w:eastAsia="Times New Roman" w:cs="Times New Roman"/>
                <w:b w:val="0"/>
                <w:bCs w:val="0"/>
                <w:color w:val="auto"/>
                <w:szCs w:val="20"/>
                <w:lang w:val="en-GB" w:eastAsia="zh-CN"/>
              </w:rPr>
              <w:t>Similarity based on</w:t>
            </w:r>
          </w:p>
        </w:tc>
        <w:tc>
          <w:tcPr>
            <w:tcW w:w="0" w:type="auto"/>
            <w:hideMark/>
          </w:tcPr>
          <w:p w14:paraId="60AECD0C" w14:textId="77777777" w:rsidR="00A42C86" w:rsidRPr="00A42C86" w:rsidRDefault="00A42C86" w:rsidP="00A42C8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color w:val="auto"/>
                <w:szCs w:val="20"/>
                <w:lang w:val="en-GB" w:eastAsia="zh-CN"/>
              </w:rPr>
            </w:pPr>
            <w:r w:rsidRPr="00A42C86">
              <w:rPr>
                <w:rFonts w:eastAsia="Times New Roman" w:cs="Times New Roman"/>
                <w:b w:val="0"/>
                <w:bCs w:val="0"/>
                <w:color w:val="auto"/>
                <w:szCs w:val="20"/>
                <w:lang w:val="en-GB" w:eastAsia="zh-CN"/>
              </w:rPr>
              <w:t>Example</w:t>
            </w:r>
          </w:p>
        </w:tc>
      </w:tr>
      <w:tr w:rsidR="00A42C86" w:rsidRPr="00A42C86" w14:paraId="21E0822B" w14:textId="77777777" w:rsidTr="00A42C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8577F7" w14:textId="77777777" w:rsidR="00A42C86" w:rsidRPr="00A42C86" w:rsidRDefault="00A42C86" w:rsidP="00A42C86">
            <w:pPr>
              <w:rPr>
                <w:rFonts w:eastAsia="Times New Roman" w:cs="Times New Roman"/>
                <w:b w:val="0"/>
                <w:bCs w:val="0"/>
                <w:color w:val="auto"/>
                <w:szCs w:val="20"/>
                <w:lang w:val="en-GB" w:eastAsia="zh-CN"/>
              </w:rPr>
            </w:pPr>
            <w:r w:rsidRPr="00A42C86">
              <w:rPr>
                <w:rFonts w:eastAsia="Times New Roman" w:cs="Times New Roman"/>
                <w:b w:val="0"/>
                <w:bCs w:val="0"/>
                <w:color w:val="auto"/>
                <w:szCs w:val="20"/>
                <w:lang w:val="en-GB" w:eastAsia="zh-CN"/>
              </w:rPr>
              <w:t>Content-based filtering</w:t>
            </w:r>
          </w:p>
        </w:tc>
        <w:tc>
          <w:tcPr>
            <w:tcW w:w="0" w:type="auto"/>
            <w:hideMark/>
          </w:tcPr>
          <w:p w14:paraId="035800D2" w14:textId="77777777" w:rsidR="00A42C86" w:rsidRPr="00A42C86" w:rsidRDefault="00A42C86" w:rsidP="00A42C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Cs w:val="20"/>
                <w:lang w:val="en-GB" w:eastAsia="zh-CN"/>
              </w:rPr>
            </w:pPr>
            <w:r w:rsidRPr="00A42C86">
              <w:rPr>
                <w:rFonts w:eastAsia="Times New Roman" w:cs="Times New Roman"/>
                <w:color w:val="auto"/>
                <w:szCs w:val="20"/>
                <w:lang w:val="en-GB" w:eastAsia="zh-CN"/>
              </w:rPr>
              <w:t>Product attributes</w:t>
            </w:r>
          </w:p>
        </w:tc>
        <w:tc>
          <w:tcPr>
            <w:tcW w:w="0" w:type="auto"/>
            <w:hideMark/>
          </w:tcPr>
          <w:p w14:paraId="622433B5" w14:textId="77777777" w:rsidR="00A42C86" w:rsidRPr="00A42C86" w:rsidRDefault="00A42C86" w:rsidP="00A42C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Cs w:val="20"/>
                <w:lang w:val="en-GB" w:eastAsia="zh-CN"/>
              </w:rPr>
            </w:pPr>
            <w:r w:rsidRPr="00A42C86">
              <w:rPr>
                <w:rFonts w:eastAsia="Times New Roman" w:cs="Times New Roman"/>
                <w:color w:val="auto"/>
                <w:szCs w:val="20"/>
                <w:lang w:val="en-GB" w:eastAsia="zh-CN"/>
              </w:rPr>
              <w:t>Category, brand, price band, description</w:t>
            </w:r>
          </w:p>
        </w:tc>
      </w:tr>
      <w:tr w:rsidR="00A42C86" w:rsidRPr="00A42C86" w14:paraId="468C1D8A" w14:textId="77777777" w:rsidTr="00A42C8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EE762D" w14:textId="77777777" w:rsidR="00A42C86" w:rsidRPr="00A42C86" w:rsidRDefault="00A42C86" w:rsidP="00A42C86">
            <w:pPr>
              <w:rPr>
                <w:rFonts w:eastAsia="Times New Roman" w:cs="Times New Roman"/>
                <w:b w:val="0"/>
                <w:bCs w:val="0"/>
                <w:color w:val="auto"/>
                <w:szCs w:val="20"/>
                <w:lang w:val="en-GB" w:eastAsia="zh-CN"/>
              </w:rPr>
            </w:pPr>
            <w:r w:rsidRPr="00A42C86">
              <w:rPr>
                <w:rFonts w:eastAsia="Times New Roman" w:cs="Times New Roman"/>
                <w:b w:val="0"/>
                <w:bCs w:val="0"/>
                <w:color w:val="auto"/>
                <w:szCs w:val="20"/>
                <w:lang w:val="en-GB" w:eastAsia="zh-CN"/>
              </w:rPr>
              <w:t>Item-item collaborative filtering</w:t>
            </w:r>
          </w:p>
        </w:tc>
        <w:tc>
          <w:tcPr>
            <w:tcW w:w="0" w:type="auto"/>
            <w:hideMark/>
          </w:tcPr>
          <w:p w14:paraId="23386BEC" w14:textId="77777777" w:rsidR="00A42C86" w:rsidRPr="00A42C86" w:rsidRDefault="00A42C86" w:rsidP="00A42C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Cs w:val="20"/>
                <w:lang w:val="en-GB" w:eastAsia="zh-CN"/>
              </w:rPr>
            </w:pPr>
            <w:r w:rsidRPr="00A42C86">
              <w:rPr>
                <w:rFonts w:eastAsia="Times New Roman" w:cs="Times New Roman"/>
                <w:color w:val="auto"/>
                <w:szCs w:val="20"/>
                <w:lang w:val="en-GB" w:eastAsia="zh-CN"/>
              </w:rPr>
              <w:t>Customer behaviour</w:t>
            </w:r>
          </w:p>
        </w:tc>
        <w:tc>
          <w:tcPr>
            <w:tcW w:w="0" w:type="auto"/>
            <w:hideMark/>
          </w:tcPr>
          <w:p w14:paraId="469112D4" w14:textId="77777777" w:rsidR="00A42C86" w:rsidRPr="00A42C86" w:rsidRDefault="00A42C86" w:rsidP="00A42C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Cs w:val="20"/>
                <w:lang w:val="en-GB" w:eastAsia="zh-CN"/>
              </w:rPr>
            </w:pPr>
            <w:r w:rsidRPr="00A42C86">
              <w:rPr>
                <w:rFonts w:eastAsia="Times New Roman" w:cs="Times New Roman"/>
                <w:color w:val="auto"/>
                <w:szCs w:val="20"/>
                <w:lang w:val="en-GB" w:eastAsia="zh-CN"/>
              </w:rPr>
              <w:t>Which users bought/clicked the same products</w:t>
            </w:r>
          </w:p>
        </w:tc>
      </w:tr>
    </w:tbl>
    <w:p w14:paraId="152A37E9" w14:textId="77777777" w:rsidR="00A42C86" w:rsidRPr="00A42C86" w:rsidRDefault="00A42C86">
      <w:pPr>
        <w:spacing w:after="80" w:line="257" w:lineRule="auto"/>
        <w:rPr>
          <w:b/>
          <w:bCs/>
          <w:lang w:val="en-GB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872780" w14:paraId="62D758EF" w14:textId="77777777">
        <w:trPr>
          <w:cantSplit/>
          <w:jc w:val="center"/>
        </w:trPr>
        <w:tc>
          <w:tcPr>
            <w:tcW w:w="10282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13FCD5" w14:textId="4CC4DDD6" w:rsidR="00872780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from </w:t>
            </w:r>
            <w:proofErr w:type="spellStart"/>
            <w:r w:rsidRPr="00C2222D">
              <w:rPr>
                <w:rFonts w:ascii="Consolas" w:hAnsi="Consolas"/>
                <w:b/>
                <w:bCs/>
                <w:sz w:val="16"/>
              </w:rPr>
              <w:t>sklearn</w:t>
            </w:r>
            <w:r>
              <w:rPr>
                <w:rFonts w:ascii="Consolas" w:hAnsi="Consolas"/>
                <w:sz w:val="16"/>
              </w:rPr>
              <w:t>.</w:t>
            </w:r>
            <w:r w:rsidRPr="00857B95">
              <w:rPr>
                <w:rFonts w:ascii="Consolas" w:hAnsi="Consolas"/>
                <w:b/>
                <w:bCs/>
                <w:sz w:val="16"/>
              </w:rPr>
              <w:t>metrics</w:t>
            </w:r>
            <w:r>
              <w:rPr>
                <w:rFonts w:ascii="Consolas" w:hAnsi="Consolas"/>
                <w:sz w:val="16"/>
              </w:rPr>
              <w:t>.pairwise</w:t>
            </w:r>
            <w:proofErr w:type="spellEnd"/>
            <w:r>
              <w:rPr>
                <w:rFonts w:ascii="Consolas" w:hAnsi="Consolas"/>
                <w:sz w:val="16"/>
              </w:rPr>
              <w:t xml:space="preserve"> import </w:t>
            </w:r>
            <w:proofErr w:type="spellStart"/>
            <w:r>
              <w:rPr>
                <w:rFonts w:ascii="Consolas" w:hAnsi="Consolas"/>
                <w:sz w:val="16"/>
              </w:rPr>
              <w:t>cosine_similarity</w:t>
            </w:r>
            <w:proofErr w:type="spellEnd"/>
            <w:r>
              <w:br/>
            </w:r>
            <w:r>
              <w:rPr>
                <w:rFonts w:ascii="Consolas" w:hAnsi="Consolas"/>
                <w:sz w:val="16"/>
              </w:rPr>
              <w:t>import pandas as pd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6"/>
              </w:rPr>
              <w:t># Items x users</w:t>
            </w:r>
            <w:r>
              <w:br/>
            </w:r>
            <w:proofErr w:type="spellStart"/>
            <w:r>
              <w:rPr>
                <w:rFonts w:ascii="Consolas" w:hAnsi="Consolas"/>
                <w:sz w:val="16"/>
              </w:rPr>
              <w:t>item_vectors</w:t>
            </w:r>
            <w:proofErr w:type="spellEnd"/>
            <w:r>
              <w:rPr>
                <w:rFonts w:ascii="Consolas" w:hAnsi="Consolas"/>
                <w:sz w:val="16"/>
              </w:rPr>
              <w:t xml:space="preserve"> = </w:t>
            </w:r>
            <w:proofErr w:type="spellStart"/>
            <w:r>
              <w:rPr>
                <w:rFonts w:ascii="Consolas" w:hAnsi="Consolas"/>
                <w:sz w:val="16"/>
              </w:rPr>
              <w:t>user_item_</w:t>
            </w:r>
            <w:r w:rsidRPr="00634B3A">
              <w:rPr>
                <w:rFonts w:ascii="Consolas" w:hAnsi="Consolas"/>
                <w:b/>
                <w:bCs/>
                <w:sz w:val="16"/>
              </w:rPr>
              <w:t>binary</w:t>
            </w:r>
            <w:r>
              <w:rPr>
                <w:rFonts w:ascii="Consolas" w:hAnsi="Consolas"/>
                <w:sz w:val="16"/>
              </w:rPr>
              <w:t>.T</w:t>
            </w:r>
            <w:proofErr w:type="spellEnd"/>
            <w:r>
              <w:br/>
            </w:r>
            <w:r>
              <w:br/>
            </w:r>
            <w:r>
              <w:rPr>
                <w:rFonts w:ascii="Consolas" w:hAnsi="Consolas"/>
                <w:sz w:val="16"/>
              </w:rPr>
              <w:t># Item-to-item similarity matrix</w:t>
            </w:r>
            <w:r>
              <w:br/>
            </w:r>
            <w:proofErr w:type="spellStart"/>
            <w:r w:rsidRPr="009A0CEE">
              <w:rPr>
                <w:rFonts w:ascii="Consolas" w:hAnsi="Consolas"/>
                <w:b/>
                <w:bCs/>
                <w:sz w:val="16"/>
              </w:rPr>
              <w:t>item_sim</w:t>
            </w:r>
            <w:proofErr w:type="spellEnd"/>
            <w:r w:rsidRPr="009A0CEE">
              <w:rPr>
                <w:rFonts w:ascii="Consolas" w:hAnsi="Consolas"/>
                <w:b/>
                <w:bCs/>
                <w:sz w:val="16"/>
              </w:rPr>
              <w:t xml:space="preserve"> = </w:t>
            </w:r>
            <w:proofErr w:type="spellStart"/>
            <w:r w:rsidRPr="009A0CEE">
              <w:rPr>
                <w:rFonts w:ascii="Consolas" w:hAnsi="Consolas"/>
                <w:b/>
                <w:bCs/>
                <w:sz w:val="16"/>
              </w:rPr>
              <w:t>cosine_similarity</w:t>
            </w:r>
            <w:proofErr w:type="spellEnd"/>
            <w:r w:rsidRPr="009A0CEE">
              <w:rPr>
                <w:rFonts w:ascii="Consolas" w:hAnsi="Consolas"/>
                <w:b/>
                <w:bCs/>
                <w:sz w:val="16"/>
              </w:rPr>
              <w:t>(</w:t>
            </w:r>
            <w:proofErr w:type="spellStart"/>
            <w:r w:rsidRPr="009A0CEE">
              <w:rPr>
                <w:rFonts w:ascii="Consolas" w:hAnsi="Consolas"/>
                <w:b/>
                <w:bCs/>
                <w:sz w:val="16"/>
              </w:rPr>
              <w:t>item_vectors</w:t>
            </w:r>
            <w:proofErr w:type="spellEnd"/>
            <w:r w:rsidRPr="009A0CEE">
              <w:rPr>
                <w:rFonts w:ascii="Consolas" w:hAnsi="Consolas"/>
                <w:b/>
                <w:bCs/>
                <w:sz w:val="16"/>
              </w:rPr>
              <w:t>)</w:t>
            </w:r>
            <w:r w:rsidR="006C23C1">
              <w:rPr>
                <w:rFonts w:ascii="Consolas" w:hAnsi="Consolas"/>
                <w:sz w:val="16"/>
              </w:rPr>
              <w:t xml:space="preserve"> # NumPy array with no product labels</w:t>
            </w:r>
            <w:r>
              <w:br/>
            </w:r>
            <w:proofErr w:type="spellStart"/>
            <w:r>
              <w:rPr>
                <w:rFonts w:ascii="Consolas" w:hAnsi="Consolas"/>
                <w:sz w:val="16"/>
              </w:rPr>
              <w:t>item_sim</w:t>
            </w:r>
            <w:proofErr w:type="spellEnd"/>
            <w:r>
              <w:rPr>
                <w:rFonts w:ascii="Consolas" w:hAnsi="Consolas"/>
                <w:sz w:val="16"/>
              </w:rPr>
              <w:t xml:space="preserve"> = </w:t>
            </w:r>
            <w:proofErr w:type="spellStart"/>
            <w:r>
              <w:rPr>
                <w:rFonts w:ascii="Consolas" w:hAnsi="Consolas"/>
                <w:sz w:val="16"/>
              </w:rPr>
              <w:t>pd.DataFrame</w:t>
            </w:r>
            <w:proofErr w:type="spellEnd"/>
            <w:r>
              <w:rPr>
                <w:rFonts w:ascii="Consolas" w:hAnsi="Consolas"/>
                <w:sz w:val="16"/>
              </w:rPr>
              <w:t>(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</w:t>
            </w:r>
            <w:proofErr w:type="spellStart"/>
            <w:r>
              <w:rPr>
                <w:rFonts w:ascii="Consolas" w:hAnsi="Consolas"/>
                <w:sz w:val="16"/>
              </w:rPr>
              <w:t>item_sim</w:t>
            </w:r>
            <w:proofErr w:type="spellEnd"/>
            <w:r>
              <w:rPr>
                <w:rFonts w:ascii="Consolas" w:hAnsi="Consolas"/>
                <w:sz w:val="16"/>
              </w:rPr>
              <w:t>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index=</w:t>
            </w:r>
            <w:r w:rsidRPr="00A93E73">
              <w:rPr>
                <w:rFonts w:ascii="Consolas" w:hAnsi="Consolas"/>
                <w:b/>
                <w:bCs/>
                <w:sz w:val="16"/>
              </w:rPr>
              <w:t>item</w:t>
            </w:r>
            <w:r>
              <w:rPr>
                <w:rFonts w:ascii="Consolas" w:hAnsi="Consolas"/>
                <w:sz w:val="16"/>
              </w:rPr>
              <w:t>_</w:t>
            </w:r>
            <w:r w:rsidRPr="00A93E73">
              <w:rPr>
                <w:rFonts w:ascii="Consolas" w:hAnsi="Consolas"/>
                <w:b/>
                <w:bCs/>
                <w:sz w:val="16"/>
              </w:rPr>
              <w:t>vectors</w:t>
            </w:r>
            <w:r>
              <w:rPr>
                <w:rFonts w:ascii="Consolas" w:hAnsi="Consolas"/>
                <w:sz w:val="16"/>
              </w:rPr>
              <w:t>.</w:t>
            </w:r>
            <w:r w:rsidRPr="00A93E73">
              <w:rPr>
                <w:rFonts w:ascii="Consolas" w:hAnsi="Consolas"/>
                <w:b/>
                <w:bCs/>
                <w:sz w:val="16"/>
              </w:rPr>
              <w:t>index</w:t>
            </w:r>
            <w:r>
              <w:rPr>
                <w:rFonts w:ascii="Consolas" w:hAnsi="Consolas"/>
                <w:sz w:val="16"/>
              </w:rPr>
              <w:t>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columns=</w:t>
            </w:r>
            <w:r w:rsidRPr="00A93E73">
              <w:rPr>
                <w:rFonts w:ascii="Consolas" w:hAnsi="Consolas"/>
                <w:b/>
                <w:bCs/>
                <w:sz w:val="16"/>
              </w:rPr>
              <w:t>item</w:t>
            </w:r>
            <w:r>
              <w:rPr>
                <w:rFonts w:ascii="Consolas" w:hAnsi="Consolas"/>
                <w:sz w:val="16"/>
              </w:rPr>
              <w:t>_</w:t>
            </w:r>
            <w:r w:rsidRPr="00A93E73">
              <w:rPr>
                <w:rFonts w:ascii="Consolas" w:hAnsi="Consolas"/>
                <w:b/>
                <w:bCs/>
                <w:sz w:val="16"/>
              </w:rPr>
              <w:t>vectors</w:t>
            </w:r>
            <w:r>
              <w:rPr>
                <w:rFonts w:ascii="Consolas" w:hAnsi="Consolas"/>
                <w:sz w:val="16"/>
              </w:rPr>
              <w:t>.</w:t>
            </w:r>
            <w:r w:rsidRPr="00A93E73">
              <w:rPr>
                <w:rFonts w:ascii="Consolas" w:hAnsi="Consolas"/>
                <w:b/>
                <w:bCs/>
                <w:sz w:val="16"/>
              </w:rPr>
              <w:t>index</w:t>
            </w:r>
            <w:r>
              <w:br/>
            </w:r>
            <w:r>
              <w:rPr>
                <w:rFonts w:ascii="Consolas" w:hAnsi="Consolas"/>
                <w:sz w:val="16"/>
              </w:rPr>
              <w:t>)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6"/>
              </w:rPr>
              <w:t>customer_position = 0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bought = </w:t>
            </w:r>
            <w:r w:rsidRPr="00975DBC">
              <w:rPr>
                <w:rFonts w:ascii="Consolas" w:hAnsi="Consolas"/>
                <w:b/>
                <w:bCs/>
                <w:sz w:val="16"/>
              </w:rPr>
              <w:t>user_item_binary</w:t>
            </w:r>
            <w:r>
              <w:rPr>
                <w:rFonts w:ascii="Consolas" w:hAnsi="Consolas"/>
                <w:sz w:val="16"/>
              </w:rPr>
              <w:t>.columns[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</w:t>
            </w:r>
            <w:r w:rsidRPr="00975DBC">
              <w:rPr>
                <w:rFonts w:ascii="Consolas" w:hAnsi="Consolas"/>
                <w:b/>
                <w:bCs/>
                <w:sz w:val="16"/>
              </w:rPr>
              <w:t>user_item_binary</w:t>
            </w:r>
            <w:r>
              <w:rPr>
                <w:rFonts w:ascii="Consolas" w:hAnsi="Consolas"/>
                <w:sz w:val="16"/>
              </w:rPr>
              <w:t>.</w:t>
            </w:r>
            <w:r w:rsidRPr="00A93E73">
              <w:rPr>
                <w:rFonts w:ascii="Consolas" w:hAnsi="Consolas"/>
                <w:b/>
                <w:bCs/>
                <w:sz w:val="16"/>
              </w:rPr>
              <w:t>iloc</w:t>
            </w:r>
            <w:r>
              <w:rPr>
                <w:rFonts w:ascii="Consolas" w:hAnsi="Consolas"/>
                <w:sz w:val="16"/>
              </w:rPr>
              <w:t>[customer_position] &gt; 0</w:t>
            </w:r>
            <w:r>
              <w:br/>
            </w:r>
            <w:r>
              <w:rPr>
                <w:rFonts w:ascii="Consolas" w:hAnsi="Consolas"/>
                <w:sz w:val="16"/>
              </w:rPr>
              <w:t>]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6"/>
              </w:rPr>
              <w:t># Sum similarity to products already bought</w:t>
            </w:r>
            <w:r>
              <w:br/>
            </w:r>
            <w:r w:rsidRPr="009169BB">
              <w:rPr>
                <w:rFonts w:ascii="Consolas" w:hAnsi="Consolas"/>
                <w:b/>
                <w:bCs/>
                <w:sz w:val="16"/>
              </w:rPr>
              <w:t>candidate_scores = item_sim[bought].</w:t>
            </w:r>
            <w:r w:rsidRPr="006F643B">
              <w:rPr>
                <w:rFonts w:ascii="Consolas" w:hAnsi="Consolas"/>
                <w:b/>
                <w:bCs/>
                <w:sz w:val="16"/>
                <w:highlight w:val="green"/>
              </w:rPr>
              <w:t>sum(axis=1)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6"/>
              </w:rPr>
              <w:t># For a discovery task, remove already-bought products</w:t>
            </w:r>
            <w:r>
              <w:br/>
            </w:r>
            <w:r>
              <w:rPr>
                <w:rFonts w:ascii="Consolas" w:hAnsi="Consolas"/>
                <w:sz w:val="16"/>
              </w:rPr>
              <w:t>candidate_scores = candidate_scores.drop(</w:t>
            </w:r>
            <w:r w:rsidRPr="00A93E73">
              <w:rPr>
                <w:rFonts w:ascii="Consolas" w:hAnsi="Consolas"/>
                <w:b/>
                <w:bCs/>
                <w:sz w:val="16"/>
              </w:rPr>
              <w:t>index=bought</w:t>
            </w:r>
            <w:r>
              <w:rPr>
                <w:rFonts w:ascii="Consolas" w:hAnsi="Consolas"/>
                <w:sz w:val="16"/>
              </w:rPr>
              <w:t>)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6"/>
              </w:rPr>
              <w:t>recommendations = candidate_scores.nlargest(10)</w:t>
            </w:r>
          </w:p>
        </w:tc>
      </w:tr>
    </w:tbl>
    <w:p w14:paraId="7A7BB5B1" w14:textId="77777777" w:rsidR="00872780" w:rsidRDefault="00872780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872780" w14:paraId="60B1D694" w14:textId="77777777">
        <w:trPr>
          <w:cantSplit/>
          <w:jc w:val="center"/>
        </w:trPr>
        <w:tc>
          <w:tcPr>
            <w:tcW w:w="10282" w:type="dxa"/>
            <w:shd w:val="clear" w:color="auto" w:fill="E2F0D9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76F64494" w14:textId="0CCA8D53" w:rsidR="00872780" w:rsidRDefault="00000000">
            <w:pPr>
              <w:spacing w:after="0"/>
            </w:pPr>
            <w:r>
              <w:rPr>
                <w:b/>
                <w:color w:val="17365D"/>
              </w:rPr>
              <w:t xml:space="preserve">Interview explanation: </w:t>
            </w:r>
            <w:r>
              <w:rPr>
                <w:sz w:val="19"/>
              </w:rPr>
              <w:t xml:space="preserve">I </w:t>
            </w:r>
            <w:r w:rsidRPr="009169BB">
              <w:rPr>
                <w:b/>
                <w:bCs/>
                <w:sz w:val="19"/>
              </w:rPr>
              <w:t>measure</w:t>
            </w:r>
            <w:r>
              <w:rPr>
                <w:sz w:val="19"/>
              </w:rPr>
              <w:t xml:space="preserve"> product-to-product similarity from customer interaction patterns. For a </w:t>
            </w:r>
            <w:r w:rsidRPr="009169BB">
              <w:rPr>
                <w:b/>
                <w:bCs/>
                <w:sz w:val="19"/>
              </w:rPr>
              <w:t>target</w:t>
            </w:r>
            <w:r>
              <w:rPr>
                <w:sz w:val="19"/>
              </w:rPr>
              <w:t xml:space="preserve"> </w:t>
            </w:r>
            <w:r w:rsidRPr="009169BB">
              <w:rPr>
                <w:b/>
                <w:bCs/>
                <w:sz w:val="19"/>
              </w:rPr>
              <w:t>customer</w:t>
            </w:r>
            <w:r>
              <w:rPr>
                <w:sz w:val="19"/>
              </w:rPr>
              <w:t xml:space="preserve">, I </w:t>
            </w:r>
            <w:r w:rsidRPr="009169BB">
              <w:rPr>
                <w:b/>
                <w:bCs/>
                <w:sz w:val="19"/>
              </w:rPr>
              <w:t>score</w:t>
            </w:r>
            <w:r>
              <w:rPr>
                <w:sz w:val="19"/>
              </w:rPr>
              <w:t xml:space="preserve"> candidate products by how similar they are to products the customer already interacts with.”</w:t>
            </w:r>
          </w:p>
        </w:tc>
      </w:tr>
    </w:tbl>
    <w:p w14:paraId="2181CC80" w14:textId="77777777" w:rsidR="00872780" w:rsidRDefault="00872780">
      <w:pPr>
        <w:spacing w:after="20"/>
      </w:pPr>
    </w:p>
    <w:p w14:paraId="0B8F1116" w14:textId="77777777" w:rsidR="00872780" w:rsidRDefault="00000000">
      <w:pPr>
        <w:spacing w:after="80" w:line="257" w:lineRule="auto"/>
        <w:rPr>
          <w:sz w:val="19"/>
        </w:rPr>
      </w:pPr>
      <w:r>
        <w:rPr>
          <w:sz w:val="19"/>
        </w:rPr>
        <w:t>Why this is useful to know: item-item relationships can be more stable than user-user relationships, and item-item similarity is a common candidate-generation approach.</w:t>
      </w:r>
    </w:p>
    <w:p w14:paraId="2A139B01" w14:textId="77777777" w:rsidR="000A3FD8" w:rsidRDefault="000A3FD8">
      <w:pPr>
        <w:spacing w:after="80" w:line="257" w:lineRule="auto"/>
        <w:rPr>
          <w:sz w:val="19"/>
        </w:rPr>
      </w:pPr>
    </w:p>
    <w:p w14:paraId="1E66D34D" w14:textId="77777777" w:rsidR="000A3FD8" w:rsidRDefault="000A3FD8">
      <w:pPr>
        <w:spacing w:after="80" w:line="257" w:lineRule="auto"/>
      </w:pPr>
    </w:p>
    <w:p w14:paraId="0A8F3085" w14:textId="77777777" w:rsidR="00872780" w:rsidRPr="002F6894" w:rsidRDefault="00000000" w:rsidP="002F6894">
      <w:pPr>
        <w:rPr>
          <w:rFonts w:asciiTheme="majorHAnsi" w:eastAsiaTheme="majorEastAsia" w:hAnsiTheme="majorHAnsi" w:cstheme="majorBidi"/>
          <w:b/>
          <w:bCs/>
          <w:color w:val="17365D"/>
          <w:sz w:val="24"/>
          <w:szCs w:val="24"/>
        </w:rPr>
      </w:pPr>
      <w:r w:rsidRPr="002F6894">
        <w:rPr>
          <w:rFonts w:asciiTheme="majorHAnsi" w:eastAsiaTheme="majorEastAsia" w:hAnsiTheme="majorHAnsi" w:cstheme="majorBidi"/>
          <w:b/>
          <w:bCs/>
          <w:color w:val="17365D"/>
          <w:sz w:val="24"/>
          <w:szCs w:val="24"/>
        </w:rPr>
        <w:lastRenderedPageBreak/>
        <w:t>6. User-based collaborative filtering with KNN</w:t>
      </w:r>
    </w:p>
    <w:p w14:paraId="32450248" w14:textId="44789F04" w:rsidR="00872780" w:rsidRPr="007B7608" w:rsidRDefault="00000000">
      <w:pPr>
        <w:spacing w:after="80" w:line="257" w:lineRule="auto"/>
        <w:rPr>
          <w:b/>
          <w:bCs/>
        </w:rPr>
      </w:pPr>
      <w:r w:rsidRPr="007B7608">
        <w:rPr>
          <w:b/>
          <w:bCs/>
          <w:sz w:val="19"/>
        </w:rPr>
        <w:t xml:space="preserve">Core idea: </w:t>
      </w:r>
      <w:r w:rsidR="007B7608" w:rsidRPr="007B7608">
        <w:rPr>
          <w:b/>
          <w:bCs/>
        </w:rPr>
        <w:t>I use the preferences of similar customers to generate a score for each product, then rank the products and recommend the highest-scoring unseen items.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872780" w14:paraId="5EB7C4E4" w14:textId="77777777">
        <w:trPr>
          <w:cantSplit/>
          <w:jc w:val="center"/>
        </w:trPr>
        <w:tc>
          <w:tcPr>
            <w:tcW w:w="10282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756531" w14:textId="0ECA7CCB" w:rsidR="00872780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from </w:t>
            </w:r>
            <w:proofErr w:type="spellStart"/>
            <w:r>
              <w:rPr>
                <w:rFonts w:ascii="Consolas" w:hAnsi="Consolas"/>
                <w:sz w:val="16"/>
              </w:rPr>
              <w:t>sklearn.neighbors</w:t>
            </w:r>
            <w:proofErr w:type="spellEnd"/>
            <w:r>
              <w:rPr>
                <w:rFonts w:ascii="Consolas" w:hAnsi="Consolas"/>
                <w:sz w:val="16"/>
              </w:rPr>
              <w:t xml:space="preserve"> import </w:t>
            </w:r>
            <w:proofErr w:type="spellStart"/>
            <w:r>
              <w:rPr>
                <w:rFonts w:ascii="Consolas" w:hAnsi="Consolas"/>
                <w:sz w:val="16"/>
              </w:rPr>
              <w:t>NearestNeighbors</w:t>
            </w:r>
            <w:proofErr w:type="spellEnd"/>
            <w:r>
              <w:br/>
            </w:r>
            <w:r>
              <w:br/>
            </w:r>
            <w:proofErr w:type="spellStart"/>
            <w:r>
              <w:rPr>
                <w:rFonts w:ascii="Consolas" w:hAnsi="Consolas"/>
                <w:sz w:val="16"/>
              </w:rPr>
              <w:t>knn</w:t>
            </w:r>
            <w:proofErr w:type="spellEnd"/>
            <w:r>
              <w:rPr>
                <w:rFonts w:ascii="Consolas" w:hAnsi="Consolas"/>
                <w:sz w:val="16"/>
              </w:rPr>
              <w:t xml:space="preserve"> = </w:t>
            </w:r>
            <w:proofErr w:type="spellStart"/>
            <w:r>
              <w:rPr>
                <w:rFonts w:ascii="Consolas" w:hAnsi="Consolas"/>
                <w:sz w:val="16"/>
              </w:rPr>
              <w:t>NearestNeighbors</w:t>
            </w:r>
            <w:proofErr w:type="spellEnd"/>
            <w:r>
              <w:rPr>
                <w:rFonts w:ascii="Consolas" w:hAnsi="Consolas"/>
                <w:sz w:val="16"/>
              </w:rPr>
              <w:t>(metric="</w:t>
            </w:r>
            <w:r w:rsidRPr="000C6F67">
              <w:rPr>
                <w:rFonts w:ascii="Consolas" w:hAnsi="Consolas"/>
                <w:b/>
                <w:bCs/>
                <w:sz w:val="16"/>
              </w:rPr>
              <w:t>cosine</w:t>
            </w:r>
            <w:r>
              <w:rPr>
                <w:rFonts w:ascii="Consolas" w:hAnsi="Consolas"/>
                <w:sz w:val="16"/>
              </w:rPr>
              <w:t>", algorithm="brute")</w:t>
            </w:r>
            <w:r>
              <w:br/>
            </w:r>
            <w:proofErr w:type="spellStart"/>
            <w:r>
              <w:rPr>
                <w:rFonts w:ascii="Consolas" w:hAnsi="Consolas"/>
                <w:sz w:val="16"/>
              </w:rPr>
              <w:t>knn.fit</w:t>
            </w:r>
            <w:proofErr w:type="spellEnd"/>
            <w:r>
              <w:rPr>
                <w:rFonts w:ascii="Consolas" w:hAnsi="Consolas"/>
                <w:sz w:val="16"/>
              </w:rPr>
              <w:t>(</w:t>
            </w:r>
            <w:proofErr w:type="spellStart"/>
            <w:r>
              <w:rPr>
                <w:rFonts w:ascii="Consolas" w:hAnsi="Consolas"/>
                <w:sz w:val="16"/>
              </w:rPr>
              <w:t>user_item_binary</w:t>
            </w:r>
            <w:proofErr w:type="spellEnd"/>
            <w:r>
              <w:rPr>
                <w:rFonts w:ascii="Consolas" w:hAnsi="Consolas"/>
                <w:sz w:val="16"/>
              </w:rPr>
              <w:t>)</w:t>
            </w:r>
            <w:r>
              <w:br/>
            </w:r>
            <w:r>
              <w:br/>
            </w:r>
            <w:proofErr w:type="spellStart"/>
            <w:r>
              <w:rPr>
                <w:rFonts w:ascii="Consolas" w:hAnsi="Consolas"/>
                <w:sz w:val="16"/>
              </w:rPr>
              <w:t>customer_position</w:t>
            </w:r>
            <w:proofErr w:type="spellEnd"/>
            <w:r>
              <w:rPr>
                <w:rFonts w:ascii="Consolas" w:hAnsi="Consolas"/>
                <w:sz w:val="16"/>
              </w:rPr>
              <w:t xml:space="preserve"> = 0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distances, </w:t>
            </w:r>
            <w:proofErr w:type="spellStart"/>
            <w:r>
              <w:rPr>
                <w:rFonts w:ascii="Consolas" w:hAnsi="Consolas"/>
                <w:sz w:val="16"/>
              </w:rPr>
              <w:t>neighbours</w:t>
            </w:r>
            <w:proofErr w:type="spellEnd"/>
            <w:r>
              <w:rPr>
                <w:rFonts w:ascii="Consolas" w:hAnsi="Consolas"/>
                <w:sz w:val="16"/>
              </w:rPr>
              <w:t xml:space="preserve"> = </w:t>
            </w:r>
            <w:proofErr w:type="spellStart"/>
            <w:r>
              <w:rPr>
                <w:rFonts w:ascii="Consolas" w:hAnsi="Consolas"/>
                <w:sz w:val="16"/>
              </w:rPr>
              <w:t>knn.</w:t>
            </w:r>
            <w:r w:rsidRPr="007A3DE4">
              <w:rPr>
                <w:rFonts w:ascii="Consolas" w:hAnsi="Consolas"/>
                <w:sz w:val="16"/>
                <w:highlight w:val="green"/>
              </w:rPr>
              <w:t>kneighbors</w:t>
            </w:r>
            <w:proofErr w:type="spellEnd"/>
            <w:r>
              <w:rPr>
                <w:rFonts w:ascii="Consolas" w:hAnsi="Consolas"/>
                <w:sz w:val="16"/>
              </w:rPr>
              <w:t>(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</w:t>
            </w:r>
            <w:proofErr w:type="spellStart"/>
            <w:r>
              <w:rPr>
                <w:rFonts w:ascii="Consolas" w:hAnsi="Consolas"/>
                <w:sz w:val="16"/>
              </w:rPr>
              <w:t>user_item_binary.iloc</w:t>
            </w:r>
            <w:proofErr w:type="spellEnd"/>
            <w:r>
              <w:rPr>
                <w:rFonts w:ascii="Consolas" w:hAnsi="Consolas"/>
                <w:sz w:val="16"/>
              </w:rPr>
              <w:t>[[</w:t>
            </w:r>
            <w:proofErr w:type="spellStart"/>
            <w:r>
              <w:rPr>
                <w:rFonts w:ascii="Consolas" w:hAnsi="Consolas"/>
                <w:sz w:val="16"/>
              </w:rPr>
              <w:t>customer_position</w:t>
            </w:r>
            <w:proofErr w:type="spellEnd"/>
            <w:r>
              <w:rPr>
                <w:rFonts w:ascii="Consolas" w:hAnsi="Consolas"/>
                <w:sz w:val="16"/>
              </w:rPr>
              <w:t>]],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</w:t>
            </w:r>
            <w:proofErr w:type="spellStart"/>
            <w:r>
              <w:rPr>
                <w:rFonts w:ascii="Consolas" w:hAnsi="Consolas"/>
                <w:sz w:val="16"/>
              </w:rPr>
              <w:t>n_neighbors</w:t>
            </w:r>
            <w:proofErr w:type="spellEnd"/>
            <w:r>
              <w:rPr>
                <w:rFonts w:ascii="Consolas" w:hAnsi="Consolas"/>
                <w:sz w:val="16"/>
              </w:rPr>
              <w:t>=6</w:t>
            </w:r>
            <w:r>
              <w:br/>
            </w:r>
            <w:r>
              <w:rPr>
                <w:rFonts w:ascii="Consolas" w:hAnsi="Consolas"/>
                <w:sz w:val="16"/>
              </w:rPr>
              <w:t>)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6"/>
              </w:rPr>
              <w:t># Skip the customer themself</w:t>
            </w:r>
            <w:r>
              <w:br/>
            </w:r>
            <w:proofErr w:type="spellStart"/>
            <w:r>
              <w:rPr>
                <w:rFonts w:ascii="Consolas" w:hAnsi="Consolas"/>
                <w:sz w:val="16"/>
              </w:rPr>
              <w:t>similar_customers</w:t>
            </w:r>
            <w:r w:rsidR="00991D4B">
              <w:rPr>
                <w:rFonts w:ascii="Consolas" w:hAnsi="Consolas"/>
                <w:sz w:val="16"/>
              </w:rPr>
              <w:t>_behaviour</w:t>
            </w:r>
            <w:proofErr w:type="spellEnd"/>
            <w:r>
              <w:rPr>
                <w:rFonts w:ascii="Consolas" w:hAnsi="Consolas"/>
                <w:sz w:val="16"/>
              </w:rPr>
              <w:t xml:space="preserve"> = </w:t>
            </w:r>
            <w:proofErr w:type="spellStart"/>
            <w:r>
              <w:rPr>
                <w:rFonts w:ascii="Consolas" w:hAnsi="Consolas"/>
                <w:sz w:val="16"/>
              </w:rPr>
              <w:t>user_item_binary.iloc</w:t>
            </w:r>
            <w:proofErr w:type="spellEnd"/>
            <w:r>
              <w:rPr>
                <w:rFonts w:ascii="Consolas" w:hAnsi="Consolas"/>
                <w:sz w:val="16"/>
              </w:rPr>
              <w:t>[</w:t>
            </w:r>
            <w:proofErr w:type="spellStart"/>
            <w:r w:rsidRPr="0013429D">
              <w:rPr>
                <w:rFonts w:ascii="Consolas" w:hAnsi="Consolas"/>
                <w:sz w:val="16"/>
                <w:highlight w:val="green"/>
              </w:rPr>
              <w:t>neighbours</w:t>
            </w:r>
            <w:proofErr w:type="spellEnd"/>
            <w:r w:rsidRPr="0013429D">
              <w:rPr>
                <w:rFonts w:ascii="Consolas" w:hAnsi="Consolas"/>
                <w:sz w:val="16"/>
                <w:highlight w:val="green"/>
              </w:rPr>
              <w:t>[0][1:]</w:t>
            </w:r>
            <w:r>
              <w:rPr>
                <w:rFonts w:ascii="Consolas" w:hAnsi="Consolas"/>
                <w:sz w:val="16"/>
              </w:rPr>
              <w:t>]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# Simple candidate score: interactions among </w:t>
            </w:r>
            <w:proofErr w:type="spellStart"/>
            <w:r>
              <w:rPr>
                <w:rFonts w:ascii="Consolas" w:hAnsi="Consolas"/>
                <w:sz w:val="16"/>
              </w:rPr>
              <w:t>neighbours</w:t>
            </w:r>
            <w:proofErr w:type="spellEnd"/>
            <w:r>
              <w:br/>
            </w:r>
            <w:proofErr w:type="spellStart"/>
            <w:r w:rsidRPr="000C6F67">
              <w:rPr>
                <w:rFonts w:ascii="Consolas" w:hAnsi="Consolas"/>
                <w:b/>
                <w:bCs/>
                <w:sz w:val="16"/>
              </w:rPr>
              <w:t>candidate_scores</w:t>
            </w:r>
            <w:proofErr w:type="spellEnd"/>
            <w:r w:rsidRPr="000C6F67">
              <w:rPr>
                <w:rFonts w:ascii="Consolas" w:hAnsi="Consolas"/>
                <w:b/>
                <w:bCs/>
                <w:sz w:val="16"/>
              </w:rPr>
              <w:t xml:space="preserve"> = </w:t>
            </w:r>
            <w:proofErr w:type="spellStart"/>
            <w:r w:rsidRPr="00991D4B">
              <w:rPr>
                <w:rFonts w:ascii="Consolas" w:hAnsi="Consolas"/>
                <w:sz w:val="16"/>
              </w:rPr>
              <w:t>similar_customers</w:t>
            </w:r>
            <w:r w:rsidR="00991D4B" w:rsidRPr="00991D4B">
              <w:rPr>
                <w:rFonts w:ascii="Consolas" w:hAnsi="Consolas"/>
                <w:sz w:val="16"/>
              </w:rPr>
              <w:t>_behaviour</w:t>
            </w:r>
            <w:r w:rsidRPr="000C6F67">
              <w:rPr>
                <w:rFonts w:ascii="Consolas" w:hAnsi="Consolas"/>
                <w:b/>
                <w:bCs/>
                <w:sz w:val="16"/>
              </w:rPr>
              <w:t>.</w:t>
            </w:r>
            <w:r w:rsidRPr="000C6F67">
              <w:rPr>
                <w:rFonts w:ascii="Consolas" w:hAnsi="Consolas"/>
                <w:b/>
                <w:bCs/>
                <w:sz w:val="16"/>
                <w:highlight w:val="green"/>
              </w:rPr>
              <w:t>sum</w:t>
            </w:r>
            <w:proofErr w:type="spellEnd"/>
            <w:r w:rsidRPr="000C6F67">
              <w:rPr>
                <w:rFonts w:ascii="Consolas" w:hAnsi="Consolas"/>
                <w:b/>
                <w:bCs/>
                <w:sz w:val="16"/>
                <w:highlight w:val="green"/>
              </w:rPr>
              <w:t>(axis=0)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6"/>
              </w:rPr>
              <w:t># Remove already-bought items for a discovery-style task</w:t>
            </w:r>
            <w:r>
              <w:br/>
            </w:r>
            <w:proofErr w:type="spellStart"/>
            <w:r>
              <w:rPr>
                <w:rFonts w:ascii="Consolas" w:hAnsi="Consolas"/>
                <w:sz w:val="16"/>
              </w:rPr>
              <w:t>already_bought</w:t>
            </w:r>
            <w:proofErr w:type="spellEnd"/>
            <w:r>
              <w:rPr>
                <w:rFonts w:ascii="Consolas" w:hAnsi="Consolas"/>
                <w:sz w:val="16"/>
              </w:rPr>
              <w:t xml:space="preserve"> = </w:t>
            </w:r>
            <w:proofErr w:type="spellStart"/>
            <w:r>
              <w:rPr>
                <w:rFonts w:ascii="Consolas" w:hAnsi="Consolas"/>
                <w:sz w:val="16"/>
              </w:rPr>
              <w:t>user_item_binary.iloc</w:t>
            </w:r>
            <w:proofErr w:type="spellEnd"/>
            <w:r>
              <w:rPr>
                <w:rFonts w:ascii="Consolas" w:hAnsi="Consolas"/>
                <w:sz w:val="16"/>
              </w:rPr>
              <w:t>[</w:t>
            </w:r>
            <w:proofErr w:type="spellStart"/>
            <w:r>
              <w:rPr>
                <w:rFonts w:ascii="Consolas" w:hAnsi="Consolas"/>
                <w:sz w:val="16"/>
              </w:rPr>
              <w:t>customer_position</w:t>
            </w:r>
            <w:proofErr w:type="spellEnd"/>
            <w:r>
              <w:rPr>
                <w:rFonts w:ascii="Consolas" w:hAnsi="Consolas"/>
                <w:sz w:val="16"/>
              </w:rPr>
              <w:t>] &gt; 0</w:t>
            </w:r>
            <w:r w:rsidR="0013429D">
              <w:rPr>
                <w:rFonts w:ascii="Consolas" w:hAnsi="Consolas"/>
                <w:sz w:val="16"/>
              </w:rPr>
              <w:t xml:space="preserve"> # product X: True/False pandas Series</w:t>
            </w:r>
            <w:r>
              <w:br/>
            </w:r>
            <w:proofErr w:type="spellStart"/>
            <w:r w:rsidRPr="0013429D">
              <w:rPr>
                <w:rFonts w:ascii="Consolas" w:hAnsi="Consolas"/>
                <w:b/>
                <w:bCs/>
                <w:sz w:val="16"/>
              </w:rPr>
              <w:t>candidate_scores</w:t>
            </w:r>
            <w:proofErr w:type="spellEnd"/>
            <w:r w:rsidRPr="0013429D">
              <w:rPr>
                <w:rFonts w:ascii="Consolas" w:hAnsi="Consolas"/>
                <w:b/>
                <w:bCs/>
                <w:sz w:val="16"/>
              </w:rPr>
              <w:t xml:space="preserve"> = </w:t>
            </w:r>
            <w:proofErr w:type="spellStart"/>
            <w:r w:rsidRPr="0013429D">
              <w:rPr>
                <w:rFonts w:ascii="Consolas" w:hAnsi="Consolas"/>
                <w:b/>
                <w:bCs/>
                <w:sz w:val="16"/>
              </w:rPr>
              <w:t>candidate_scores</w:t>
            </w:r>
            <w:proofErr w:type="spellEnd"/>
            <w:r w:rsidRPr="0013429D">
              <w:rPr>
                <w:rFonts w:ascii="Consolas" w:hAnsi="Consolas"/>
                <w:b/>
                <w:bCs/>
                <w:sz w:val="16"/>
              </w:rPr>
              <w:t>[~</w:t>
            </w:r>
            <w:proofErr w:type="spellStart"/>
            <w:r w:rsidRPr="0013429D">
              <w:rPr>
                <w:rFonts w:ascii="Consolas" w:hAnsi="Consolas"/>
                <w:b/>
                <w:bCs/>
                <w:sz w:val="16"/>
              </w:rPr>
              <w:t>already_bought</w:t>
            </w:r>
            <w:proofErr w:type="spellEnd"/>
            <w:r w:rsidRPr="0013429D">
              <w:rPr>
                <w:rFonts w:ascii="Consolas" w:hAnsi="Consolas"/>
                <w:b/>
                <w:bCs/>
                <w:sz w:val="16"/>
              </w:rPr>
              <w:t>]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6"/>
              </w:rPr>
              <w:t>recommendations = candidate_scores.nlargest(10)</w:t>
            </w:r>
          </w:p>
        </w:tc>
      </w:tr>
    </w:tbl>
    <w:p w14:paraId="4B095298" w14:textId="77777777" w:rsidR="00872780" w:rsidRDefault="00872780">
      <w:pPr>
        <w:spacing w:after="20"/>
      </w:pPr>
    </w:p>
    <w:p w14:paraId="3FB25D0C" w14:textId="77777777" w:rsidR="00872780" w:rsidRDefault="00000000">
      <w:pPr>
        <w:spacing w:after="80" w:line="257" w:lineRule="auto"/>
      </w:pPr>
      <w:r>
        <w:rPr>
          <w:b/>
          <w:sz w:val="19"/>
        </w:rPr>
        <w:t>Optional improvement: weight nearer neighbours more strongly.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872780" w14:paraId="2FB65519" w14:textId="77777777">
        <w:trPr>
          <w:cantSplit/>
          <w:jc w:val="center"/>
        </w:trPr>
        <w:tc>
          <w:tcPr>
            <w:tcW w:w="10282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A8684E" w14:textId="77777777" w:rsidR="00872780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weights = 1 - </w:t>
            </w:r>
            <w:proofErr w:type="gramStart"/>
            <w:r>
              <w:rPr>
                <w:rFonts w:ascii="Consolas" w:hAnsi="Consolas"/>
                <w:sz w:val="16"/>
              </w:rPr>
              <w:t>distances[0][</w:t>
            </w:r>
            <w:proofErr w:type="gramEnd"/>
            <w:r>
              <w:rPr>
                <w:rFonts w:ascii="Consolas" w:hAnsi="Consolas"/>
                <w:sz w:val="16"/>
              </w:rPr>
              <w:t>1</w:t>
            </w:r>
            <w:proofErr w:type="gramStart"/>
            <w:r>
              <w:rPr>
                <w:rFonts w:ascii="Consolas" w:hAnsi="Consolas"/>
                <w:sz w:val="16"/>
              </w:rPr>
              <w:t>:]  #</w:t>
            </w:r>
            <w:proofErr w:type="gramEnd"/>
            <w:r>
              <w:rPr>
                <w:rFonts w:ascii="Consolas" w:hAnsi="Consolas"/>
                <w:sz w:val="16"/>
              </w:rPr>
              <w:t xml:space="preserve"> cosine similarity = 1 - distance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weighted_scores = </w:t>
            </w:r>
            <w:proofErr w:type="gramStart"/>
            <w:r>
              <w:rPr>
                <w:rFonts w:ascii="Consolas" w:hAnsi="Consolas"/>
                <w:sz w:val="16"/>
              </w:rPr>
              <w:t>similar_customers.mul(</w:t>
            </w:r>
            <w:proofErr w:type="gramEnd"/>
            <w:r>
              <w:rPr>
                <w:rFonts w:ascii="Consolas" w:hAnsi="Consolas"/>
                <w:sz w:val="16"/>
              </w:rPr>
              <w:t>weights, axis=0</w:t>
            </w:r>
            <w:proofErr w:type="gramStart"/>
            <w:r>
              <w:rPr>
                <w:rFonts w:ascii="Consolas" w:hAnsi="Consolas"/>
                <w:sz w:val="16"/>
              </w:rPr>
              <w:t>).sum</w:t>
            </w:r>
            <w:proofErr w:type="gramEnd"/>
            <w:r>
              <w:rPr>
                <w:rFonts w:ascii="Consolas" w:hAnsi="Consolas"/>
                <w:sz w:val="16"/>
              </w:rPr>
              <w:t>(axis=0)</w:t>
            </w:r>
          </w:p>
        </w:tc>
      </w:tr>
    </w:tbl>
    <w:p w14:paraId="00EB74FB" w14:textId="77777777" w:rsidR="00872780" w:rsidRDefault="00872780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872780" w14:paraId="0CA73664" w14:textId="77777777">
        <w:trPr>
          <w:cantSplit/>
          <w:jc w:val="center"/>
        </w:trPr>
        <w:tc>
          <w:tcPr>
            <w:tcW w:w="10282" w:type="dxa"/>
            <w:shd w:val="clear" w:color="auto" w:fill="E2F0D9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63F36CF1" w14:textId="78D3F98F" w:rsidR="00872780" w:rsidRDefault="00000000">
            <w:pPr>
              <w:spacing w:after="0"/>
            </w:pPr>
            <w:r>
              <w:rPr>
                <w:b/>
                <w:color w:val="17365D"/>
              </w:rPr>
              <w:t xml:space="preserve">Interview explanation: </w:t>
            </w:r>
            <w:r w:rsidRPr="00223249">
              <w:rPr>
                <w:b/>
                <w:bCs/>
                <w:sz w:val="19"/>
              </w:rPr>
              <w:t>I represent each customer by their product interactions</w:t>
            </w:r>
            <w:r>
              <w:rPr>
                <w:sz w:val="19"/>
              </w:rPr>
              <w:t xml:space="preserve">, find nearest customers using cosine distance, </w:t>
            </w:r>
            <w:r w:rsidRPr="00C76B28">
              <w:rPr>
                <w:b/>
                <w:bCs/>
                <w:sz w:val="19"/>
              </w:rPr>
              <w:t>aggregate</w:t>
            </w:r>
            <w:r>
              <w:rPr>
                <w:sz w:val="19"/>
              </w:rPr>
              <w:t xml:space="preserve"> what those neighbours interacted with, and rank candidate products.</w:t>
            </w:r>
          </w:p>
        </w:tc>
      </w:tr>
    </w:tbl>
    <w:p w14:paraId="05DE5B4B" w14:textId="77777777" w:rsidR="00872780" w:rsidRDefault="00872780">
      <w:pPr>
        <w:spacing w:after="2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872780" w14:paraId="3AC0151F" w14:textId="77777777">
        <w:trPr>
          <w:cantSplit/>
          <w:tblHeader/>
          <w:jc w:val="center"/>
        </w:trPr>
        <w:tc>
          <w:tcPr>
            <w:tcW w:w="5040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61123B" w14:textId="77777777" w:rsidR="00872780" w:rsidRDefault="00000000">
            <w:r>
              <w:rPr>
                <w:b/>
                <w:color w:val="FFFFFF"/>
                <w:sz w:val="17"/>
              </w:rPr>
              <w:t>Strength</w:t>
            </w:r>
          </w:p>
        </w:tc>
        <w:tc>
          <w:tcPr>
            <w:tcW w:w="5040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052DF0" w14:textId="77777777" w:rsidR="00872780" w:rsidRDefault="00000000">
            <w:r>
              <w:rPr>
                <w:b/>
                <w:color w:val="FFFFFF"/>
                <w:sz w:val="17"/>
              </w:rPr>
              <w:t>Weakness</w:t>
            </w:r>
          </w:p>
        </w:tc>
      </w:tr>
      <w:tr w:rsidR="00872780" w14:paraId="7C5D1D50" w14:textId="77777777">
        <w:trPr>
          <w:cantSplit/>
          <w:jc w:val="center"/>
        </w:trPr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5F7244B" w14:textId="77777777" w:rsidR="00872780" w:rsidRDefault="00000000">
            <w:r>
              <w:rPr>
                <w:sz w:val="17"/>
              </w:rPr>
              <w:t>Can discover preferences not obvious from product metadata.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384FE0" w14:textId="77777777" w:rsidR="00872780" w:rsidRDefault="00000000">
            <w:r>
              <w:rPr>
                <w:sz w:val="17"/>
              </w:rPr>
              <w:t>Cold start, sparse data and user-user search can become expensive at large scale.</w:t>
            </w:r>
          </w:p>
        </w:tc>
      </w:tr>
    </w:tbl>
    <w:p w14:paraId="1B3A7735" w14:textId="77777777" w:rsidR="00872780" w:rsidRDefault="00872780">
      <w:pPr>
        <w:spacing w:after="20"/>
      </w:pPr>
    </w:p>
    <w:p w14:paraId="2CFBEA85" w14:textId="77777777" w:rsidR="00872780" w:rsidRPr="002F6894" w:rsidRDefault="00000000" w:rsidP="002F6894">
      <w:pPr>
        <w:rPr>
          <w:rFonts w:asciiTheme="majorHAnsi" w:eastAsiaTheme="majorEastAsia" w:hAnsiTheme="majorHAnsi" w:cstheme="majorBidi"/>
          <w:b/>
          <w:bCs/>
          <w:color w:val="17365D"/>
          <w:sz w:val="24"/>
          <w:szCs w:val="24"/>
        </w:rPr>
      </w:pPr>
      <w:r w:rsidRPr="002F6894">
        <w:rPr>
          <w:rFonts w:asciiTheme="majorHAnsi" w:eastAsiaTheme="majorEastAsia" w:hAnsiTheme="majorHAnsi" w:cstheme="majorBidi"/>
          <w:b/>
          <w:bCs/>
          <w:color w:val="17365D"/>
          <w:sz w:val="24"/>
          <w:szCs w:val="24"/>
        </w:rPr>
        <w:t>7. Retail-specific judgement: do not blindly remove purchased items</w:t>
      </w:r>
    </w:p>
    <w:p w14:paraId="5760C7FB" w14:textId="77777777" w:rsidR="00872780" w:rsidRDefault="00000000">
      <w:pPr>
        <w:spacing w:after="80" w:line="257" w:lineRule="auto"/>
      </w:pPr>
      <w:r>
        <w:rPr>
          <w:sz w:val="19"/>
        </w:rPr>
        <w:t>Your original notes always removed purchased products. That is fine for a “discover something new” task, but grocery retail often contains repeat purchases.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7200"/>
      </w:tblGrid>
      <w:tr w:rsidR="00872780" w14:paraId="48535880" w14:textId="77777777">
        <w:trPr>
          <w:cantSplit/>
          <w:tblHeader/>
          <w:jc w:val="center"/>
        </w:trPr>
        <w:tc>
          <w:tcPr>
            <w:tcW w:w="3024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E4D5F4" w14:textId="77777777" w:rsidR="00872780" w:rsidRDefault="00000000">
            <w:r>
              <w:rPr>
                <w:b/>
                <w:color w:val="FFFFFF"/>
                <w:sz w:val="17"/>
              </w:rPr>
              <w:t>If the objective is...</w:t>
            </w:r>
          </w:p>
        </w:tc>
        <w:tc>
          <w:tcPr>
            <w:tcW w:w="7200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F0CF74" w14:textId="77777777" w:rsidR="00872780" w:rsidRDefault="00000000">
            <w:r>
              <w:rPr>
                <w:b/>
                <w:color w:val="FFFFFF"/>
                <w:sz w:val="17"/>
              </w:rPr>
              <w:t>What I would do</w:t>
            </w:r>
          </w:p>
        </w:tc>
      </w:tr>
      <w:tr w:rsidR="00872780" w14:paraId="4DF581AC" w14:textId="77777777">
        <w:trPr>
          <w:cantSplit/>
          <w:jc w:val="center"/>
        </w:trPr>
        <w:tc>
          <w:tcPr>
            <w:tcW w:w="302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770BA7" w14:textId="77777777" w:rsidR="00872780" w:rsidRDefault="00000000">
            <w:r>
              <w:rPr>
                <w:sz w:val="17"/>
              </w:rPr>
              <w:t>Discovery / cross-sell</w:t>
            </w:r>
          </w:p>
        </w:tc>
        <w:tc>
          <w:tcPr>
            <w:tcW w:w="7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06E7C0" w14:textId="77777777" w:rsidR="00872780" w:rsidRDefault="00000000">
            <w:r>
              <w:rPr>
                <w:sz w:val="17"/>
              </w:rPr>
              <w:t>Usually exclude already-seen items and recommend new/complementary products.</w:t>
            </w:r>
          </w:p>
        </w:tc>
      </w:tr>
      <w:tr w:rsidR="00872780" w14:paraId="763AA06B" w14:textId="77777777">
        <w:trPr>
          <w:cantSplit/>
          <w:jc w:val="center"/>
        </w:trPr>
        <w:tc>
          <w:tcPr>
            <w:tcW w:w="302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E7C83EA" w14:textId="77777777" w:rsidR="00872780" w:rsidRDefault="00000000">
            <w:r>
              <w:rPr>
                <w:sz w:val="17"/>
              </w:rPr>
              <w:t xml:space="preserve">Replenishment / </w:t>
            </w:r>
            <w:proofErr w:type="gramStart"/>
            <w:r>
              <w:rPr>
                <w:sz w:val="17"/>
              </w:rPr>
              <w:t>next-basket</w:t>
            </w:r>
            <w:proofErr w:type="gramEnd"/>
          </w:p>
        </w:tc>
        <w:tc>
          <w:tcPr>
            <w:tcW w:w="7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DD9F71" w14:textId="77777777" w:rsidR="00872780" w:rsidRDefault="00000000">
            <w:r>
              <w:rPr>
                <w:sz w:val="17"/>
              </w:rPr>
              <w:t>Keep repeat-purchase candidates because repeat behaviour can be highly relevant.</w:t>
            </w:r>
          </w:p>
        </w:tc>
      </w:tr>
      <w:tr w:rsidR="00872780" w14:paraId="6735EE9C" w14:textId="77777777">
        <w:trPr>
          <w:cantSplit/>
          <w:jc w:val="center"/>
        </w:trPr>
        <w:tc>
          <w:tcPr>
            <w:tcW w:w="302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2291811" w14:textId="77777777" w:rsidR="00872780" w:rsidRDefault="00000000">
            <w:r>
              <w:rPr>
                <w:sz w:val="17"/>
              </w:rPr>
              <w:t>Mixed experience</w:t>
            </w:r>
          </w:p>
        </w:tc>
        <w:tc>
          <w:tcPr>
            <w:tcW w:w="7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D8D0CEE" w14:textId="77777777" w:rsidR="00872780" w:rsidRDefault="00000000">
            <w:r>
              <w:rPr>
                <w:sz w:val="17"/>
              </w:rPr>
              <w:t>Use a blend: some repeat/replenishment items plus some discovery/diversity items.</w:t>
            </w:r>
          </w:p>
        </w:tc>
      </w:tr>
    </w:tbl>
    <w:p w14:paraId="1B0FC2F2" w14:textId="77777777" w:rsidR="00872780" w:rsidRDefault="00872780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872780" w14:paraId="62DD9BD5" w14:textId="77777777">
        <w:trPr>
          <w:cantSplit/>
          <w:jc w:val="center"/>
        </w:trPr>
        <w:tc>
          <w:tcPr>
            <w:tcW w:w="10282" w:type="dxa"/>
            <w:shd w:val="clear" w:color="auto" w:fill="FFF2CC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46B68373" w14:textId="1F345687" w:rsidR="00872780" w:rsidRDefault="00000000">
            <w:pPr>
              <w:spacing w:after="0"/>
            </w:pPr>
            <w:r>
              <w:rPr>
                <w:b/>
                <w:color w:val="17365D"/>
              </w:rPr>
              <w:t xml:space="preserve">Interview phrase: </w:t>
            </w:r>
            <w:r>
              <w:rPr>
                <w:sz w:val="19"/>
              </w:rPr>
              <w:t>Whether I exclude previously purchased products depends on the business objective. In grocery, repeat purchase is common, so I would not automatically remove them.</w:t>
            </w:r>
          </w:p>
        </w:tc>
      </w:tr>
    </w:tbl>
    <w:p w14:paraId="6AB01809" w14:textId="77777777" w:rsidR="00872780" w:rsidRDefault="00872780">
      <w:pPr>
        <w:spacing w:after="20"/>
      </w:pPr>
    </w:p>
    <w:p w14:paraId="0097136D" w14:textId="77777777" w:rsidR="00872780" w:rsidRPr="002F6894" w:rsidRDefault="00000000" w:rsidP="002F6894">
      <w:pPr>
        <w:rPr>
          <w:rFonts w:asciiTheme="majorHAnsi" w:eastAsiaTheme="majorEastAsia" w:hAnsiTheme="majorHAnsi" w:cstheme="majorBidi"/>
          <w:b/>
          <w:bCs/>
          <w:color w:val="17365D"/>
          <w:sz w:val="24"/>
          <w:szCs w:val="24"/>
        </w:rPr>
      </w:pPr>
      <w:r w:rsidRPr="002F6894">
        <w:rPr>
          <w:rFonts w:asciiTheme="majorHAnsi" w:eastAsiaTheme="majorEastAsia" w:hAnsiTheme="majorHAnsi" w:cstheme="majorBidi"/>
          <w:b/>
          <w:bCs/>
          <w:color w:val="17365D"/>
          <w:sz w:val="24"/>
          <w:szCs w:val="24"/>
        </w:rPr>
        <w:t>8. Negative examples and implicit feedback</w:t>
      </w:r>
    </w:p>
    <w:p w14:paraId="3ED0DD44" w14:textId="77777777" w:rsidR="00872780" w:rsidRDefault="00000000">
      <w:pPr>
        <w:spacing w:after="80" w:line="257" w:lineRule="auto"/>
      </w:pPr>
      <w:r>
        <w:rPr>
          <w:sz w:val="19"/>
        </w:rPr>
        <w:lastRenderedPageBreak/>
        <w:t xml:space="preserve">In retail recommendation, we usually observe purchases/clicks rather than explicit ratings. This is </w:t>
      </w:r>
      <w:r w:rsidRPr="005B3D9C">
        <w:rPr>
          <w:b/>
          <w:bCs/>
          <w:sz w:val="19"/>
        </w:rPr>
        <w:t>implicit feedback</w:t>
      </w:r>
      <w:r>
        <w:rPr>
          <w:sz w:val="19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872780" w14:paraId="47424BB3" w14:textId="77777777">
        <w:trPr>
          <w:cantSplit/>
          <w:jc w:val="center"/>
        </w:trPr>
        <w:tc>
          <w:tcPr>
            <w:tcW w:w="10282" w:type="dxa"/>
            <w:shd w:val="clear" w:color="auto" w:fill="D9EAF7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6DC55B09" w14:textId="77777777" w:rsidR="00872780" w:rsidRDefault="00000000">
            <w:pPr>
              <w:spacing w:after="0"/>
            </w:pPr>
            <w:r>
              <w:rPr>
                <w:b/>
                <w:color w:val="17365D"/>
              </w:rPr>
              <w:t xml:space="preserve">Key point: </w:t>
            </w:r>
            <w:r>
              <w:rPr>
                <w:sz w:val="19"/>
              </w:rPr>
              <w:t>No interaction does not mean dislike. The customer may never have seen the product.</w:t>
            </w:r>
          </w:p>
        </w:tc>
      </w:tr>
    </w:tbl>
    <w:p w14:paraId="555EED5D" w14:textId="77777777" w:rsidR="00872780" w:rsidRDefault="00872780">
      <w:pPr>
        <w:spacing w:after="20"/>
      </w:pPr>
    </w:p>
    <w:p w14:paraId="35C4F2BC" w14:textId="77777777" w:rsidR="00872780" w:rsidRDefault="00000000">
      <w:pPr>
        <w:spacing w:after="80" w:line="257" w:lineRule="auto"/>
      </w:pPr>
      <w:r>
        <w:rPr>
          <w:sz w:val="19"/>
        </w:rPr>
        <w:t xml:space="preserve">If a supervised ranker needs negatives, a simple approach is to sample products the customer did not interact with, ideally from products they </w:t>
      </w:r>
      <w:r w:rsidRPr="003D32CA">
        <w:rPr>
          <w:b/>
          <w:bCs/>
          <w:sz w:val="19"/>
        </w:rPr>
        <w:t>could realistically have been exposed to</w:t>
      </w:r>
      <w:r>
        <w:rPr>
          <w:sz w:val="19"/>
        </w:rPr>
        <w:t>. Treat these as sampled negatives rather than certain dislikes.</w:t>
      </w:r>
    </w:p>
    <w:p w14:paraId="5FA0E9FD" w14:textId="77777777" w:rsidR="00872780" w:rsidRPr="002F6894" w:rsidRDefault="00000000" w:rsidP="002F6894">
      <w:pPr>
        <w:rPr>
          <w:rFonts w:asciiTheme="majorHAnsi" w:eastAsiaTheme="majorEastAsia" w:hAnsiTheme="majorHAnsi" w:cstheme="majorBidi"/>
          <w:b/>
          <w:bCs/>
          <w:color w:val="17365D"/>
          <w:sz w:val="24"/>
          <w:szCs w:val="24"/>
        </w:rPr>
      </w:pPr>
      <w:r w:rsidRPr="002F6894">
        <w:rPr>
          <w:rFonts w:asciiTheme="majorHAnsi" w:eastAsiaTheme="majorEastAsia" w:hAnsiTheme="majorHAnsi" w:cstheme="majorBidi"/>
          <w:b/>
          <w:bCs/>
          <w:color w:val="17365D"/>
          <w:sz w:val="24"/>
          <w:szCs w:val="24"/>
        </w:rPr>
        <w:t>9. Offline evaluation - keep it simple</w:t>
      </w:r>
    </w:p>
    <w:p w14:paraId="3B3D8AFE" w14:textId="77777777" w:rsidR="00872780" w:rsidRDefault="00000000">
      <w:pPr>
        <w:spacing w:after="80" w:line="257" w:lineRule="auto"/>
      </w:pPr>
      <w:r>
        <w:rPr>
          <w:sz w:val="19"/>
        </w:rPr>
        <w:t xml:space="preserve">For behavioural data, prefer a </w:t>
      </w:r>
      <w:r w:rsidRPr="00D06175">
        <w:rPr>
          <w:b/>
          <w:bCs/>
          <w:sz w:val="19"/>
        </w:rPr>
        <w:t>time-based holdout</w:t>
      </w:r>
      <w:r>
        <w:rPr>
          <w:sz w:val="19"/>
        </w:rPr>
        <w:t>: train on earlier interactions and test whether the model retrieves products the customer interacts with later.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872780" w14:paraId="725493A7" w14:textId="77777777">
        <w:trPr>
          <w:cantSplit/>
          <w:jc w:val="center"/>
        </w:trPr>
        <w:tc>
          <w:tcPr>
            <w:tcW w:w="10282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0A0452" w14:textId="2AD38A15" w:rsidR="00872780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def precision_at_</w:t>
            </w:r>
            <w:proofErr w:type="gramStart"/>
            <w:r>
              <w:rPr>
                <w:rFonts w:ascii="Consolas" w:hAnsi="Consolas"/>
                <w:sz w:val="16"/>
              </w:rPr>
              <w:t>k(</w:t>
            </w:r>
            <w:proofErr w:type="gramEnd"/>
            <w:r>
              <w:rPr>
                <w:rFonts w:ascii="Consolas" w:hAnsi="Consolas"/>
                <w:sz w:val="16"/>
              </w:rPr>
              <w:t>recommended, relevant, k=10):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recs = set(recommended</w:t>
            </w:r>
            <w:proofErr w:type="gramStart"/>
            <w:r>
              <w:rPr>
                <w:rFonts w:ascii="Consolas" w:hAnsi="Consolas"/>
                <w:sz w:val="16"/>
              </w:rPr>
              <w:t>[:k</w:t>
            </w:r>
            <w:proofErr w:type="gramEnd"/>
            <w:r>
              <w:rPr>
                <w:rFonts w:ascii="Consolas" w:hAnsi="Consolas"/>
                <w:sz w:val="16"/>
              </w:rPr>
              <w:t>])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relevant = set(relevant)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return </w:t>
            </w:r>
            <w:proofErr w:type="gramStart"/>
            <w:r>
              <w:rPr>
                <w:rFonts w:ascii="Consolas" w:hAnsi="Consolas"/>
                <w:sz w:val="16"/>
              </w:rPr>
              <w:t>len(</w:t>
            </w:r>
            <w:proofErr w:type="gramEnd"/>
            <w:r>
              <w:rPr>
                <w:rFonts w:ascii="Consolas" w:hAnsi="Consolas"/>
                <w:sz w:val="16"/>
              </w:rPr>
              <w:t>recs &amp; relevant) / k</w:t>
            </w:r>
            <w:r w:rsidR="00665BFD">
              <w:rPr>
                <w:rFonts w:ascii="Consolas" w:hAnsi="Consolas"/>
                <w:sz w:val="16"/>
              </w:rPr>
              <w:t xml:space="preserve"> # &amp; set interaction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def </w:t>
            </w:r>
            <w:proofErr w:type="spellStart"/>
            <w:r>
              <w:rPr>
                <w:rFonts w:ascii="Consolas" w:hAnsi="Consolas"/>
                <w:sz w:val="16"/>
              </w:rPr>
              <w:t>recall_at_</w:t>
            </w:r>
            <w:proofErr w:type="gramStart"/>
            <w:r>
              <w:rPr>
                <w:rFonts w:ascii="Consolas" w:hAnsi="Consolas"/>
                <w:sz w:val="16"/>
              </w:rPr>
              <w:t>k</w:t>
            </w:r>
            <w:proofErr w:type="spellEnd"/>
            <w:r>
              <w:rPr>
                <w:rFonts w:ascii="Consolas" w:hAnsi="Consolas"/>
                <w:sz w:val="16"/>
              </w:rPr>
              <w:t>(</w:t>
            </w:r>
            <w:proofErr w:type="gramEnd"/>
            <w:r>
              <w:rPr>
                <w:rFonts w:ascii="Consolas" w:hAnsi="Consolas"/>
                <w:sz w:val="16"/>
              </w:rPr>
              <w:t>recommended, relevant, k=10):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recs = set(recommended</w:t>
            </w:r>
            <w:proofErr w:type="gramStart"/>
            <w:r>
              <w:rPr>
                <w:rFonts w:ascii="Consolas" w:hAnsi="Consolas"/>
                <w:sz w:val="16"/>
              </w:rPr>
              <w:t>[:k</w:t>
            </w:r>
            <w:proofErr w:type="gramEnd"/>
            <w:r>
              <w:rPr>
                <w:rFonts w:ascii="Consolas" w:hAnsi="Consolas"/>
                <w:sz w:val="16"/>
              </w:rPr>
              <w:t>])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relevant = set(relevant)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if len(relevant) == 0: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return 0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return </w:t>
            </w:r>
            <w:proofErr w:type="gramStart"/>
            <w:r>
              <w:rPr>
                <w:rFonts w:ascii="Consolas" w:hAnsi="Consolas"/>
                <w:sz w:val="16"/>
              </w:rPr>
              <w:t>len(</w:t>
            </w:r>
            <w:proofErr w:type="gramEnd"/>
            <w:r>
              <w:rPr>
                <w:rFonts w:ascii="Consolas" w:hAnsi="Consolas"/>
                <w:sz w:val="16"/>
              </w:rPr>
              <w:t>recs &amp; relevant) / len(relevant)</w:t>
            </w:r>
          </w:p>
        </w:tc>
      </w:tr>
    </w:tbl>
    <w:p w14:paraId="31B17404" w14:textId="77777777" w:rsidR="00872780" w:rsidRDefault="00872780">
      <w:pPr>
        <w:spacing w:after="2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8064"/>
      </w:tblGrid>
      <w:tr w:rsidR="00872780" w14:paraId="6BFFB379" w14:textId="77777777">
        <w:trPr>
          <w:cantSplit/>
          <w:tblHeader/>
          <w:jc w:val="center"/>
        </w:trPr>
        <w:tc>
          <w:tcPr>
            <w:tcW w:w="2160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BC8B26" w14:textId="77777777" w:rsidR="00872780" w:rsidRDefault="00000000"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w="8064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333EDD" w14:textId="77777777" w:rsidR="00872780" w:rsidRDefault="00000000">
            <w:r>
              <w:rPr>
                <w:b/>
                <w:color w:val="FFFFFF"/>
                <w:sz w:val="17"/>
              </w:rPr>
              <w:t>Meaning</w:t>
            </w:r>
          </w:p>
        </w:tc>
      </w:tr>
      <w:tr w:rsidR="00872780" w14:paraId="1B9C0C5C" w14:textId="77777777">
        <w:trPr>
          <w:cantSplit/>
          <w:jc w:val="center"/>
        </w:trPr>
        <w:tc>
          <w:tcPr>
            <w:tcW w:w="21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95074B" w14:textId="77777777" w:rsidR="00872780" w:rsidRDefault="00000000">
            <w:r>
              <w:rPr>
                <w:sz w:val="17"/>
              </w:rPr>
              <w:t>Precision@K</w:t>
            </w:r>
          </w:p>
        </w:tc>
        <w:tc>
          <w:tcPr>
            <w:tcW w:w="806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459619" w14:textId="77777777" w:rsidR="00872780" w:rsidRDefault="00000000">
            <w:r>
              <w:rPr>
                <w:sz w:val="17"/>
              </w:rPr>
              <w:t>Of the K recommendations shown, what proportion were relevant?</w:t>
            </w:r>
          </w:p>
        </w:tc>
      </w:tr>
      <w:tr w:rsidR="00872780" w14:paraId="759DE19E" w14:textId="77777777">
        <w:trPr>
          <w:cantSplit/>
          <w:jc w:val="center"/>
        </w:trPr>
        <w:tc>
          <w:tcPr>
            <w:tcW w:w="21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92DFA4" w14:textId="77777777" w:rsidR="00872780" w:rsidRDefault="00000000">
            <w:r>
              <w:rPr>
                <w:sz w:val="17"/>
              </w:rPr>
              <w:t>Recall@K</w:t>
            </w:r>
          </w:p>
        </w:tc>
        <w:tc>
          <w:tcPr>
            <w:tcW w:w="806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9A7597" w14:textId="77777777" w:rsidR="00872780" w:rsidRDefault="00000000">
            <w:r>
              <w:rPr>
                <w:sz w:val="17"/>
              </w:rPr>
              <w:t>Of all relevant products, what proportion appeared in the top K?</w:t>
            </w:r>
          </w:p>
        </w:tc>
      </w:tr>
      <w:tr w:rsidR="00872780" w14:paraId="5EE4EF41" w14:textId="77777777">
        <w:trPr>
          <w:cantSplit/>
          <w:jc w:val="center"/>
        </w:trPr>
        <w:tc>
          <w:tcPr>
            <w:tcW w:w="21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E55A57" w14:textId="77777777" w:rsidR="00872780" w:rsidRDefault="00000000">
            <w:r>
              <w:rPr>
                <w:sz w:val="17"/>
              </w:rPr>
              <w:t>NDCG@K</w:t>
            </w:r>
          </w:p>
        </w:tc>
        <w:tc>
          <w:tcPr>
            <w:tcW w:w="806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C7A3D5" w14:textId="77777777" w:rsidR="00872780" w:rsidRDefault="00000000">
            <w:r>
              <w:rPr>
                <w:sz w:val="17"/>
              </w:rPr>
              <w:t>Were the relevant products ranked near the top of the list?</w:t>
            </w:r>
          </w:p>
        </w:tc>
      </w:tr>
    </w:tbl>
    <w:p w14:paraId="0FBB7864" w14:textId="77777777" w:rsidR="00872780" w:rsidRDefault="00872780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872780" w14:paraId="5D47B59D" w14:textId="77777777">
        <w:trPr>
          <w:cantSplit/>
          <w:jc w:val="center"/>
        </w:trPr>
        <w:tc>
          <w:tcPr>
            <w:tcW w:w="10282" w:type="dxa"/>
            <w:shd w:val="clear" w:color="auto" w:fill="E2F0D9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26065DC2" w14:textId="77777777" w:rsidR="00872780" w:rsidRDefault="00000000">
            <w:pPr>
              <w:spacing w:after="0"/>
            </w:pPr>
            <w:r>
              <w:rPr>
                <w:b/>
                <w:color w:val="17365D"/>
              </w:rPr>
              <w:t xml:space="preserve">Online evaluation: </w:t>
            </w:r>
            <w:r>
              <w:rPr>
                <w:sz w:val="19"/>
              </w:rPr>
              <w:t xml:space="preserve">Use an A/B test to measure </w:t>
            </w:r>
            <w:r w:rsidRPr="005E425C">
              <w:rPr>
                <w:b/>
                <w:bCs/>
                <w:sz w:val="19"/>
              </w:rPr>
              <w:t>causal business impact</w:t>
            </w:r>
            <w:r>
              <w:rPr>
                <w:sz w:val="19"/>
              </w:rPr>
              <w:t>: conversion, incremental spend/revenue/margin, basket size or engagement. Offline ranking quality is not the same as incremental business value.</w:t>
            </w:r>
          </w:p>
        </w:tc>
      </w:tr>
    </w:tbl>
    <w:p w14:paraId="230F3595" w14:textId="77777777" w:rsidR="00872780" w:rsidRDefault="00872780">
      <w:pPr>
        <w:spacing w:after="20"/>
      </w:pPr>
    </w:p>
    <w:p w14:paraId="19875E09" w14:textId="77777777" w:rsidR="00872780" w:rsidRPr="002F6894" w:rsidRDefault="00000000" w:rsidP="002F6894">
      <w:pPr>
        <w:rPr>
          <w:rFonts w:asciiTheme="majorHAnsi" w:eastAsiaTheme="majorEastAsia" w:hAnsiTheme="majorHAnsi" w:cstheme="majorBidi"/>
          <w:b/>
          <w:bCs/>
          <w:color w:val="17365D"/>
          <w:sz w:val="24"/>
          <w:szCs w:val="24"/>
        </w:rPr>
      </w:pPr>
      <w:r w:rsidRPr="002F6894">
        <w:rPr>
          <w:rFonts w:asciiTheme="majorHAnsi" w:eastAsiaTheme="majorEastAsia" w:hAnsiTheme="majorHAnsi" w:cstheme="majorBidi"/>
          <w:b/>
          <w:bCs/>
          <w:color w:val="17365D"/>
          <w:sz w:val="24"/>
          <w:szCs w:val="24"/>
        </w:rPr>
        <w:t>10. If they ask: millions of customers and thousands of products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872780" w14:paraId="26F64A4E" w14:textId="77777777">
        <w:trPr>
          <w:cantSplit/>
          <w:jc w:val="center"/>
        </w:trPr>
        <w:tc>
          <w:tcPr>
            <w:tcW w:w="10282" w:type="dxa"/>
            <w:shd w:val="clear" w:color="auto" w:fill="E2F0D9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792F4EFD" w14:textId="6E9FD29F" w:rsidR="00872780" w:rsidRDefault="00000000">
            <w:pPr>
              <w:spacing w:after="0"/>
            </w:pPr>
            <w:r>
              <w:rPr>
                <w:b/>
                <w:color w:val="17365D"/>
              </w:rPr>
              <w:t xml:space="preserve">Answer to </w:t>
            </w:r>
            <w:proofErr w:type="gramStart"/>
            <w:r>
              <w:rPr>
                <w:b/>
                <w:color w:val="17365D"/>
              </w:rPr>
              <w:t>memorise:</w:t>
            </w:r>
            <w:proofErr w:type="gramEnd"/>
            <w:r>
              <w:rPr>
                <w:b/>
                <w:color w:val="17365D"/>
              </w:rPr>
              <w:t xml:space="preserve"> </w:t>
            </w:r>
            <w:r>
              <w:rPr>
                <w:sz w:val="19"/>
              </w:rPr>
              <w:t xml:space="preserve">I would use </w:t>
            </w:r>
            <w:r w:rsidRPr="00946698">
              <w:rPr>
                <w:b/>
                <w:bCs/>
                <w:sz w:val="19"/>
              </w:rPr>
              <w:t>candidate generation for recall</w:t>
            </w:r>
            <w:r>
              <w:rPr>
                <w:sz w:val="19"/>
              </w:rPr>
              <w:t xml:space="preserve">, then </w:t>
            </w:r>
            <w:r w:rsidRPr="00946698">
              <w:rPr>
                <w:b/>
                <w:bCs/>
                <w:sz w:val="19"/>
              </w:rPr>
              <w:t>ranking for precision</w:t>
            </w:r>
            <w:r>
              <w:rPr>
                <w:sz w:val="19"/>
              </w:rPr>
              <w:t>, rather than score every customer-product pair with a complex model.</w:t>
            </w:r>
          </w:p>
        </w:tc>
      </w:tr>
    </w:tbl>
    <w:p w14:paraId="518D58B1" w14:textId="77777777" w:rsidR="00872780" w:rsidRDefault="00872780">
      <w:pPr>
        <w:spacing w:after="20"/>
      </w:pPr>
    </w:p>
    <w:p w14:paraId="36906DA5" w14:textId="77777777" w:rsidR="00872780" w:rsidRDefault="00000000">
      <w:pPr>
        <w:spacing w:after="80" w:line="257" w:lineRule="auto"/>
      </w:pPr>
      <w:r w:rsidRPr="00946698">
        <w:rPr>
          <w:b/>
          <w:bCs/>
          <w:sz w:val="19"/>
        </w:rPr>
        <w:t>Stage 1 - Candidate generation</w:t>
      </w:r>
      <w:r>
        <w:rPr>
          <w:sz w:val="19"/>
        </w:rPr>
        <w:t xml:space="preserve">: quickly retrieve a few hundred plausible </w:t>
      </w:r>
      <w:r w:rsidRPr="00946698">
        <w:rPr>
          <w:b/>
          <w:bCs/>
          <w:sz w:val="19"/>
        </w:rPr>
        <w:t>items</w:t>
      </w:r>
      <w:r>
        <w:rPr>
          <w:sz w:val="19"/>
        </w:rPr>
        <w:t xml:space="preserve"> using popularity, item-item similarity, collaborative filtering, matrix factorisation/embeddings, category affinity or business rules.</w:t>
      </w:r>
    </w:p>
    <w:p w14:paraId="5DCB29A2" w14:textId="77777777" w:rsidR="00872780" w:rsidRDefault="00000000">
      <w:pPr>
        <w:spacing w:after="80" w:line="257" w:lineRule="auto"/>
      </w:pPr>
      <w:r w:rsidRPr="00946698">
        <w:rPr>
          <w:b/>
          <w:bCs/>
          <w:sz w:val="19"/>
        </w:rPr>
        <w:t>Stage 2 - Ranking</w:t>
      </w:r>
      <w:r>
        <w:rPr>
          <w:sz w:val="19"/>
        </w:rPr>
        <w:t xml:space="preserve">: score only those candidates using richer </w:t>
      </w:r>
      <w:r w:rsidRPr="00946698">
        <w:rPr>
          <w:b/>
          <w:bCs/>
          <w:sz w:val="19"/>
        </w:rPr>
        <w:t>customer</w:t>
      </w:r>
      <w:r>
        <w:rPr>
          <w:sz w:val="19"/>
        </w:rPr>
        <w:t xml:space="preserve">, </w:t>
      </w:r>
      <w:r w:rsidRPr="00946698">
        <w:rPr>
          <w:b/>
          <w:bCs/>
          <w:sz w:val="19"/>
        </w:rPr>
        <w:t>product</w:t>
      </w:r>
      <w:r>
        <w:rPr>
          <w:sz w:val="19"/>
        </w:rPr>
        <w:t xml:space="preserve">, </w:t>
      </w:r>
      <w:r w:rsidRPr="00946698">
        <w:rPr>
          <w:b/>
          <w:bCs/>
          <w:sz w:val="19"/>
        </w:rPr>
        <w:t>price/promotion</w:t>
      </w:r>
      <w:r>
        <w:rPr>
          <w:sz w:val="19"/>
        </w:rPr>
        <w:t xml:space="preserve">, </w:t>
      </w:r>
      <w:r w:rsidRPr="00946698">
        <w:rPr>
          <w:b/>
          <w:bCs/>
          <w:sz w:val="19"/>
        </w:rPr>
        <w:t>recency</w:t>
      </w:r>
      <w:r>
        <w:rPr>
          <w:sz w:val="19"/>
        </w:rPr>
        <w:t xml:space="preserve"> and </w:t>
      </w:r>
      <w:r w:rsidRPr="00946698">
        <w:rPr>
          <w:b/>
          <w:bCs/>
          <w:sz w:val="19"/>
        </w:rPr>
        <w:t>context</w:t>
      </w:r>
      <w:r>
        <w:rPr>
          <w:sz w:val="19"/>
        </w:rPr>
        <w:t xml:space="preserve"> features, then return the top K.</w:t>
      </w:r>
    </w:p>
    <w:p w14:paraId="56090BC2" w14:textId="77777777" w:rsidR="00872780" w:rsidRDefault="00000000">
      <w:pPr>
        <w:spacing w:after="80" w:line="257" w:lineRule="auto"/>
      </w:pPr>
      <w:r w:rsidRPr="00A377AF">
        <w:rPr>
          <w:b/>
          <w:bCs/>
          <w:sz w:val="19"/>
          <w:highlight w:val="green"/>
        </w:rPr>
        <w:t>Batch vs online</w:t>
      </w:r>
      <w:r>
        <w:rPr>
          <w:sz w:val="19"/>
        </w:rPr>
        <w:t xml:space="preserve">: long-term customer features and candidate pools can be </w:t>
      </w:r>
      <w:r w:rsidRPr="00A377AF">
        <w:rPr>
          <w:b/>
          <w:bCs/>
          <w:sz w:val="19"/>
        </w:rPr>
        <w:t>precomputed</w:t>
      </w:r>
      <w:r>
        <w:rPr>
          <w:sz w:val="19"/>
        </w:rPr>
        <w:t xml:space="preserve">; recent clicks/searches/basket context can be used for </w:t>
      </w:r>
      <w:r w:rsidRPr="00A377AF">
        <w:rPr>
          <w:b/>
          <w:bCs/>
          <w:sz w:val="19"/>
        </w:rPr>
        <w:t>lightweight online re-ranking</w:t>
      </w:r>
      <w:r>
        <w:rPr>
          <w:sz w:val="19"/>
        </w:rPr>
        <w:t>.</w:t>
      </w:r>
    </w:p>
    <w:p w14:paraId="3414FE80" w14:textId="77777777" w:rsidR="00872780" w:rsidRPr="002F6894" w:rsidRDefault="00000000" w:rsidP="002F6894">
      <w:pPr>
        <w:rPr>
          <w:rFonts w:asciiTheme="majorHAnsi" w:eastAsiaTheme="majorEastAsia" w:hAnsiTheme="majorHAnsi" w:cstheme="majorBidi"/>
          <w:b/>
          <w:bCs/>
          <w:color w:val="17365D"/>
          <w:sz w:val="24"/>
          <w:szCs w:val="24"/>
        </w:rPr>
      </w:pPr>
      <w:r w:rsidRPr="002F6894">
        <w:rPr>
          <w:rFonts w:asciiTheme="majorHAnsi" w:eastAsiaTheme="majorEastAsia" w:hAnsiTheme="majorHAnsi" w:cstheme="majorBidi"/>
          <w:b/>
          <w:bCs/>
          <w:color w:val="17365D"/>
          <w:sz w:val="24"/>
          <w:szCs w:val="24"/>
        </w:rPr>
        <w:t>11. Likely follow-up questions - short answers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6912"/>
      </w:tblGrid>
      <w:tr w:rsidR="00872780" w14:paraId="3E805017" w14:textId="77777777">
        <w:trPr>
          <w:cantSplit/>
          <w:tblHeader/>
          <w:jc w:val="center"/>
        </w:trPr>
        <w:tc>
          <w:tcPr>
            <w:tcW w:w="3312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7432FE" w14:textId="77777777" w:rsidR="00872780" w:rsidRDefault="00000000">
            <w:r>
              <w:rPr>
                <w:b/>
                <w:color w:val="FFFFFF"/>
                <w:sz w:val="17"/>
              </w:rPr>
              <w:t>Question</w:t>
            </w:r>
          </w:p>
        </w:tc>
        <w:tc>
          <w:tcPr>
            <w:tcW w:w="6912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D5007C" w14:textId="77777777" w:rsidR="00872780" w:rsidRDefault="00000000">
            <w:r>
              <w:rPr>
                <w:b/>
                <w:color w:val="FFFFFF"/>
                <w:sz w:val="17"/>
              </w:rPr>
              <w:t>Simple answer</w:t>
            </w:r>
          </w:p>
        </w:tc>
      </w:tr>
      <w:tr w:rsidR="00872780" w14:paraId="22E4FAB3" w14:textId="77777777">
        <w:trPr>
          <w:cantSplit/>
          <w:jc w:val="center"/>
        </w:trPr>
        <w:tc>
          <w:tcPr>
            <w:tcW w:w="331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8D614A" w14:textId="77777777" w:rsidR="00872780" w:rsidRDefault="00000000">
            <w:r>
              <w:rPr>
                <w:sz w:val="17"/>
              </w:rPr>
              <w:t>Why cosine similarity?</w:t>
            </w:r>
          </w:p>
        </w:tc>
        <w:tc>
          <w:tcPr>
            <w:tcW w:w="691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DA330A" w14:textId="77777777" w:rsidR="00872780" w:rsidRDefault="00000000">
            <w:r>
              <w:rPr>
                <w:sz w:val="17"/>
              </w:rPr>
              <w:t xml:space="preserve">It compares the </w:t>
            </w:r>
            <w:r w:rsidRPr="00BD7E97">
              <w:rPr>
                <w:b/>
                <w:bCs/>
                <w:sz w:val="17"/>
              </w:rPr>
              <w:t>pattern/direction</w:t>
            </w:r>
            <w:r>
              <w:rPr>
                <w:sz w:val="17"/>
              </w:rPr>
              <w:t xml:space="preserve"> of </w:t>
            </w:r>
            <w:r w:rsidRPr="00BD7E97">
              <w:rPr>
                <w:b/>
                <w:bCs/>
                <w:sz w:val="17"/>
              </w:rPr>
              <w:t>vectors</w:t>
            </w:r>
            <w:r>
              <w:rPr>
                <w:sz w:val="17"/>
              </w:rPr>
              <w:t xml:space="preserve"> and works well with </w:t>
            </w:r>
            <w:r w:rsidRPr="00BD7E97">
              <w:rPr>
                <w:b/>
                <w:bCs/>
                <w:sz w:val="17"/>
              </w:rPr>
              <w:t>sparse</w:t>
            </w:r>
            <w:r>
              <w:rPr>
                <w:sz w:val="17"/>
              </w:rPr>
              <w:t xml:space="preserve"> one-hot or interaction data.</w:t>
            </w:r>
          </w:p>
        </w:tc>
      </w:tr>
      <w:tr w:rsidR="00872780" w14:paraId="0614CCEF" w14:textId="77777777">
        <w:trPr>
          <w:cantSplit/>
          <w:jc w:val="center"/>
        </w:trPr>
        <w:tc>
          <w:tcPr>
            <w:tcW w:w="331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572665D" w14:textId="77777777" w:rsidR="00872780" w:rsidRDefault="00000000">
            <w:r>
              <w:rPr>
                <w:sz w:val="17"/>
              </w:rPr>
              <w:t>Content-based vs collaborative filtering?</w:t>
            </w:r>
          </w:p>
        </w:tc>
        <w:tc>
          <w:tcPr>
            <w:tcW w:w="691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0CDE69C" w14:textId="77777777" w:rsidR="00872780" w:rsidRDefault="00000000">
            <w:r>
              <w:rPr>
                <w:sz w:val="17"/>
              </w:rPr>
              <w:t>Content-based uses item attributes; collaborative filtering learns from user-item interaction patterns.</w:t>
            </w:r>
          </w:p>
        </w:tc>
      </w:tr>
      <w:tr w:rsidR="00872780" w14:paraId="5BCAFA1F" w14:textId="77777777">
        <w:trPr>
          <w:cantSplit/>
          <w:jc w:val="center"/>
        </w:trPr>
        <w:tc>
          <w:tcPr>
            <w:tcW w:w="331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06B3A1" w14:textId="77777777" w:rsidR="00872780" w:rsidRDefault="00000000">
            <w:r>
              <w:rPr>
                <w:sz w:val="17"/>
              </w:rPr>
              <w:lastRenderedPageBreak/>
              <w:t>What is cold start?</w:t>
            </w:r>
          </w:p>
        </w:tc>
        <w:tc>
          <w:tcPr>
            <w:tcW w:w="691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261A48" w14:textId="77777777" w:rsidR="00872780" w:rsidRDefault="00000000">
            <w:r>
              <w:rPr>
                <w:sz w:val="17"/>
              </w:rPr>
              <w:t>A new user/item has too little interaction history; use popularity/context/content-based fallback until more data arrives.</w:t>
            </w:r>
          </w:p>
        </w:tc>
      </w:tr>
      <w:tr w:rsidR="00872780" w14:paraId="149C5628" w14:textId="77777777">
        <w:trPr>
          <w:cantSplit/>
          <w:jc w:val="center"/>
        </w:trPr>
        <w:tc>
          <w:tcPr>
            <w:tcW w:w="331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4EA596C" w14:textId="77777777" w:rsidR="00872780" w:rsidRDefault="00000000">
            <w:r>
              <w:rPr>
                <w:sz w:val="17"/>
              </w:rPr>
              <w:t>What if recommendations are all similar?</w:t>
            </w:r>
          </w:p>
        </w:tc>
        <w:tc>
          <w:tcPr>
            <w:tcW w:w="691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7535C2" w14:textId="77777777" w:rsidR="00872780" w:rsidRDefault="00000000">
            <w:r>
              <w:rPr>
                <w:sz w:val="17"/>
              </w:rPr>
              <w:t xml:space="preserve">Add </w:t>
            </w:r>
            <w:r w:rsidRPr="00BD7E97">
              <w:rPr>
                <w:b/>
                <w:bCs/>
                <w:sz w:val="17"/>
              </w:rPr>
              <w:t>diversity or a re-ranking rule</w:t>
            </w:r>
            <w:r>
              <w:rPr>
                <w:sz w:val="17"/>
              </w:rPr>
              <w:t xml:space="preserve"> so the top list is not dominated by near-identical items.</w:t>
            </w:r>
          </w:p>
        </w:tc>
      </w:tr>
      <w:tr w:rsidR="00872780" w14:paraId="6BDB24B0" w14:textId="77777777">
        <w:trPr>
          <w:cantSplit/>
          <w:jc w:val="center"/>
        </w:trPr>
        <w:tc>
          <w:tcPr>
            <w:tcW w:w="331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A1E79D" w14:textId="77777777" w:rsidR="00872780" w:rsidRDefault="00000000">
            <w:r>
              <w:rPr>
                <w:sz w:val="17"/>
              </w:rPr>
              <w:t>What if a promotion caused the purchase?</w:t>
            </w:r>
          </w:p>
        </w:tc>
        <w:tc>
          <w:tcPr>
            <w:tcW w:w="691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A3F5CE1" w14:textId="77777777" w:rsidR="00872780" w:rsidRDefault="00000000">
            <w:r w:rsidRPr="00BD7E97">
              <w:rPr>
                <w:b/>
                <w:bCs/>
                <w:sz w:val="17"/>
              </w:rPr>
              <w:t>Include price/promotion as context</w:t>
            </w:r>
            <w:r>
              <w:rPr>
                <w:sz w:val="17"/>
              </w:rPr>
              <w:t>; the purchase may reflect promotion sensitivity rather than pure preference.</w:t>
            </w:r>
          </w:p>
        </w:tc>
      </w:tr>
      <w:tr w:rsidR="00872780" w14:paraId="2070A319" w14:textId="77777777">
        <w:trPr>
          <w:cantSplit/>
          <w:jc w:val="center"/>
        </w:trPr>
        <w:tc>
          <w:tcPr>
            <w:tcW w:w="331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1B6501" w14:textId="77777777" w:rsidR="00872780" w:rsidRDefault="00000000">
            <w:r>
              <w:rPr>
                <w:sz w:val="17"/>
              </w:rPr>
              <w:t>How do you create negatives?</w:t>
            </w:r>
          </w:p>
        </w:tc>
        <w:tc>
          <w:tcPr>
            <w:tcW w:w="691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FEB4F3" w14:textId="77777777" w:rsidR="00872780" w:rsidRDefault="00000000">
            <w:r>
              <w:rPr>
                <w:sz w:val="17"/>
              </w:rPr>
              <w:t>Sample non-interacted/exposed products, while recognising that “not bought” is not a definite dislike.</w:t>
            </w:r>
          </w:p>
        </w:tc>
      </w:tr>
      <w:tr w:rsidR="00872780" w14:paraId="1778F69B" w14:textId="77777777" w:rsidTr="00C92B44">
        <w:trPr>
          <w:cantSplit/>
          <w:jc w:val="center"/>
        </w:trPr>
        <w:tc>
          <w:tcPr>
            <w:tcW w:w="3312" w:type="dxa"/>
            <w:shd w:val="clear" w:color="auto" w:fill="F2DBDB" w:themeFill="accent2" w:themeFillTint="3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C2DC13D" w14:textId="77777777" w:rsidR="00872780" w:rsidRDefault="00000000">
            <w:r>
              <w:rPr>
                <w:sz w:val="17"/>
              </w:rPr>
              <w:t>What is popularity bias?</w:t>
            </w:r>
          </w:p>
        </w:tc>
        <w:tc>
          <w:tcPr>
            <w:tcW w:w="6912" w:type="dxa"/>
            <w:shd w:val="clear" w:color="auto" w:fill="F2DBDB" w:themeFill="accent2" w:themeFillTint="3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2EF7C36" w14:textId="4C64220C" w:rsidR="00C92B44" w:rsidRDefault="00C92B44">
            <w:pPr>
              <w:rPr>
                <w:sz w:val="17"/>
              </w:rPr>
            </w:pPr>
            <w:r>
              <w:rPr>
                <w:sz w:val="17"/>
              </w:rPr>
              <w:t>Happens when recommender keeps favoring already popular items, reducing diversity.</w:t>
            </w:r>
          </w:p>
          <w:p w14:paraId="225AFBC2" w14:textId="598EE533" w:rsidR="00872780" w:rsidRDefault="00C92B44">
            <w:r>
              <w:rPr>
                <w:sz w:val="17"/>
              </w:rPr>
              <w:t>Monitor catalogue coverage and consider diversity/novelty re-ranking.</w:t>
            </w:r>
          </w:p>
        </w:tc>
      </w:tr>
      <w:tr w:rsidR="00872780" w14:paraId="689388D3" w14:textId="77777777">
        <w:trPr>
          <w:cantSplit/>
          <w:jc w:val="center"/>
        </w:trPr>
        <w:tc>
          <w:tcPr>
            <w:tcW w:w="331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994378" w14:textId="77777777" w:rsidR="00872780" w:rsidRDefault="00000000">
            <w:r>
              <w:rPr>
                <w:sz w:val="17"/>
              </w:rPr>
              <w:t>Why a popularity baseline?</w:t>
            </w:r>
          </w:p>
        </w:tc>
        <w:tc>
          <w:tcPr>
            <w:tcW w:w="691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BE1E0D" w14:textId="77777777" w:rsidR="00872780" w:rsidRDefault="00000000">
            <w:r>
              <w:rPr>
                <w:sz w:val="17"/>
              </w:rPr>
              <w:t>It is a cheap benchmark and a strong fallback; personalisation should beat it.</w:t>
            </w:r>
          </w:p>
        </w:tc>
      </w:tr>
      <w:tr w:rsidR="00872780" w14:paraId="0435B77A" w14:textId="77777777">
        <w:trPr>
          <w:cantSplit/>
          <w:jc w:val="center"/>
        </w:trPr>
        <w:tc>
          <w:tcPr>
            <w:tcW w:w="331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F4F804" w14:textId="77777777" w:rsidR="00872780" w:rsidRDefault="00000000">
            <w:r>
              <w:rPr>
                <w:sz w:val="17"/>
              </w:rPr>
              <w:t>Would you recommend purchased products?</w:t>
            </w:r>
          </w:p>
        </w:tc>
        <w:tc>
          <w:tcPr>
            <w:tcW w:w="691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DBAAD7" w14:textId="77777777" w:rsidR="00872780" w:rsidRDefault="00000000">
            <w:r>
              <w:rPr>
                <w:sz w:val="17"/>
              </w:rPr>
              <w:t>Sometimes yes in grocery; it depends on whether the goal is replenishment or discovery.</w:t>
            </w:r>
          </w:p>
        </w:tc>
      </w:tr>
      <w:tr w:rsidR="00872780" w14:paraId="1BFE6247" w14:textId="77777777">
        <w:trPr>
          <w:cantSplit/>
          <w:jc w:val="center"/>
        </w:trPr>
        <w:tc>
          <w:tcPr>
            <w:tcW w:w="331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CC6DBB" w14:textId="77777777" w:rsidR="00872780" w:rsidRDefault="00000000">
            <w:r>
              <w:rPr>
                <w:sz w:val="17"/>
              </w:rPr>
              <w:t>Why not user-KNN at huge scale?</w:t>
            </w:r>
          </w:p>
        </w:tc>
        <w:tc>
          <w:tcPr>
            <w:tcW w:w="691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9A716F" w14:textId="77777777" w:rsidR="00872780" w:rsidRDefault="00000000">
            <w:r>
              <w:rPr>
                <w:sz w:val="17"/>
              </w:rPr>
              <w:t>Searching across millions of users can be expensive; use item similarity, embeddings or candidate-generation infrastructure.</w:t>
            </w:r>
          </w:p>
        </w:tc>
      </w:tr>
    </w:tbl>
    <w:p w14:paraId="090D050E" w14:textId="77777777" w:rsidR="00872780" w:rsidRDefault="00872780">
      <w:pPr>
        <w:spacing w:after="20"/>
      </w:pPr>
    </w:p>
    <w:p w14:paraId="53879398" w14:textId="77777777" w:rsidR="00872780" w:rsidRPr="002F6894" w:rsidRDefault="00000000" w:rsidP="002F6894">
      <w:pPr>
        <w:rPr>
          <w:rFonts w:asciiTheme="majorHAnsi" w:eastAsiaTheme="majorEastAsia" w:hAnsiTheme="majorHAnsi" w:cstheme="majorBidi"/>
          <w:b/>
          <w:bCs/>
          <w:color w:val="17365D"/>
          <w:sz w:val="24"/>
          <w:szCs w:val="24"/>
        </w:rPr>
      </w:pPr>
      <w:r w:rsidRPr="002F6894">
        <w:rPr>
          <w:rFonts w:asciiTheme="majorHAnsi" w:eastAsiaTheme="majorEastAsia" w:hAnsiTheme="majorHAnsi" w:cstheme="majorBidi"/>
          <w:b/>
          <w:bCs/>
          <w:color w:val="17365D"/>
          <w:sz w:val="24"/>
          <w:szCs w:val="24"/>
        </w:rPr>
        <w:t>12. Practical production metrics to recognise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7344"/>
      </w:tblGrid>
      <w:tr w:rsidR="00872780" w14:paraId="51F62472" w14:textId="77777777">
        <w:trPr>
          <w:cantSplit/>
          <w:tblHeader/>
          <w:jc w:val="center"/>
        </w:trPr>
        <w:tc>
          <w:tcPr>
            <w:tcW w:w="2880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362030" w14:textId="77777777" w:rsidR="00872780" w:rsidRDefault="00000000"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w="7344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7D8F7B" w14:textId="77777777" w:rsidR="00872780" w:rsidRDefault="00000000">
            <w:r>
              <w:rPr>
                <w:b/>
                <w:color w:val="FFFFFF"/>
                <w:sz w:val="17"/>
              </w:rPr>
              <w:t>Simple meaning</w:t>
            </w:r>
          </w:p>
        </w:tc>
      </w:tr>
      <w:tr w:rsidR="00872780" w14:paraId="2E1E96D7" w14:textId="77777777">
        <w:trPr>
          <w:cantSplit/>
          <w:jc w:val="center"/>
        </w:trPr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E0FD2E" w14:textId="77777777" w:rsidR="00872780" w:rsidRDefault="00000000">
            <w:r>
              <w:rPr>
                <w:sz w:val="17"/>
              </w:rPr>
              <w:t>p95 / p99 latency</w:t>
            </w:r>
          </w:p>
        </w:tc>
        <w:tc>
          <w:tcPr>
            <w:tcW w:w="734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5DD0C2" w14:textId="77777777" w:rsidR="00872780" w:rsidRDefault="00000000">
            <w:r>
              <w:rPr>
                <w:sz w:val="17"/>
              </w:rPr>
              <w:t xml:space="preserve">How </w:t>
            </w:r>
            <w:r w:rsidRPr="00BE3567">
              <w:rPr>
                <w:b/>
                <w:bCs/>
                <w:sz w:val="17"/>
              </w:rPr>
              <w:t>quickly</w:t>
            </w:r>
            <w:r>
              <w:rPr>
                <w:sz w:val="17"/>
              </w:rPr>
              <w:t xml:space="preserve"> 95% / 99% of recommendation </w:t>
            </w:r>
            <w:r w:rsidRPr="00BE3567">
              <w:rPr>
                <w:b/>
                <w:bCs/>
                <w:sz w:val="17"/>
              </w:rPr>
              <w:t>requests</w:t>
            </w:r>
            <w:r>
              <w:rPr>
                <w:sz w:val="17"/>
              </w:rPr>
              <w:t xml:space="preserve"> </w:t>
            </w:r>
            <w:r w:rsidRPr="00BE3567">
              <w:rPr>
                <w:b/>
                <w:bCs/>
                <w:sz w:val="17"/>
              </w:rPr>
              <w:t>finish</w:t>
            </w:r>
            <w:r>
              <w:rPr>
                <w:sz w:val="17"/>
              </w:rPr>
              <w:t>; captures slow tail requests.</w:t>
            </w:r>
          </w:p>
        </w:tc>
      </w:tr>
      <w:tr w:rsidR="00872780" w14:paraId="602ED8F6" w14:textId="77777777">
        <w:trPr>
          <w:cantSplit/>
          <w:jc w:val="center"/>
        </w:trPr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8D9350" w14:textId="77777777" w:rsidR="00872780" w:rsidRPr="00BE3567" w:rsidRDefault="00000000">
            <w:pPr>
              <w:rPr>
                <w:b/>
                <w:bCs/>
              </w:rPr>
            </w:pPr>
            <w:r w:rsidRPr="00BE3567">
              <w:rPr>
                <w:b/>
                <w:bCs/>
                <w:sz w:val="17"/>
              </w:rPr>
              <w:t>Recommendation coverage</w:t>
            </w:r>
          </w:p>
        </w:tc>
        <w:tc>
          <w:tcPr>
            <w:tcW w:w="734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5962C4" w14:textId="77777777" w:rsidR="00872780" w:rsidRDefault="00000000">
            <w:r>
              <w:rPr>
                <w:sz w:val="17"/>
              </w:rPr>
              <w:t xml:space="preserve">How many </w:t>
            </w:r>
            <w:r w:rsidRPr="00BE3567">
              <w:rPr>
                <w:b/>
                <w:bCs/>
                <w:sz w:val="17"/>
              </w:rPr>
              <w:t>eligible users</w:t>
            </w:r>
            <w:r>
              <w:rPr>
                <w:sz w:val="17"/>
              </w:rPr>
              <w:t xml:space="preserve">/requests </w:t>
            </w:r>
            <w:proofErr w:type="gramStart"/>
            <w:r>
              <w:rPr>
                <w:sz w:val="17"/>
              </w:rPr>
              <w:t>actually receive</w:t>
            </w:r>
            <w:proofErr w:type="gramEnd"/>
            <w:r>
              <w:rPr>
                <w:sz w:val="17"/>
              </w:rPr>
              <w:t xml:space="preserve"> recommendations.</w:t>
            </w:r>
          </w:p>
        </w:tc>
      </w:tr>
      <w:tr w:rsidR="00872780" w14:paraId="4695B2D6" w14:textId="77777777">
        <w:trPr>
          <w:cantSplit/>
          <w:jc w:val="center"/>
        </w:trPr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463475" w14:textId="77777777" w:rsidR="00872780" w:rsidRPr="00BE3567" w:rsidRDefault="00000000">
            <w:pPr>
              <w:rPr>
                <w:b/>
                <w:bCs/>
              </w:rPr>
            </w:pPr>
            <w:r w:rsidRPr="00BE3567">
              <w:rPr>
                <w:b/>
                <w:bCs/>
                <w:sz w:val="17"/>
              </w:rPr>
              <w:t>Catalogue coverage</w:t>
            </w:r>
          </w:p>
        </w:tc>
        <w:tc>
          <w:tcPr>
            <w:tcW w:w="734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570CE0" w14:textId="77777777" w:rsidR="00872780" w:rsidRDefault="00000000">
            <w:r>
              <w:rPr>
                <w:sz w:val="17"/>
              </w:rPr>
              <w:t>How much of the product catalogue ever gets recommended.</w:t>
            </w:r>
          </w:p>
        </w:tc>
      </w:tr>
      <w:tr w:rsidR="00872780" w14:paraId="34CC4B9B" w14:textId="77777777">
        <w:trPr>
          <w:cantSplit/>
          <w:jc w:val="center"/>
        </w:trPr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7FA8C36" w14:textId="77777777" w:rsidR="00872780" w:rsidRDefault="00000000">
            <w:r>
              <w:rPr>
                <w:sz w:val="17"/>
              </w:rPr>
              <w:t>Fallback rate</w:t>
            </w:r>
          </w:p>
        </w:tc>
        <w:tc>
          <w:tcPr>
            <w:tcW w:w="734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1E1F6F7" w14:textId="77777777" w:rsidR="00872780" w:rsidRDefault="00000000">
            <w:r>
              <w:rPr>
                <w:sz w:val="17"/>
              </w:rPr>
              <w:t xml:space="preserve">How </w:t>
            </w:r>
            <w:r w:rsidRPr="00BE3567">
              <w:rPr>
                <w:b/>
                <w:bCs/>
                <w:sz w:val="17"/>
              </w:rPr>
              <w:t>often</w:t>
            </w:r>
            <w:r>
              <w:rPr>
                <w:sz w:val="17"/>
              </w:rPr>
              <w:t xml:space="preserve"> the main model cannot be </w:t>
            </w:r>
            <w:proofErr w:type="gramStart"/>
            <w:r>
              <w:rPr>
                <w:sz w:val="17"/>
              </w:rPr>
              <w:t>used</w:t>
            </w:r>
            <w:proofErr w:type="gramEnd"/>
            <w:r>
              <w:rPr>
                <w:sz w:val="17"/>
              </w:rPr>
              <w:t xml:space="preserve"> and a backup recommendation is served.</w:t>
            </w:r>
          </w:p>
        </w:tc>
      </w:tr>
      <w:tr w:rsidR="00872780" w14:paraId="1FD580D9" w14:textId="77777777">
        <w:trPr>
          <w:cantSplit/>
          <w:jc w:val="center"/>
        </w:trPr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C7D460A" w14:textId="77777777" w:rsidR="00872780" w:rsidRPr="00BE3567" w:rsidRDefault="00000000">
            <w:pPr>
              <w:rPr>
                <w:b/>
                <w:bCs/>
              </w:rPr>
            </w:pPr>
            <w:r w:rsidRPr="00BE3567">
              <w:rPr>
                <w:b/>
                <w:bCs/>
                <w:sz w:val="17"/>
              </w:rPr>
              <w:t>Feature freshness</w:t>
            </w:r>
          </w:p>
        </w:tc>
        <w:tc>
          <w:tcPr>
            <w:tcW w:w="734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F4A11D" w14:textId="77777777" w:rsidR="00872780" w:rsidRDefault="00000000">
            <w:r>
              <w:rPr>
                <w:sz w:val="17"/>
              </w:rPr>
              <w:t xml:space="preserve">How </w:t>
            </w:r>
            <w:r w:rsidRPr="00BE3567">
              <w:rPr>
                <w:b/>
                <w:bCs/>
                <w:sz w:val="17"/>
              </w:rPr>
              <w:t>current</w:t>
            </w:r>
            <w:r>
              <w:rPr>
                <w:sz w:val="17"/>
              </w:rPr>
              <w:t xml:space="preserve"> the customer/product inputs are when the recommendation is made.</w:t>
            </w:r>
          </w:p>
        </w:tc>
      </w:tr>
      <w:tr w:rsidR="00872780" w14:paraId="725E1A8E" w14:textId="77777777">
        <w:trPr>
          <w:cantSplit/>
          <w:jc w:val="center"/>
        </w:trPr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CBCB7DB" w14:textId="77777777" w:rsidR="00872780" w:rsidRPr="00BE3567" w:rsidRDefault="00000000">
            <w:pPr>
              <w:rPr>
                <w:b/>
                <w:bCs/>
              </w:rPr>
            </w:pPr>
            <w:r w:rsidRPr="00BE3567">
              <w:rPr>
                <w:b/>
                <w:bCs/>
                <w:sz w:val="17"/>
              </w:rPr>
              <w:t>Drift by cohort</w:t>
            </w:r>
          </w:p>
        </w:tc>
        <w:tc>
          <w:tcPr>
            <w:tcW w:w="734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E64125" w14:textId="77777777" w:rsidR="00872780" w:rsidRDefault="00000000">
            <w:r>
              <w:rPr>
                <w:sz w:val="17"/>
              </w:rPr>
              <w:t xml:space="preserve">Whether </w:t>
            </w:r>
            <w:r w:rsidRPr="00BE3567">
              <w:rPr>
                <w:b/>
                <w:bCs/>
                <w:sz w:val="17"/>
              </w:rPr>
              <w:t>behaviour/model performance changes</w:t>
            </w:r>
            <w:r>
              <w:rPr>
                <w:sz w:val="17"/>
              </w:rPr>
              <w:t xml:space="preserve"> differently for </w:t>
            </w:r>
            <w:r w:rsidRPr="00BE3567">
              <w:rPr>
                <w:b/>
                <w:bCs/>
                <w:sz w:val="17"/>
              </w:rPr>
              <w:t>groups</w:t>
            </w:r>
            <w:r>
              <w:rPr>
                <w:sz w:val="17"/>
              </w:rPr>
              <w:t xml:space="preserve"> such as new vs established customers.</w:t>
            </w:r>
          </w:p>
        </w:tc>
      </w:tr>
    </w:tbl>
    <w:p w14:paraId="1F2DABEE" w14:textId="77777777" w:rsidR="00872780" w:rsidRDefault="00872780">
      <w:pPr>
        <w:spacing w:after="20"/>
      </w:pPr>
    </w:p>
    <w:p w14:paraId="36298421" w14:textId="77777777" w:rsidR="00872780" w:rsidRDefault="00000000" w:rsidP="002F6894">
      <w:r w:rsidRPr="002F6894">
        <w:rPr>
          <w:rFonts w:asciiTheme="majorHAnsi" w:eastAsiaTheme="majorEastAsia" w:hAnsiTheme="majorHAnsi" w:cstheme="majorBidi"/>
          <w:b/>
          <w:bCs/>
          <w:color w:val="17365D"/>
          <w:sz w:val="24"/>
          <w:szCs w:val="24"/>
        </w:rPr>
        <w:t>13. A clean live-coding sequence to follow</w:t>
      </w:r>
    </w:p>
    <w:p w14:paraId="71BEC871" w14:textId="77777777" w:rsidR="00872780" w:rsidRDefault="00000000">
      <w:pPr>
        <w:spacing w:after="40" w:line="257" w:lineRule="auto"/>
      </w:pPr>
      <w:r>
        <w:rPr>
          <w:sz w:val="19"/>
        </w:rPr>
        <w:t xml:space="preserve">1. Inspect the data: </w:t>
      </w:r>
      <w:proofErr w:type="gramStart"/>
      <w:r>
        <w:rPr>
          <w:sz w:val="19"/>
        </w:rPr>
        <w:t>head(</w:t>
      </w:r>
      <w:proofErr w:type="gramEnd"/>
      <w:r>
        <w:rPr>
          <w:sz w:val="19"/>
        </w:rPr>
        <w:t xml:space="preserve">), shape, </w:t>
      </w:r>
      <w:proofErr w:type="gramStart"/>
      <w:r>
        <w:rPr>
          <w:sz w:val="19"/>
        </w:rPr>
        <w:t>info(</w:t>
      </w:r>
      <w:proofErr w:type="gramEnd"/>
      <w:r>
        <w:rPr>
          <w:sz w:val="19"/>
        </w:rPr>
        <w:t>), missing values, duplicates, date range.</w:t>
      </w:r>
    </w:p>
    <w:p w14:paraId="3F1C8AD1" w14:textId="77777777" w:rsidR="00872780" w:rsidRDefault="00000000">
      <w:pPr>
        <w:spacing w:after="40" w:line="257" w:lineRule="auto"/>
      </w:pPr>
      <w:r>
        <w:rPr>
          <w:sz w:val="19"/>
        </w:rPr>
        <w:t xml:space="preserve">2. </w:t>
      </w:r>
      <w:r w:rsidRPr="00BE3567">
        <w:rPr>
          <w:b/>
          <w:bCs/>
          <w:sz w:val="19"/>
        </w:rPr>
        <w:t>Clarify what one row represents and what counts as an interaction.</w:t>
      </w:r>
    </w:p>
    <w:p w14:paraId="45063FD4" w14:textId="77777777" w:rsidR="00872780" w:rsidRDefault="00000000">
      <w:pPr>
        <w:spacing w:after="40" w:line="257" w:lineRule="auto"/>
      </w:pPr>
      <w:r>
        <w:rPr>
          <w:sz w:val="19"/>
        </w:rPr>
        <w:t>3. Build a simple popularity baseline.</w:t>
      </w:r>
    </w:p>
    <w:p w14:paraId="1BCB81EF" w14:textId="77777777" w:rsidR="00872780" w:rsidRDefault="00000000">
      <w:pPr>
        <w:spacing w:after="40" w:line="257" w:lineRule="auto"/>
      </w:pPr>
      <w:r>
        <w:rPr>
          <w:sz w:val="19"/>
        </w:rPr>
        <w:t xml:space="preserve">4. </w:t>
      </w:r>
      <w:r w:rsidRPr="00BE3567">
        <w:rPr>
          <w:b/>
          <w:bCs/>
          <w:sz w:val="19"/>
        </w:rPr>
        <w:t>Build the user-item matrix.</w:t>
      </w:r>
    </w:p>
    <w:p w14:paraId="69446019" w14:textId="77777777" w:rsidR="00872780" w:rsidRDefault="00000000">
      <w:pPr>
        <w:spacing w:after="40" w:line="257" w:lineRule="auto"/>
      </w:pPr>
      <w:r>
        <w:rPr>
          <w:sz w:val="19"/>
        </w:rPr>
        <w:t>5. Implement ONE simple recommender cleanly (content-based, item-item or user-KNN).</w:t>
      </w:r>
    </w:p>
    <w:p w14:paraId="7F279AB6" w14:textId="77777777" w:rsidR="00872780" w:rsidRDefault="00000000">
      <w:pPr>
        <w:spacing w:after="40" w:line="257" w:lineRule="auto"/>
      </w:pPr>
      <w:r>
        <w:rPr>
          <w:sz w:val="19"/>
        </w:rPr>
        <w:t>6. Return top K recommendations and inspect them.</w:t>
      </w:r>
    </w:p>
    <w:p w14:paraId="2D672D15" w14:textId="77777777" w:rsidR="00872780" w:rsidRDefault="00000000">
      <w:pPr>
        <w:spacing w:after="40" w:line="257" w:lineRule="auto"/>
      </w:pPr>
      <w:r>
        <w:rPr>
          <w:sz w:val="19"/>
        </w:rPr>
        <w:t>7. Explain how you would evaluate using a future holdout and Precision@K / Recall@K / NDCG@K.</w:t>
      </w:r>
    </w:p>
    <w:p w14:paraId="6A3946EF" w14:textId="77777777" w:rsidR="00872780" w:rsidRDefault="00000000">
      <w:pPr>
        <w:spacing w:after="40" w:line="257" w:lineRule="auto"/>
      </w:pPr>
      <w:r>
        <w:rPr>
          <w:sz w:val="19"/>
        </w:rPr>
        <w:t>8. Explain how you would scale to candidate generation + ranking rather than trying to code it fully.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872780" w14:paraId="2056D0AE" w14:textId="77777777">
        <w:trPr>
          <w:cantSplit/>
          <w:jc w:val="center"/>
        </w:trPr>
        <w:tc>
          <w:tcPr>
            <w:tcW w:w="10282" w:type="dxa"/>
            <w:shd w:val="clear" w:color="auto" w:fill="FFF2CC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32632387" w14:textId="77777777" w:rsidR="00872780" w:rsidRDefault="00000000">
            <w:pPr>
              <w:spacing w:after="0"/>
            </w:pPr>
            <w:r>
              <w:rPr>
                <w:b/>
                <w:color w:val="17365D"/>
              </w:rPr>
              <w:t xml:space="preserve">What the interviewer is really watching: </w:t>
            </w:r>
            <w:r>
              <w:rPr>
                <w:sz w:val="19"/>
              </w:rPr>
              <w:t>Can you reason through unfamiliar data, write readable code, check your output, explain assumptions and recognise when a toy method would need to change for production?</w:t>
            </w:r>
          </w:p>
        </w:tc>
      </w:tr>
    </w:tbl>
    <w:p w14:paraId="3D90667F" w14:textId="77777777" w:rsidR="00872780" w:rsidRDefault="00872780">
      <w:pPr>
        <w:spacing w:after="20"/>
      </w:pPr>
    </w:p>
    <w:p w14:paraId="67B8F452" w14:textId="77777777" w:rsidR="00872780" w:rsidRPr="002F6894" w:rsidRDefault="00000000" w:rsidP="002F6894">
      <w:pPr>
        <w:rPr>
          <w:rFonts w:asciiTheme="majorHAnsi" w:eastAsiaTheme="majorEastAsia" w:hAnsiTheme="majorHAnsi" w:cstheme="majorBidi"/>
          <w:b/>
          <w:bCs/>
          <w:color w:val="17365D"/>
          <w:sz w:val="24"/>
          <w:szCs w:val="24"/>
        </w:rPr>
      </w:pPr>
      <w:r w:rsidRPr="002F6894">
        <w:rPr>
          <w:rFonts w:asciiTheme="majorHAnsi" w:eastAsiaTheme="majorEastAsia" w:hAnsiTheme="majorHAnsi" w:cstheme="majorBidi"/>
          <w:b/>
          <w:bCs/>
          <w:color w:val="17365D"/>
          <w:sz w:val="24"/>
          <w:szCs w:val="24"/>
        </w:rPr>
        <w:t>14. Python syntax worth remembering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032"/>
        <w:gridCol w:w="6192"/>
      </w:tblGrid>
      <w:tr w:rsidR="00872780" w14:paraId="1A9D673F" w14:textId="77777777">
        <w:trPr>
          <w:cantSplit/>
          <w:tblHeader/>
          <w:jc w:val="center"/>
        </w:trPr>
        <w:tc>
          <w:tcPr>
            <w:tcW w:w="4032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81D3FE" w14:textId="77777777" w:rsidR="00872780" w:rsidRDefault="00000000">
            <w:r>
              <w:rPr>
                <w:b/>
                <w:color w:val="FFFFFF"/>
                <w:sz w:val="17"/>
              </w:rPr>
              <w:t>Syntax</w:t>
            </w:r>
          </w:p>
        </w:tc>
        <w:tc>
          <w:tcPr>
            <w:tcW w:w="6192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AE87D2" w14:textId="77777777" w:rsidR="00872780" w:rsidRDefault="00000000">
            <w:r>
              <w:rPr>
                <w:b/>
                <w:color w:val="FFFFFF"/>
                <w:sz w:val="17"/>
              </w:rPr>
              <w:t>Meaning</w:t>
            </w:r>
          </w:p>
        </w:tc>
      </w:tr>
      <w:tr w:rsidR="00872780" w14:paraId="5773209E" w14:textId="77777777">
        <w:trPr>
          <w:cantSplit/>
          <w:jc w:val="center"/>
        </w:trPr>
        <w:tc>
          <w:tcPr>
            <w:tcW w:w="403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8E9B34" w14:textId="77777777" w:rsidR="00872780" w:rsidRDefault="00000000">
            <w:proofErr w:type="gramStart"/>
            <w:r>
              <w:rPr>
                <w:sz w:val="17"/>
              </w:rPr>
              <w:t>df.loc[</w:t>
            </w:r>
            <w:proofErr w:type="gramEnd"/>
            <w:r>
              <w:rPr>
                <w:sz w:val="17"/>
              </w:rPr>
              <w:t>condition, columns]</w:t>
            </w:r>
          </w:p>
        </w:tc>
        <w:tc>
          <w:tcPr>
            <w:tcW w:w="61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E4E006" w14:textId="77777777" w:rsidR="00872780" w:rsidRDefault="00000000">
            <w:r>
              <w:rPr>
                <w:sz w:val="17"/>
              </w:rPr>
              <w:t>Select/update by labels or Boolean condition.</w:t>
            </w:r>
          </w:p>
        </w:tc>
      </w:tr>
      <w:tr w:rsidR="00872780" w14:paraId="36F24565" w14:textId="77777777">
        <w:trPr>
          <w:cantSplit/>
          <w:jc w:val="center"/>
        </w:trPr>
        <w:tc>
          <w:tcPr>
            <w:tcW w:w="403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B73073" w14:textId="77777777" w:rsidR="00872780" w:rsidRDefault="00000000">
            <w:proofErr w:type="gramStart"/>
            <w:r>
              <w:rPr>
                <w:sz w:val="17"/>
              </w:rPr>
              <w:t>df.iloc</w:t>
            </w:r>
            <w:proofErr w:type="gramEnd"/>
            <w:r>
              <w:rPr>
                <w:sz w:val="17"/>
              </w:rPr>
              <w:t>[row_positions, col_positions]</w:t>
            </w:r>
          </w:p>
        </w:tc>
        <w:tc>
          <w:tcPr>
            <w:tcW w:w="61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CAB0EC" w14:textId="77777777" w:rsidR="00872780" w:rsidRDefault="00000000">
            <w:r>
              <w:rPr>
                <w:sz w:val="17"/>
              </w:rPr>
              <w:t>Select by integer position.</w:t>
            </w:r>
          </w:p>
        </w:tc>
      </w:tr>
      <w:tr w:rsidR="00872780" w14:paraId="28E6F411" w14:textId="77777777">
        <w:trPr>
          <w:cantSplit/>
          <w:jc w:val="center"/>
        </w:trPr>
        <w:tc>
          <w:tcPr>
            <w:tcW w:w="403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5D10AE" w14:textId="77777777" w:rsidR="00872780" w:rsidRDefault="00000000">
            <w:r>
              <w:rPr>
                <w:sz w:val="17"/>
              </w:rPr>
              <w:lastRenderedPageBreak/>
              <w:t>mean(axis=0)</w:t>
            </w:r>
          </w:p>
        </w:tc>
        <w:tc>
          <w:tcPr>
            <w:tcW w:w="61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55A6A6" w14:textId="77777777" w:rsidR="00872780" w:rsidRDefault="00000000">
            <w:r w:rsidRPr="00B05823">
              <w:rPr>
                <w:b/>
                <w:bCs/>
                <w:sz w:val="17"/>
              </w:rPr>
              <w:t>Aggregate down rows -&gt; one result per column.</w:t>
            </w:r>
          </w:p>
        </w:tc>
      </w:tr>
      <w:tr w:rsidR="00872780" w14:paraId="1FA855FC" w14:textId="77777777">
        <w:trPr>
          <w:cantSplit/>
          <w:jc w:val="center"/>
        </w:trPr>
        <w:tc>
          <w:tcPr>
            <w:tcW w:w="403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F2DE7C6" w14:textId="77777777" w:rsidR="00872780" w:rsidRDefault="00000000">
            <w:r>
              <w:rPr>
                <w:sz w:val="17"/>
              </w:rPr>
              <w:t>sum(axis=0)</w:t>
            </w:r>
          </w:p>
        </w:tc>
        <w:tc>
          <w:tcPr>
            <w:tcW w:w="61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21683A" w14:textId="77777777" w:rsidR="00872780" w:rsidRPr="00B05823" w:rsidRDefault="00000000">
            <w:pPr>
              <w:rPr>
                <w:b/>
                <w:bCs/>
              </w:rPr>
            </w:pPr>
            <w:r w:rsidRPr="00B05823">
              <w:rPr>
                <w:b/>
                <w:bCs/>
                <w:sz w:val="17"/>
              </w:rPr>
              <w:t>Sum down rows -&gt; one result per column.</w:t>
            </w:r>
          </w:p>
        </w:tc>
      </w:tr>
      <w:tr w:rsidR="00872780" w14:paraId="3E80BA77" w14:textId="77777777">
        <w:trPr>
          <w:cantSplit/>
          <w:jc w:val="center"/>
        </w:trPr>
        <w:tc>
          <w:tcPr>
            <w:tcW w:w="403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F76104" w14:textId="77777777" w:rsidR="00872780" w:rsidRDefault="00000000">
            <w:proofErr w:type="gramStart"/>
            <w:r>
              <w:rPr>
                <w:sz w:val="17"/>
              </w:rPr>
              <w:t>np.argsort</w:t>
            </w:r>
            <w:proofErr w:type="gramEnd"/>
            <w:r>
              <w:rPr>
                <w:sz w:val="17"/>
              </w:rPr>
              <w:t>(scores)</w:t>
            </w:r>
            <w:proofErr w:type="gramStart"/>
            <w:r>
              <w:rPr>
                <w:sz w:val="17"/>
              </w:rPr>
              <w:t>[::</w:t>
            </w:r>
            <w:proofErr w:type="gramEnd"/>
            <w:r>
              <w:rPr>
                <w:sz w:val="17"/>
              </w:rPr>
              <w:t>-1]</w:t>
            </w:r>
          </w:p>
        </w:tc>
        <w:tc>
          <w:tcPr>
            <w:tcW w:w="61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51A056" w14:textId="77777777" w:rsidR="00872780" w:rsidRDefault="00000000">
            <w:r w:rsidRPr="00B05823">
              <w:rPr>
                <w:b/>
                <w:bCs/>
                <w:sz w:val="17"/>
              </w:rPr>
              <w:t>Indices</w:t>
            </w:r>
            <w:r>
              <w:rPr>
                <w:sz w:val="17"/>
              </w:rPr>
              <w:t xml:space="preserve"> ordered from highest score to lowest.</w:t>
            </w:r>
          </w:p>
        </w:tc>
      </w:tr>
      <w:tr w:rsidR="00872780" w14:paraId="7C003767" w14:textId="77777777">
        <w:trPr>
          <w:cantSplit/>
          <w:jc w:val="center"/>
        </w:trPr>
        <w:tc>
          <w:tcPr>
            <w:tcW w:w="403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7E3C0C" w14:textId="77777777" w:rsidR="00872780" w:rsidRDefault="00000000">
            <w:r>
              <w:rPr>
                <w:sz w:val="17"/>
              </w:rPr>
              <w:t>series &gt; 0</w:t>
            </w:r>
          </w:p>
        </w:tc>
        <w:tc>
          <w:tcPr>
            <w:tcW w:w="61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D289E0" w14:textId="77777777" w:rsidR="00872780" w:rsidRDefault="00000000">
            <w:r>
              <w:rPr>
                <w:sz w:val="17"/>
              </w:rPr>
              <w:t>Create a Boolean mask.</w:t>
            </w:r>
          </w:p>
        </w:tc>
      </w:tr>
      <w:tr w:rsidR="00872780" w14:paraId="75D1F7E1" w14:textId="77777777">
        <w:trPr>
          <w:cantSplit/>
          <w:jc w:val="center"/>
        </w:trPr>
        <w:tc>
          <w:tcPr>
            <w:tcW w:w="403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5A733D" w14:textId="77777777" w:rsidR="00872780" w:rsidRDefault="00000000">
            <w:r>
              <w:rPr>
                <w:sz w:val="17"/>
              </w:rPr>
              <w:t>series[~mask]</w:t>
            </w:r>
          </w:p>
        </w:tc>
        <w:tc>
          <w:tcPr>
            <w:tcW w:w="61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03B8B6" w14:textId="77777777" w:rsidR="00872780" w:rsidRDefault="00000000">
            <w:r>
              <w:rPr>
                <w:sz w:val="17"/>
              </w:rPr>
              <w:t>Keep entries where the mask is False.</w:t>
            </w:r>
          </w:p>
        </w:tc>
      </w:tr>
      <w:tr w:rsidR="00872780" w14:paraId="04A40B0F" w14:textId="77777777">
        <w:trPr>
          <w:cantSplit/>
          <w:jc w:val="center"/>
        </w:trPr>
        <w:tc>
          <w:tcPr>
            <w:tcW w:w="403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31F63CF" w14:textId="77777777" w:rsidR="00872780" w:rsidRDefault="00000000">
            <w:proofErr w:type="gramStart"/>
            <w:r>
              <w:rPr>
                <w:sz w:val="17"/>
              </w:rPr>
              <w:t>series.nlargest</w:t>
            </w:r>
            <w:proofErr w:type="gramEnd"/>
            <w:r>
              <w:rPr>
                <w:sz w:val="17"/>
              </w:rPr>
              <w:t>(10)</w:t>
            </w:r>
          </w:p>
        </w:tc>
        <w:tc>
          <w:tcPr>
            <w:tcW w:w="61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44B36C" w14:textId="77777777" w:rsidR="00872780" w:rsidRDefault="00000000">
            <w:r>
              <w:rPr>
                <w:sz w:val="17"/>
              </w:rPr>
              <w:t>Return the 10 largest scores.</w:t>
            </w:r>
          </w:p>
        </w:tc>
      </w:tr>
      <w:tr w:rsidR="00872780" w14:paraId="60A06662" w14:textId="77777777">
        <w:trPr>
          <w:cantSplit/>
          <w:jc w:val="center"/>
        </w:trPr>
        <w:tc>
          <w:tcPr>
            <w:tcW w:w="403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48E33E" w14:textId="77777777" w:rsidR="00872780" w:rsidRDefault="00000000">
            <w:proofErr w:type="gramStart"/>
            <w:r>
              <w:rPr>
                <w:sz w:val="17"/>
              </w:rPr>
              <w:t>df.T</w:t>
            </w:r>
            <w:proofErr w:type="gramEnd"/>
          </w:p>
        </w:tc>
        <w:tc>
          <w:tcPr>
            <w:tcW w:w="61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427C1F" w14:textId="77777777" w:rsidR="00872780" w:rsidRDefault="00000000">
            <w:r>
              <w:rPr>
                <w:sz w:val="17"/>
              </w:rPr>
              <w:t>Transpose rows and columns.</w:t>
            </w:r>
          </w:p>
        </w:tc>
      </w:tr>
    </w:tbl>
    <w:p w14:paraId="0484B57E" w14:textId="77777777" w:rsidR="00872780" w:rsidRDefault="00872780">
      <w:pPr>
        <w:spacing w:after="20"/>
      </w:pPr>
    </w:p>
    <w:p w14:paraId="723347DC" w14:textId="77777777" w:rsidR="00872780" w:rsidRPr="002F6894" w:rsidRDefault="00000000" w:rsidP="002F6894">
      <w:pPr>
        <w:rPr>
          <w:rFonts w:asciiTheme="majorHAnsi" w:eastAsiaTheme="majorEastAsia" w:hAnsiTheme="majorHAnsi" w:cstheme="majorBidi"/>
          <w:b/>
          <w:bCs/>
          <w:color w:val="17365D"/>
          <w:sz w:val="24"/>
          <w:szCs w:val="24"/>
        </w:rPr>
      </w:pPr>
      <w:r w:rsidRPr="002F6894">
        <w:rPr>
          <w:rFonts w:asciiTheme="majorHAnsi" w:eastAsiaTheme="majorEastAsia" w:hAnsiTheme="majorHAnsi" w:cstheme="majorBidi"/>
          <w:b/>
          <w:bCs/>
          <w:color w:val="17365D"/>
          <w:sz w:val="24"/>
          <w:szCs w:val="24"/>
        </w:rPr>
        <w:t>15. If the scenario is personalised offer allocation instead</w:t>
      </w:r>
    </w:p>
    <w:p w14:paraId="3458BFC1" w14:textId="77777777" w:rsidR="00872780" w:rsidRDefault="00000000">
      <w:pPr>
        <w:spacing w:after="80" w:line="257" w:lineRule="auto"/>
      </w:pPr>
      <w:r>
        <w:rPr>
          <w:sz w:val="19"/>
        </w:rPr>
        <w:t>Do not automatically use collaborative filtering. First ask whether the task is simply to rank offers for each customer or to allocate offers under shared business constraints.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888"/>
        <w:gridCol w:w="6336"/>
      </w:tblGrid>
      <w:tr w:rsidR="00872780" w14:paraId="4FDCC5E2" w14:textId="77777777">
        <w:trPr>
          <w:cantSplit/>
          <w:tblHeader/>
          <w:jc w:val="center"/>
        </w:trPr>
        <w:tc>
          <w:tcPr>
            <w:tcW w:w="3888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C11A44" w14:textId="77777777" w:rsidR="00872780" w:rsidRDefault="00000000">
            <w:r>
              <w:rPr>
                <w:b/>
                <w:color w:val="FFFFFF"/>
                <w:sz w:val="17"/>
              </w:rPr>
              <w:t>Situation</w:t>
            </w:r>
          </w:p>
        </w:tc>
        <w:tc>
          <w:tcPr>
            <w:tcW w:w="6336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1983A9" w14:textId="77777777" w:rsidR="00872780" w:rsidRDefault="00000000">
            <w:r>
              <w:rPr>
                <w:b/>
                <w:color w:val="FFFFFF"/>
                <w:sz w:val="17"/>
              </w:rPr>
              <w:t>Simple coding approach</w:t>
            </w:r>
          </w:p>
        </w:tc>
      </w:tr>
      <w:tr w:rsidR="00872780" w14:paraId="34CED53C" w14:textId="77777777">
        <w:trPr>
          <w:cantSplit/>
          <w:jc w:val="center"/>
        </w:trPr>
        <w:tc>
          <w:tcPr>
            <w:tcW w:w="388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A0409F" w14:textId="77777777" w:rsidR="00872780" w:rsidRDefault="00000000">
            <w:r>
              <w:rPr>
                <w:sz w:val="17"/>
              </w:rPr>
              <w:t>No global constraints</w:t>
            </w:r>
          </w:p>
        </w:tc>
        <w:tc>
          <w:tcPr>
            <w:tcW w:w="633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DC0595" w14:textId="77777777" w:rsidR="00872780" w:rsidRDefault="00000000">
            <w:r>
              <w:rPr>
                <w:sz w:val="17"/>
              </w:rPr>
              <w:t>Rank customer-offer scores within each customer and take the top 3.</w:t>
            </w:r>
          </w:p>
        </w:tc>
      </w:tr>
      <w:tr w:rsidR="00872780" w14:paraId="2EC77581" w14:textId="77777777">
        <w:trPr>
          <w:cantSplit/>
          <w:jc w:val="center"/>
        </w:trPr>
        <w:tc>
          <w:tcPr>
            <w:tcW w:w="388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D729CC" w14:textId="77777777" w:rsidR="00872780" w:rsidRDefault="00000000">
            <w:r>
              <w:rPr>
                <w:sz w:val="17"/>
              </w:rPr>
              <w:t>Budget / campaign capacity / eligibility constraints</w:t>
            </w:r>
          </w:p>
        </w:tc>
        <w:tc>
          <w:tcPr>
            <w:tcW w:w="633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26B707E" w14:textId="77777777" w:rsidR="00872780" w:rsidRDefault="00000000">
            <w:r>
              <w:rPr>
                <w:sz w:val="17"/>
              </w:rPr>
              <w:t>Use the predicted customer-offer scores as inputs to a binary optimisation model.</w:t>
            </w:r>
          </w:p>
        </w:tc>
      </w:tr>
    </w:tbl>
    <w:p w14:paraId="34F3A6A3" w14:textId="77777777" w:rsidR="00872780" w:rsidRDefault="00872780">
      <w:pPr>
        <w:spacing w:after="20"/>
      </w:pPr>
    </w:p>
    <w:p w14:paraId="024C8DB7" w14:textId="77777777" w:rsidR="00872780" w:rsidRDefault="00000000">
      <w:pPr>
        <w:spacing w:after="80" w:line="257" w:lineRule="auto"/>
      </w:pPr>
      <w:r>
        <w:rPr>
          <w:b/>
          <w:sz w:val="19"/>
        </w:rPr>
        <w:t xml:space="preserve">Simple </w:t>
      </w:r>
      <w:proofErr w:type="gramStart"/>
      <w:r>
        <w:rPr>
          <w:b/>
          <w:sz w:val="19"/>
        </w:rPr>
        <w:t>top-3</w:t>
      </w:r>
      <w:proofErr w:type="gramEnd"/>
      <w:r>
        <w:rPr>
          <w:b/>
          <w:sz w:val="19"/>
        </w:rPr>
        <w:t xml:space="preserve"> ranking: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872780" w14:paraId="727E6195" w14:textId="77777777" w:rsidTr="00B05823">
        <w:trPr>
          <w:cantSplit/>
          <w:trHeight w:val="277"/>
          <w:jc w:val="center"/>
        </w:trPr>
        <w:tc>
          <w:tcPr>
            <w:tcW w:w="10282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E5586E" w14:textId="77777777" w:rsidR="00872780" w:rsidRDefault="00000000">
            <w:pPr>
              <w:spacing w:after="0" w:line="240" w:lineRule="auto"/>
            </w:pPr>
            <w:proofErr w:type="spellStart"/>
            <w:r>
              <w:rPr>
                <w:rFonts w:ascii="Consolas" w:hAnsi="Consolas"/>
                <w:sz w:val="16"/>
              </w:rPr>
              <w:t>top_offers</w:t>
            </w:r>
            <w:proofErr w:type="spellEnd"/>
            <w:r>
              <w:rPr>
                <w:rFonts w:ascii="Consolas" w:hAnsi="Consolas"/>
                <w:sz w:val="16"/>
              </w:rPr>
              <w:t xml:space="preserve"> = (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</w:t>
            </w:r>
            <w:proofErr w:type="spellStart"/>
            <w:proofErr w:type="gramStart"/>
            <w:r>
              <w:rPr>
                <w:rFonts w:ascii="Consolas" w:hAnsi="Consolas"/>
                <w:sz w:val="16"/>
              </w:rPr>
              <w:t>scores.sort</w:t>
            </w:r>
            <w:proofErr w:type="gramEnd"/>
            <w:r>
              <w:rPr>
                <w:rFonts w:ascii="Consolas" w:hAnsi="Consolas"/>
                <w:sz w:val="16"/>
              </w:rPr>
              <w:t>_</w:t>
            </w:r>
            <w:proofErr w:type="gramStart"/>
            <w:r>
              <w:rPr>
                <w:rFonts w:ascii="Consolas" w:hAnsi="Consolas"/>
                <w:sz w:val="16"/>
              </w:rPr>
              <w:t>values</w:t>
            </w:r>
            <w:proofErr w:type="spellEnd"/>
            <w:r>
              <w:rPr>
                <w:rFonts w:ascii="Consolas" w:hAnsi="Consolas"/>
                <w:sz w:val="16"/>
              </w:rPr>
              <w:t>(</w:t>
            </w:r>
            <w:proofErr w:type="gramEnd"/>
            <w:r>
              <w:br/>
            </w:r>
            <w:r>
              <w:rPr>
                <w:rFonts w:ascii="Consolas" w:hAnsi="Consolas"/>
                <w:sz w:val="16"/>
              </w:rPr>
              <w:t xml:space="preserve">     </w:t>
            </w:r>
            <w:proofErr w:type="gramStart"/>
            <w:r>
              <w:rPr>
                <w:rFonts w:ascii="Consolas" w:hAnsi="Consolas"/>
                <w:sz w:val="16"/>
              </w:rPr>
              <w:t xml:space="preserve">   [</w:t>
            </w:r>
            <w:proofErr w:type="gramEnd"/>
            <w:r>
              <w:rPr>
                <w:rFonts w:ascii="Consolas" w:hAnsi="Consolas"/>
                <w:sz w:val="16"/>
              </w:rPr>
              <w:t>"customer_id", "score"],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ascending</w:t>
            </w:r>
            <w:proofErr w:type="gramStart"/>
            <w:r>
              <w:rPr>
                <w:rFonts w:ascii="Consolas" w:hAnsi="Consolas"/>
                <w:sz w:val="16"/>
              </w:rPr>
              <w:t>=[</w:t>
            </w:r>
            <w:proofErr w:type="gramEnd"/>
            <w:r>
              <w:rPr>
                <w:rFonts w:ascii="Consolas" w:hAnsi="Consolas"/>
                <w:sz w:val="16"/>
              </w:rPr>
              <w:t>True, False]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</w:t>
            </w:r>
            <w:proofErr w:type="gramStart"/>
            <w:r>
              <w:rPr>
                <w:rFonts w:ascii="Consolas" w:hAnsi="Consolas"/>
                <w:sz w:val="16"/>
              </w:rPr>
              <w:t xml:space="preserve">  )</w:t>
            </w:r>
            <w:proofErr w:type="gramEnd"/>
            <w:r>
              <w:br/>
            </w:r>
            <w:r>
              <w:rPr>
                <w:rFonts w:ascii="Consolas" w:hAnsi="Consolas"/>
                <w:sz w:val="16"/>
              </w:rPr>
              <w:t xml:space="preserve">  </w:t>
            </w:r>
            <w:proofErr w:type="gramStart"/>
            <w:r>
              <w:rPr>
                <w:rFonts w:ascii="Consolas" w:hAnsi="Consolas"/>
                <w:sz w:val="16"/>
              </w:rPr>
              <w:t xml:space="preserve">  .groupby</w:t>
            </w:r>
            <w:proofErr w:type="gramEnd"/>
            <w:r>
              <w:rPr>
                <w:rFonts w:ascii="Consolas" w:hAnsi="Consolas"/>
                <w:sz w:val="16"/>
              </w:rPr>
              <w:t>("customer_id")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</w:t>
            </w:r>
            <w:proofErr w:type="gramStart"/>
            <w:r>
              <w:rPr>
                <w:rFonts w:ascii="Consolas" w:hAnsi="Consolas"/>
                <w:sz w:val="16"/>
              </w:rPr>
              <w:t xml:space="preserve">  .head</w:t>
            </w:r>
            <w:proofErr w:type="gramEnd"/>
            <w:r>
              <w:rPr>
                <w:rFonts w:ascii="Consolas" w:hAnsi="Consolas"/>
                <w:sz w:val="16"/>
              </w:rPr>
              <w:t>(3)</w:t>
            </w:r>
            <w:r>
              <w:br/>
            </w:r>
            <w:r>
              <w:rPr>
                <w:rFonts w:ascii="Consolas" w:hAnsi="Consolas"/>
                <w:sz w:val="16"/>
              </w:rPr>
              <w:t>)</w:t>
            </w:r>
          </w:p>
        </w:tc>
      </w:tr>
    </w:tbl>
    <w:p w14:paraId="75727801" w14:textId="77777777" w:rsidR="00872780" w:rsidRDefault="00872780">
      <w:pPr>
        <w:spacing w:after="20"/>
      </w:pPr>
    </w:p>
    <w:p w14:paraId="4372A757" w14:textId="77777777" w:rsidR="00872780" w:rsidRDefault="00000000">
      <w:pPr>
        <w:spacing w:after="80" w:line="257" w:lineRule="auto"/>
      </w:pPr>
      <w:r>
        <w:rPr>
          <w:b/>
          <w:sz w:val="19"/>
        </w:rPr>
        <w:t>If there are global constraints, the optimisation pattern is: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872780" w14:paraId="7B8ADF7C" w14:textId="77777777">
        <w:trPr>
          <w:cantSplit/>
          <w:jc w:val="center"/>
        </w:trPr>
        <w:tc>
          <w:tcPr>
            <w:tcW w:w="10282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8A7A84" w14:textId="77777777" w:rsidR="00872780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import pulp as pl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6"/>
              </w:rPr>
              <w:t>model = pl.LpProblem("offer_allocation", pl.LpMaximize)</w:t>
            </w:r>
            <w:r>
              <w:br/>
            </w:r>
            <w:r>
              <w:br/>
            </w:r>
            <w:r w:rsidRPr="00C648D5">
              <w:rPr>
                <w:rFonts w:ascii="Consolas" w:hAnsi="Consolas"/>
                <w:b/>
                <w:bCs/>
                <w:sz w:val="16"/>
              </w:rPr>
              <w:t>x = {</w:t>
            </w:r>
            <w:r w:rsidRPr="00C648D5">
              <w:rPr>
                <w:b/>
                <w:bCs/>
              </w:rPr>
              <w:br/>
            </w:r>
            <w:r w:rsidRPr="00C648D5">
              <w:rPr>
                <w:rFonts w:ascii="Consolas" w:hAnsi="Consolas"/>
                <w:b/>
                <w:bCs/>
                <w:sz w:val="16"/>
              </w:rPr>
              <w:t xml:space="preserve">    (c, o): pl.LpVariable(f"x_{c}_{o}", cat="Binary")</w:t>
            </w:r>
            <w:r w:rsidRPr="00C648D5">
              <w:rPr>
                <w:b/>
                <w:bCs/>
              </w:rPr>
              <w:br/>
            </w:r>
            <w:r w:rsidRPr="00C648D5">
              <w:rPr>
                <w:rFonts w:ascii="Consolas" w:hAnsi="Consolas"/>
                <w:b/>
                <w:bCs/>
                <w:sz w:val="16"/>
              </w:rPr>
              <w:t xml:space="preserve">    for c in customers</w:t>
            </w:r>
            <w:r w:rsidRPr="00C648D5">
              <w:rPr>
                <w:b/>
                <w:bCs/>
              </w:rPr>
              <w:br/>
            </w:r>
            <w:r w:rsidRPr="00C648D5">
              <w:rPr>
                <w:rFonts w:ascii="Consolas" w:hAnsi="Consolas"/>
                <w:b/>
                <w:bCs/>
                <w:sz w:val="16"/>
              </w:rPr>
              <w:t xml:space="preserve">    for o in offers</w:t>
            </w:r>
            <w:r w:rsidRPr="00C648D5">
              <w:rPr>
                <w:b/>
                <w:bCs/>
              </w:rPr>
              <w:br/>
            </w:r>
            <w:r w:rsidRPr="00C648D5">
              <w:rPr>
                <w:rFonts w:ascii="Consolas" w:hAnsi="Consolas"/>
                <w:b/>
                <w:bCs/>
                <w:sz w:val="16"/>
              </w:rPr>
              <w:t>}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6"/>
              </w:rPr>
              <w:t># Maximise total predicted customer-offer value</w:t>
            </w:r>
            <w:r>
              <w:br/>
            </w:r>
            <w:r>
              <w:rPr>
                <w:rFonts w:ascii="Consolas" w:hAnsi="Consolas"/>
                <w:sz w:val="16"/>
              </w:rPr>
              <w:t>model += pl.lpSum(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score[c, o] * x[c, o]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for c in customers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for o in offers</w:t>
            </w:r>
            <w:r>
              <w:br/>
            </w:r>
            <w:r>
              <w:rPr>
                <w:rFonts w:ascii="Consolas" w:hAnsi="Consolas"/>
                <w:sz w:val="16"/>
              </w:rPr>
              <w:t>)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6"/>
              </w:rPr>
              <w:t># Maximum 3 offers per customer</w:t>
            </w:r>
            <w:r>
              <w:br/>
            </w:r>
            <w:r>
              <w:rPr>
                <w:rFonts w:ascii="Consolas" w:hAnsi="Consolas"/>
                <w:sz w:val="16"/>
              </w:rPr>
              <w:t>for c in customers: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model += pl.lpSum(x[c, o] for o in offers) &lt;= 3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6"/>
              </w:rPr>
              <w:t>model.solve()</w:t>
            </w:r>
          </w:p>
        </w:tc>
      </w:tr>
    </w:tbl>
    <w:p w14:paraId="19AC8778" w14:textId="77777777" w:rsidR="00872780" w:rsidRDefault="00872780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872780" w14:paraId="44E58F7C" w14:textId="77777777">
        <w:trPr>
          <w:cantSplit/>
          <w:jc w:val="center"/>
        </w:trPr>
        <w:tc>
          <w:tcPr>
            <w:tcW w:w="10282" w:type="dxa"/>
            <w:shd w:val="clear" w:color="auto" w:fill="FFF2CC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485DE232" w14:textId="77777777" w:rsidR="00103FF2" w:rsidRDefault="00000000">
            <w:pPr>
              <w:spacing w:after="0"/>
              <w:rPr>
                <w:sz w:val="19"/>
              </w:rPr>
            </w:pPr>
            <w:r>
              <w:rPr>
                <w:b/>
                <w:color w:val="17365D"/>
              </w:rPr>
              <w:t xml:space="preserve">Key distinction: </w:t>
            </w:r>
            <w:r>
              <w:rPr>
                <w:sz w:val="19"/>
              </w:rPr>
              <w:t xml:space="preserve">Recommendation usually means score and rank items. </w:t>
            </w:r>
          </w:p>
          <w:p w14:paraId="0AD5BDF8" w14:textId="5F75019E" w:rsidR="00872780" w:rsidRDefault="00103FF2">
            <w:pPr>
              <w:spacing w:after="0"/>
            </w:pPr>
            <w:r>
              <w:rPr>
                <w:sz w:val="19"/>
              </w:rPr>
              <w:t xml:space="preserve">                         Personalised offer allocation may add a decision layer: predicted scores -&gt; optimisation -&gt; final assignments.</w:t>
            </w:r>
          </w:p>
        </w:tc>
      </w:tr>
    </w:tbl>
    <w:p w14:paraId="4A9A3495" w14:textId="77777777" w:rsidR="00872780" w:rsidRDefault="00000000">
      <w:pPr>
        <w:pStyle w:val="Heading1"/>
      </w:pPr>
      <w:r>
        <w:lastRenderedPageBreak/>
        <w:t>16. Final checklist - can I explain these without notes?</w:t>
      </w:r>
    </w:p>
    <w:p w14:paraId="18E006CE" w14:textId="77777777" w:rsidR="00872780" w:rsidRDefault="00000000">
      <w:pPr>
        <w:pStyle w:val="ListBullet"/>
        <w:spacing w:after="40" w:line="252" w:lineRule="auto"/>
      </w:pPr>
      <w:r>
        <w:rPr>
          <w:sz w:val="19"/>
        </w:rPr>
        <w:t>Popularity baseline and why it matters.</w:t>
      </w:r>
    </w:p>
    <w:p w14:paraId="6571DC08" w14:textId="77777777" w:rsidR="00872780" w:rsidRDefault="00000000">
      <w:pPr>
        <w:pStyle w:val="ListBullet"/>
        <w:spacing w:after="40" w:line="252" w:lineRule="auto"/>
      </w:pPr>
      <w:r>
        <w:rPr>
          <w:sz w:val="19"/>
        </w:rPr>
        <w:t>items x features vs users x items matrix shapes.</w:t>
      </w:r>
    </w:p>
    <w:p w14:paraId="5C131EE2" w14:textId="77777777" w:rsidR="00872780" w:rsidRDefault="00000000">
      <w:pPr>
        <w:pStyle w:val="ListBullet"/>
        <w:spacing w:after="40" w:line="252" w:lineRule="auto"/>
      </w:pPr>
      <w:r>
        <w:rPr>
          <w:sz w:val="19"/>
        </w:rPr>
        <w:t>Content-based filtering in one sentence.</w:t>
      </w:r>
    </w:p>
    <w:p w14:paraId="6494A73B" w14:textId="77777777" w:rsidR="00872780" w:rsidRDefault="00000000">
      <w:pPr>
        <w:pStyle w:val="ListBullet"/>
        <w:spacing w:after="40" w:line="252" w:lineRule="auto"/>
      </w:pPr>
      <w:r>
        <w:rPr>
          <w:sz w:val="19"/>
        </w:rPr>
        <w:t>Collaborative filtering in one sentence.</w:t>
      </w:r>
    </w:p>
    <w:p w14:paraId="35E06830" w14:textId="77777777" w:rsidR="00872780" w:rsidRDefault="00000000">
      <w:pPr>
        <w:pStyle w:val="ListBullet"/>
        <w:spacing w:after="40" w:line="252" w:lineRule="auto"/>
      </w:pPr>
      <w:r>
        <w:rPr>
          <w:sz w:val="19"/>
        </w:rPr>
        <w:t>Cosine similarity vs cosine distance.</w:t>
      </w:r>
    </w:p>
    <w:p w14:paraId="7D09C689" w14:textId="77777777" w:rsidR="00872780" w:rsidRDefault="00000000">
      <w:pPr>
        <w:pStyle w:val="ListBullet"/>
        <w:spacing w:after="40" w:line="252" w:lineRule="auto"/>
      </w:pPr>
      <w:r>
        <w:rPr>
          <w:sz w:val="19"/>
        </w:rPr>
        <w:t>Item-item similarity and user-user KNN.</w:t>
      </w:r>
    </w:p>
    <w:p w14:paraId="7B127272" w14:textId="77777777" w:rsidR="00872780" w:rsidRDefault="00000000">
      <w:pPr>
        <w:pStyle w:val="ListBullet"/>
        <w:spacing w:after="40" w:line="252" w:lineRule="auto"/>
      </w:pPr>
      <w:r>
        <w:rPr>
          <w:sz w:val="19"/>
        </w:rPr>
        <w:t>Why repeat purchase changes the “exclude seen items” rule in grocery.</w:t>
      </w:r>
    </w:p>
    <w:p w14:paraId="0DBD8936" w14:textId="77777777" w:rsidR="00872780" w:rsidRDefault="00000000">
      <w:pPr>
        <w:pStyle w:val="ListBullet"/>
        <w:spacing w:after="40" w:line="252" w:lineRule="auto"/>
      </w:pPr>
      <w:r>
        <w:rPr>
          <w:sz w:val="19"/>
        </w:rPr>
        <w:t xml:space="preserve">Implicit feedback and why missing interaction </w:t>
      </w:r>
      <w:proofErr w:type="gramStart"/>
      <w:r>
        <w:rPr>
          <w:sz w:val="19"/>
        </w:rPr>
        <w:t>is</w:t>
      </w:r>
      <w:proofErr w:type="gramEnd"/>
      <w:r>
        <w:rPr>
          <w:sz w:val="19"/>
        </w:rPr>
        <w:t xml:space="preserve"> not a true negative.</w:t>
      </w:r>
    </w:p>
    <w:p w14:paraId="3B459198" w14:textId="77777777" w:rsidR="00872780" w:rsidRDefault="00000000">
      <w:pPr>
        <w:pStyle w:val="ListBullet"/>
        <w:spacing w:after="40" w:line="252" w:lineRule="auto"/>
      </w:pPr>
      <w:r>
        <w:rPr>
          <w:sz w:val="19"/>
        </w:rPr>
        <w:t>Cold start and fallback strategy.</w:t>
      </w:r>
    </w:p>
    <w:p w14:paraId="76EF37CD" w14:textId="77777777" w:rsidR="00872780" w:rsidRDefault="00000000">
      <w:pPr>
        <w:pStyle w:val="ListBullet"/>
        <w:spacing w:after="40" w:line="252" w:lineRule="auto"/>
      </w:pPr>
      <w:r>
        <w:rPr>
          <w:sz w:val="19"/>
        </w:rPr>
        <w:t>Precision@K, Recall@K and NDCG@K.</w:t>
      </w:r>
    </w:p>
    <w:p w14:paraId="523CAD88" w14:textId="77777777" w:rsidR="00872780" w:rsidRDefault="00000000">
      <w:pPr>
        <w:pStyle w:val="ListBullet"/>
        <w:spacing w:after="40" w:line="252" w:lineRule="auto"/>
      </w:pPr>
      <w:r>
        <w:rPr>
          <w:sz w:val="19"/>
        </w:rPr>
        <w:t>Offline time holdout vs online A/B test.</w:t>
      </w:r>
    </w:p>
    <w:p w14:paraId="7CDA1032" w14:textId="77777777" w:rsidR="00872780" w:rsidRDefault="00000000">
      <w:pPr>
        <w:pStyle w:val="ListBullet"/>
        <w:spacing w:after="40" w:line="252" w:lineRule="auto"/>
      </w:pPr>
      <w:r>
        <w:rPr>
          <w:sz w:val="19"/>
        </w:rPr>
        <w:t>Candidate generation for recall + ranking for precision.</w:t>
      </w:r>
    </w:p>
    <w:p w14:paraId="54AC4D8B" w14:textId="77777777" w:rsidR="00872780" w:rsidRDefault="00000000">
      <w:pPr>
        <w:pStyle w:val="ListBullet"/>
        <w:spacing w:after="40" w:line="252" w:lineRule="auto"/>
      </w:pPr>
      <w:r>
        <w:rPr>
          <w:sz w:val="19"/>
        </w:rPr>
        <w:t>Latency, coverage, fallback rate and feature freshness.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872780" w14:paraId="1814EDE2" w14:textId="77777777">
        <w:trPr>
          <w:cantSplit/>
          <w:jc w:val="center"/>
        </w:trPr>
        <w:tc>
          <w:tcPr>
            <w:tcW w:w="10282" w:type="dxa"/>
            <w:shd w:val="clear" w:color="auto" w:fill="E2F0D9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71279F3D" w14:textId="77777777" w:rsidR="00872780" w:rsidRDefault="00000000">
            <w:pPr>
              <w:spacing w:after="0"/>
            </w:pPr>
            <w:r>
              <w:rPr>
                <w:b/>
                <w:color w:val="17365D"/>
              </w:rPr>
              <w:t xml:space="preserve">Best one-sentence summary: </w:t>
            </w:r>
            <w:r>
              <w:rPr>
                <w:sz w:val="19"/>
              </w:rPr>
              <w:t>“For the live coding I would start simple and make the logic clear; for the production answer I would explain how the same idea becomes a two-stage, scalable and measurable recommendation system.”</w:t>
            </w:r>
          </w:p>
        </w:tc>
      </w:tr>
    </w:tbl>
    <w:p w14:paraId="75F6C15A" w14:textId="77777777" w:rsidR="00872780" w:rsidRDefault="00872780">
      <w:pPr>
        <w:spacing w:after="20"/>
        <w:rPr>
          <w:sz w:val="19"/>
        </w:rPr>
      </w:pPr>
    </w:p>
    <w:p w14:paraId="775583CE" w14:textId="26AE5A64" w:rsidR="00B149C6" w:rsidRDefault="00B149C6">
      <w:pPr>
        <w:spacing w:after="20"/>
        <w:rPr>
          <w:bCs/>
          <w:sz w:val="19"/>
        </w:rPr>
      </w:pPr>
      <w:r w:rsidRPr="00B149C6">
        <w:rPr>
          <w:b/>
          <w:sz w:val="19"/>
        </w:rPr>
        <w:t>Latency</w:t>
      </w:r>
      <w:r w:rsidRPr="00B149C6">
        <w:rPr>
          <w:bCs/>
          <w:sz w:val="19"/>
        </w:rPr>
        <w:t xml:space="preserve"> means how long the system takes to respond after receiving a request.</w:t>
      </w:r>
    </w:p>
    <w:p w14:paraId="51F1BAD0" w14:textId="77777777" w:rsidR="00B149C6" w:rsidRPr="00B619D7" w:rsidRDefault="00B149C6">
      <w:pPr>
        <w:spacing w:after="20"/>
        <w:rPr>
          <w:sz w:val="19"/>
        </w:rPr>
      </w:pPr>
    </w:p>
    <w:p w14:paraId="665E724F" w14:textId="50542241" w:rsidR="00B149C6" w:rsidRPr="00B149C6" w:rsidRDefault="00B619D7" w:rsidP="00B149C6">
      <w:pPr>
        <w:pStyle w:val="Title"/>
        <w:pBdr>
          <w:bottom w:val="single" w:sz="8" w:space="1" w:color="4F81BD" w:themeColor="accent1"/>
        </w:pBdr>
        <w:rPr>
          <w:rFonts w:ascii="Aptos" w:eastAsiaTheme="minorEastAsia" w:hAnsi="Aptos" w:cstheme="minorBidi"/>
          <w:b w:val="0"/>
          <w:color w:val="1F1F1F"/>
          <w:spacing w:val="0"/>
          <w:kern w:val="0"/>
          <w:sz w:val="19"/>
          <w:szCs w:val="22"/>
        </w:rPr>
      </w:pPr>
      <w:r w:rsidRPr="00B619D7">
        <w:rPr>
          <w:rFonts w:ascii="Aptos" w:eastAsiaTheme="minorEastAsia" w:hAnsi="Aptos" w:cstheme="minorBidi"/>
          <w:b w:val="0"/>
          <w:color w:val="1F1F1F"/>
          <w:spacing w:val="0"/>
          <w:kern w:val="0"/>
          <w:sz w:val="19"/>
          <w:szCs w:val="22"/>
        </w:rPr>
        <w:t xml:space="preserve">Candidate generation aims for </w:t>
      </w:r>
      <w:r w:rsidRPr="00B619D7">
        <w:rPr>
          <w:rFonts w:ascii="Aptos" w:eastAsiaTheme="minorEastAsia" w:hAnsi="Aptos" w:cstheme="minorBidi"/>
          <w:bCs/>
          <w:color w:val="1F1F1F"/>
          <w:spacing w:val="0"/>
          <w:kern w:val="0"/>
          <w:sz w:val="19"/>
          <w:szCs w:val="22"/>
        </w:rPr>
        <w:t>high recall by quickly retrieving many potentially relevant items</w:t>
      </w:r>
      <w:r w:rsidRPr="00B619D7">
        <w:rPr>
          <w:rFonts w:ascii="Aptos" w:eastAsiaTheme="minorEastAsia" w:hAnsi="Aptos" w:cstheme="minorBidi"/>
          <w:b w:val="0"/>
          <w:color w:val="1F1F1F"/>
          <w:spacing w:val="0"/>
          <w:kern w:val="0"/>
          <w:sz w:val="19"/>
          <w:szCs w:val="22"/>
        </w:rPr>
        <w:t xml:space="preserve">, while ranking aims for </w:t>
      </w:r>
      <w:r w:rsidRPr="00B619D7">
        <w:rPr>
          <w:rFonts w:ascii="Aptos" w:eastAsiaTheme="minorEastAsia" w:hAnsi="Aptos" w:cstheme="minorBidi"/>
          <w:bCs/>
          <w:color w:val="1F1F1F"/>
          <w:spacing w:val="0"/>
          <w:kern w:val="0"/>
          <w:sz w:val="19"/>
          <w:szCs w:val="22"/>
        </w:rPr>
        <w:t>high precision by carefully ordering those candidates so the best few appear at the top</w:t>
      </w:r>
      <w:r w:rsidRPr="00B619D7">
        <w:rPr>
          <w:rFonts w:ascii="Aptos" w:eastAsiaTheme="minorEastAsia" w:hAnsi="Aptos" w:cstheme="minorBidi"/>
          <w:b w:val="0"/>
          <w:color w:val="1F1F1F"/>
          <w:spacing w:val="0"/>
          <w:kern w:val="0"/>
          <w:sz w:val="19"/>
          <w:szCs w:val="22"/>
        </w:rPr>
        <w:t>.</w:t>
      </w:r>
    </w:p>
    <w:p w14:paraId="02A447FD" w14:textId="33A6CA20" w:rsidR="008421C2" w:rsidRPr="00B149C6" w:rsidRDefault="008421C2" w:rsidP="00B149C6">
      <w:pPr>
        <w:pStyle w:val="Title"/>
        <w:pBdr>
          <w:bottom w:val="single" w:sz="8" w:space="1" w:color="4F81BD" w:themeColor="accent1"/>
        </w:pBdr>
        <w:rPr>
          <w:rFonts w:ascii="Aptos" w:eastAsiaTheme="minorEastAsia" w:hAnsi="Aptos" w:cstheme="minorBidi"/>
          <w:bCs/>
          <w:color w:val="1F1F1F"/>
          <w:spacing w:val="0"/>
          <w:kern w:val="0"/>
          <w:sz w:val="19"/>
          <w:szCs w:val="22"/>
        </w:rPr>
      </w:pPr>
    </w:p>
    <w:p w14:paraId="538137A8" w14:textId="77777777" w:rsidR="008421C2" w:rsidRDefault="008421C2" w:rsidP="008421C2">
      <w:pPr>
        <w:pStyle w:val="Title"/>
        <w:pBdr>
          <w:bottom w:val="single" w:sz="8" w:space="1" w:color="4F81BD" w:themeColor="accent1"/>
        </w:pBdr>
        <w:jc w:val="center"/>
      </w:pPr>
    </w:p>
    <w:p w14:paraId="1D618922" w14:textId="77777777" w:rsidR="008421C2" w:rsidRDefault="008421C2" w:rsidP="008421C2">
      <w:pPr>
        <w:pStyle w:val="Title"/>
        <w:pBdr>
          <w:bottom w:val="single" w:sz="8" w:space="1" w:color="4F81BD" w:themeColor="accent1"/>
        </w:pBdr>
        <w:jc w:val="center"/>
      </w:pPr>
    </w:p>
    <w:p w14:paraId="60DD96E8" w14:textId="77777777" w:rsidR="008421C2" w:rsidRDefault="008421C2" w:rsidP="008421C2">
      <w:pPr>
        <w:pStyle w:val="Title"/>
        <w:pBdr>
          <w:bottom w:val="single" w:sz="8" w:space="1" w:color="4F81BD" w:themeColor="accent1"/>
        </w:pBdr>
        <w:jc w:val="center"/>
      </w:pPr>
    </w:p>
    <w:p w14:paraId="219DE87B" w14:textId="77777777" w:rsidR="008421C2" w:rsidRDefault="008421C2" w:rsidP="008421C2">
      <w:pPr>
        <w:pStyle w:val="Title"/>
        <w:pBdr>
          <w:bottom w:val="single" w:sz="8" w:space="1" w:color="4F81BD" w:themeColor="accent1"/>
        </w:pBdr>
        <w:jc w:val="center"/>
      </w:pPr>
    </w:p>
    <w:p w14:paraId="282F9BDC" w14:textId="77777777" w:rsidR="008421C2" w:rsidRDefault="008421C2" w:rsidP="008421C2">
      <w:pPr>
        <w:pStyle w:val="Title"/>
        <w:pBdr>
          <w:bottom w:val="single" w:sz="8" w:space="1" w:color="4F81BD" w:themeColor="accent1"/>
        </w:pBdr>
        <w:jc w:val="center"/>
      </w:pPr>
    </w:p>
    <w:p w14:paraId="1AB3E36B" w14:textId="77777777" w:rsidR="008421C2" w:rsidRDefault="008421C2" w:rsidP="008421C2">
      <w:pPr>
        <w:pStyle w:val="Title"/>
        <w:pBdr>
          <w:bottom w:val="single" w:sz="8" w:space="1" w:color="4F81BD" w:themeColor="accent1"/>
        </w:pBdr>
        <w:jc w:val="center"/>
      </w:pPr>
    </w:p>
    <w:p w14:paraId="5CBC5E31" w14:textId="77777777" w:rsidR="008421C2" w:rsidRDefault="008421C2" w:rsidP="008421C2">
      <w:pPr>
        <w:pStyle w:val="Title"/>
        <w:pBdr>
          <w:bottom w:val="single" w:sz="8" w:space="1" w:color="4F81BD" w:themeColor="accent1"/>
        </w:pBdr>
        <w:jc w:val="center"/>
      </w:pPr>
    </w:p>
    <w:p w14:paraId="742F95B3" w14:textId="77777777" w:rsidR="008421C2" w:rsidRDefault="008421C2" w:rsidP="008421C2">
      <w:pPr>
        <w:pStyle w:val="Title"/>
        <w:pBdr>
          <w:bottom w:val="single" w:sz="8" w:space="1" w:color="4F81BD" w:themeColor="accent1"/>
        </w:pBdr>
        <w:jc w:val="center"/>
      </w:pPr>
    </w:p>
    <w:p w14:paraId="6425D0AB" w14:textId="77777777" w:rsidR="008421C2" w:rsidRDefault="008421C2" w:rsidP="008421C2">
      <w:pPr>
        <w:pStyle w:val="Title"/>
        <w:pBdr>
          <w:bottom w:val="single" w:sz="8" w:space="1" w:color="4F81BD" w:themeColor="accent1"/>
        </w:pBdr>
        <w:jc w:val="center"/>
      </w:pPr>
    </w:p>
    <w:p w14:paraId="6D6CF0FD" w14:textId="77777777" w:rsidR="008421C2" w:rsidRDefault="008421C2" w:rsidP="008421C2">
      <w:pPr>
        <w:pStyle w:val="Title"/>
        <w:pBdr>
          <w:bottom w:val="single" w:sz="8" w:space="1" w:color="4F81BD" w:themeColor="accent1"/>
        </w:pBdr>
        <w:jc w:val="center"/>
      </w:pPr>
    </w:p>
    <w:p w14:paraId="724F845A" w14:textId="77777777" w:rsidR="008421C2" w:rsidRDefault="008421C2" w:rsidP="008421C2">
      <w:pPr>
        <w:pStyle w:val="Title"/>
        <w:pBdr>
          <w:bottom w:val="single" w:sz="8" w:space="1" w:color="4F81BD" w:themeColor="accent1"/>
        </w:pBdr>
        <w:jc w:val="center"/>
      </w:pPr>
    </w:p>
    <w:p w14:paraId="51B1A98B" w14:textId="77777777" w:rsidR="008421C2" w:rsidRDefault="008421C2" w:rsidP="008421C2">
      <w:pPr>
        <w:pStyle w:val="Title"/>
        <w:pBdr>
          <w:bottom w:val="single" w:sz="8" w:space="1" w:color="4F81BD" w:themeColor="accent1"/>
        </w:pBdr>
        <w:jc w:val="center"/>
      </w:pPr>
    </w:p>
    <w:p w14:paraId="5A2AAA66" w14:textId="77777777" w:rsidR="008421C2" w:rsidRDefault="008421C2" w:rsidP="008421C2">
      <w:pPr>
        <w:pStyle w:val="Title"/>
        <w:pBdr>
          <w:bottom w:val="single" w:sz="8" w:space="1" w:color="4F81BD" w:themeColor="accent1"/>
        </w:pBdr>
        <w:jc w:val="center"/>
      </w:pPr>
    </w:p>
    <w:p w14:paraId="4F9DC2BB" w14:textId="27C20AF2" w:rsidR="008421C2" w:rsidRDefault="008421C2" w:rsidP="008421C2">
      <w:pPr>
        <w:pStyle w:val="Title"/>
        <w:pBdr>
          <w:bottom w:val="single" w:sz="8" w:space="1" w:color="4F81BD" w:themeColor="accent1"/>
        </w:pBdr>
        <w:jc w:val="center"/>
      </w:pPr>
      <w:r>
        <w:lastRenderedPageBreak/>
        <w:t>Personalised Offer Allocation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8421C2" w14:paraId="42743B44" w14:textId="77777777" w:rsidTr="00D33E6B">
        <w:tc>
          <w:tcPr>
            <w:tcW w:w="10368" w:type="dxa"/>
            <w:shd w:val="clear" w:color="auto" w:fill="E2F0D9"/>
          </w:tcPr>
          <w:p w14:paraId="724454C0" w14:textId="77777777" w:rsidR="008421C2" w:rsidRDefault="008421C2" w:rsidP="00D33E6B">
            <w:pPr>
              <w:spacing w:after="0"/>
            </w:pPr>
            <w:r>
              <w:rPr>
                <w:b/>
                <w:color w:val="17365D"/>
                <w:sz w:val="21"/>
              </w:rPr>
              <w:t xml:space="preserve">Core idea: </w:t>
            </w:r>
            <w:r>
              <w:t>First generate a score for each customer-offer pair. Then use optimisation to choose the final offers while respecting business constraints.</w:t>
            </w:r>
          </w:p>
        </w:tc>
      </w:tr>
    </w:tbl>
    <w:p w14:paraId="001280BD" w14:textId="77777777" w:rsidR="008421C2" w:rsidRDefault="008421C2" w:rsidP="008421C2">
      <w:pPr>
        <w:spacing w:after="20"/>
      </w:pPr>
    </w:p>
    <w:p w14:paraId="60E18EC0" w14:textId="77777777" w:rsidR="008421C2" w:rsidRDefault="008421C2" w:rsidP="008421C2">
      <w:pPr>
        <w:pStyle w:val="Heading1"/>
      </w:pPr>
      <w:r>
        <w:t>1. Example input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8421C2" w14:paraId="33AD546B" w14:textId="77777777" w:rsidTr="00D33E6B">
        <w:trPr>
          <w:jc w:val="center"/>
        </w:trPr>
        <w:tc>
          <w:tcPr>
            <w:tcW w:w="10368" w:type="dxa"/>
            <w:shd w:val="clear" w:color="auto" w:fill="F5F5F5"/>
          </w:tcPr>
          <w:p w14:paraId="482E4F84" w14:textId="77777777" w:rsidR="008421C2" w:rsidRDefault="008421C2" w:rsidP="00D33E6B">
            <w:pPr>
              <w:spacing w:after="0"/>
            </w:pPr>
            <w:r>
              <w:rPr>
                <w:rFonts w:ascii="Consolas" w:hAnsi="Consolas"/>
                <w:sz w:val="17"/>
              </w:rPr>
              <w:t># scores dataframe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# </w:t>
            </w:r>
            <w:proofErr w:type="spellStart"/>
            <w:r>
              <w:rPr>
                <w:rFonts w:ascii="Consolas" w:hAnsi="Consolas"/>
                <w:sz w:val="17"/>
              </w:rPr>
              <w:t>customer_id</w:t>
            </w:r>
            <w:proofErr w:type="spellEnd"/>
            <w:r>
              <w:rPr>
                <w:rFonts w:ascii="Consolas" w:hAnsi="Consolas"/>
                <w:sz w:val="17"/>
              </w:rPr>
              <w:t xml:space="preserve"> | </w:t>
            </w:r>
            <w:proofErr w:type="spellStart"/>
            <w:r>
              <w:rPr>
                <w:rFonts w:ascii="Consolas" w:hAnsi="Consolas"/>
                <w:sz w:val="17"/>
              </w:rPr>
              <w:t>offer_id</w:t>
            </w:r>
            <w:proofErr w:type="spellEnd"/>
            <w:r>
              <w:rPr>
                <w:rFonts w:ascii="Consolas" w:hAnsi="Consolas"/>
                <w:sz w:val="17"/>
              </w:rPr>
              <w:t xml:space="preserve"> | score</w:t>
            </w:r>
            <w:r>
              <w:br/>
            </w:r>
            <w:r>
              <w:rPr>
                <w:rFonts w:ascii="Consolas" w:hAnsi="Consolas"/>
                <w:sz w:val="17"/>
              </w:rPr>
              <w:t># 1           | A        | 0.80</w:t>
            </w:r>
            <w:r>
              <w:br/>
            </w:r>
            <w:r>
              <w:rPr>
                <w:rFonts w:ascii="Consolas" w:hAnsi="Consolas"/>
                <w:sz w:val="17"/>
              </w:rPr>
              <w:t># 1           | B        | 0.60</w:t>
            </w:r>
            <w:r>
              <w:br/>
            </w:r>
            <w:r>
              <w:rPr>
                <w:rFonts w:ascii="Consolas" w:hAnsi="Consolas"/>
                <w:sz w:val="17"/>
              </w:rPr>
              <w:t># 2           | A        | 0.70</w:t>
            </w:r>
            <w:r>
              <w:br/>
            </w:r>
            <w:r>
              <w:rPr>
                <w:rFonts w:ascii="Consolas" w:hAnsi="Consolas"/>
                <w:sz w:val="17"/>
              </w:rPr>
              <w:t># 2           | B        | 0.90</w:t>
            </w:r>
          </w:p>
        </w:tc>
      </w:tr>
    </w:tbl>
    <w:p w14:paraId="1B8C6211" w14:textId="77777777" w:rsidR="008421C2" w:rsidRDefault="008421C2" w:rsidP="008421C2">
      <w:pPr>
        <w:spacing w:after="20"/>
      </w:pPr>
    </w:p>
    <w:p w14:paraId="739AEDCE" w14:textId="77777777" w:rsidR="008421C2" w:rsidRDefault="008421C2" w:rsidP="008421C2">
      <w:pPr>
        <w:spacing w:after="100"/>
      </w:pPr>
      <w:r>
        <w:rPr>
          <w:b/>
        </w:rPr>
        <w:t xml:space="preserve">The score could represent </w:t>
      </w:r>
      <w:r>
        <w:t>response probability, expected value, uplift, or ideally expected incremental value.</w:t>
      </w:r>
    </w:p>
    <w:p w14:paraId="19A1EA8E" w14:textId="77777777" w:rsidR="008421C2" w:rsidRDefault="008421C2" w:rsidP="008421C2">
      <w:pPr>
        <w:pStyle w:val="Heading1"/>
      </w:pPr>
      <w:r>
        <w:t xml:space="preserve">2. Simple </w:t>
      </w:r>
      <w:proofErr w:type="spellStart"/>
      <w:r>
        <w:t>PuLP</w:t>
      </w:r>
      <w:proofErr w:type="spellEnd"/>
      <w:r>
        <w:t xml:space="preserve">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8421C2" w14:paraId="42161A47" w14:textId="77777777" w:rsidTr="00D33E6B">
        <w:trPr>
          <w:jc w:val="center"/>
        </w:trPr>
        <w:tc>
          <w:tcPr>
            <w:tcW w:w="10368" w:type="dxa"/>
            <w:shd w:val="clear" w:color="auto" w:fill="F5F5F5"/>
          </w:tcPr>
          <w:p w14:paraId="7BC79EB1" w14:textId="371FFE41" w:rsidR="00FD1720" w:rsidRDefault="008421C2" w:rsidP="00D33E6B">
            <w:pPr>
              <w:spacing w:after="0"/>
              <w:rPr>
                <w:rFonts w:ascii="Consolas" w:hAnsi="Consolas"/>
                <w:sz w:val="17"/>
              </w:rPr>
            </w:pPr>
            <w:r>
              <w:rPr>
                <w:rFonts w:ascii="Consolas" w:hAnsi="Consolas"/>
                <w:sz w:val="17"/>
              </w:rPr>
              <w:t>import pulp as pl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>customers = scores["</w:t>
            </w:r>
            <w:proofErr w:type="spellStart"/>
            <w:r>
              <w:rPr>
                <w:rFonts w:ascii="Consolas" w:hAnsi="Consolas"/>
                <w:sz w:val="17"/>
              </w:rPr>
              <w:t>customer_id</w:t>
            </w:r>
            <w:proofErr w:type="spellEnd"/>
            <w:r>
              <w:rPr>
                <w:rFonts w:ascii="Consolas" w:hAnsi="Consolas"/>
                <w:sz w:val="17"/>
              </w:rPr>
              <w:t>"</w:t>
            </w:r>
            <w:proofErr w:type="gramStart"/>
            <w:r>
              <w:rPr>
                <w:rFonts w:ascii="Consolas" w:hAnsi="Consolas"/>
                <w:sz w:val="17"/>
              </w:rPr>
              <w:t>].unique</w:t>
            </w:r>
            <w:proofErr w:type="gramEnd"/>
            <w:r>
              <w:rPr>
                <w:rFonts w:ascii="Consolas" w:hAnsi="Consolas"/>
                <w:sz w:val="17"/>
              </w:rPr>
              <w:t>()</w:t>
            </w:r>
            <w:r>
              <w:br/>
            </w:r>
            <w:r>
              <w:rPr>
                <w:rFonts w:ascii="Consolas" w:hAnsi="Consolas"/>
                <w:sz w:val="17"/>
              </w:rPr>
              <w:t>offers = scores["</w:t>
            </w:r>
            <w:proofErr w:type="spellStart"/>
            <w:r>
              <w:rPr>
                <w:rFonts w:ascii="Consolas" w:hAnsi="Consolas"/>
                <w:sz w:val="17"/>
              </w:rPr>
              <w:t>offer_id</w:t>
            </w:r>
            <w:proofErr w:type="spellEnd"/>
            <w:r>
              <w:rPr>
                <w:rFonts w:ascii="Consolas" w:hAnsi="Consolas"/>
                <w:sz w:val="17"/>
              </w:rPr>
              <w:t>"</w:t>
            </w:r>
            <w:proofErr w:type="gramStart"/>
            <w:r>
              <w:rPr>
                <w:rFonts w:ascii="Consolas" w:hAnsi="Consolas"/>
                <w:sz w:val="17"/>
              </w:rPr>
              <w:t>].unique</w:t>
            </w:r>
            <w:proofErr w:type="gramEnd"/>
            <w:r>
              <w:rPr>
                <w:rFonts w:ascii="Consolas" w:hAnsi="Consolas"/>
                <w:sz w:val="17"/>
              </w:rPr>
              <w:t>()</w:t>
            </w:r>
            <w:r>
              <w:br/>
            </w:r>
            <w:r w:rsidRPr="00FD1720">
              <w:rPr>
                <w:b/>
                <w:bCs/>
              </w:rPr>
              <w:br/>
            </w:r>
            <w:r w:rsidRPr="00FD1720">
              <w:rPr>
                <w:rFonts w:ascii="Consolas" w:hAnsi="Consolas"/>
                <w:b/>
                <w:bCs/>
                <w:sz w:val="17"/>
              </w:rPr>
              <w:t xml:space="preserve">score = </w:t>
            </w:r>
            <w:proofErr w:type="spellStart"/>
            <w:r w:rsidRPr="00FD1720">
              <w:rPr>
                <w:rFonts w:ascii="Consolas" w:hAnsi="Consolas"/>
                <w:b/>
                <w:bCs/>
                <w:sz w:val="17"/>
              </w:rPr>
              <w:t>scores.set_</w:t>
            </w:r>
            <w:proofErr w:type="gramStart"/>
            <w:r w:rsidRPr="00FD1720">
              <w:rPr>
                <w:rFonts w:ascii="Consolas" w:hAnsi="Consolas"/>
                <w:b/>
                <w:bCs/>
                <w:sz w:val="17"/>
              </w:rPr>
              <w:t>index</w:t>
            </w:r>
            <w:proofErr w:type="spellEnd"/>
            <w:r w:rsidRPr="00FD1720">
              <w:rPr>
                <w:rFonts w:ascii="Consolas" w:hAnsi="Consolas"/>
                <w:b/>
                <w:bCs/>
                <w:sz w:val="17"/>
              </w:rPr>
              <w:t>(</w:t>
            </w:r>
            <w:proofErr w:type="gramEnd"/>
            <w:r w:rsidRPr="00FD1720">
              <w:rPr>
                <w:b/>
                <w:bCs/>
              </w:rPr>
              <w:br/>
            </w:r>
            <w:r w:rsidRPr="00FD1720">
              <w:rPr>
                <w:rFonts w:ascii="Consolas" w:hAnsi="Consolas"/>
                <w:b/>
                <w:bCs/>
                <w:sz w:val="17"/>
              </w:rPr>
              <w:t xml:space="preserve"> </w:t>
            </w:r>
            <w:proofErr w:type="gramStart"/>
            <w:r w:rsidRPr="00FD1720">
              <w:rPr>
                <w:rFonts w:ascii="Consolas" w:hAnsi="Consolas"/>
                <w:b/>
                <w:bCs/>
                <w:sz w:val="17"/>
              </w:rPr>
              <w:t xml:space="preserve">   [</w:t>
            </w:r>
            <w:proofErr w:type="gramEnd"/>
            <w:r w:rsidRPr="00FD1720">
              <w:rPr>
                <w:rFonts w:ascii="Consolas" w:hAnsi="Consolas"/>
                <w:b/>
                <w:bCs/>
                <w:sz w:val="17"/>
              </w:rPr>
              <w:t>"</w:t>
            </w:r>
            <w:proofErr w:type="spellStart"/>
            <w:r w:rsidRPr="00FD1720">
              <w:rPr>
                <w:rFonts w:ascii="Consolas" w:hAnsi="Consolas"/>
                <w:b/>
                <w:bCs/>
                <w:sz w:val="17"/>
              </w:rPr>
              <w:t>customer_id</w:t>
            </w:r>
            <w:proofErr w:type="spellEnd"/>
            <w:r w:rsidRPr="00FD1720">
              <w:rPr>
                <w:rFonts w:ascii="Consolas" w:hAnsi="Consolas"/>
                <w:b/>
                <w:bCs/>
                <w:sz w:val="17"/>
              </w:rPr>
              <w:t>", "</w:t>
            </w:r>
            <w:proofErr w:type="spellStart"/>
            <w:r w:rsidRPr="00FD1720">
              <w:rPr>
                <w:rFonts w:ascii="Consolas" w:hAnsi="Consolas"/>
                <w:b/>
                <w:bCs/>
                <w:sz w:val="17"/>
              </w:rPr>
              <w:t>offer_id</w:t>
            </w:r>
            <w:proofErr w:type="spellEnd"/>
            <w:r w:rsidRPr="00FD1720">
              <w:rPr>
                <w:rFonts w:ascii="Consolas" w:hAnsi="Consolas"/>
                <w:b/>
                <w:bCs/>
                <w:sz w:val="17"/>
              </w:rPr>
              <w:t>"]</w:t>
            </w:r>
            <w:r w:rsidRPr="00FD1720">
              <w:rPr>
                <w:b/>
                <w:bCs/>
              </w:rPr>
              <w:br/>
            </w:r>
            <w:r w:rsidRPr="00FD1720">
              <w:rPr>
                <w:rFonts w:ascii="Consolas" w:hAnsi="Consolas"/>
                <w:b/>
                <w:bCs/>
                <w:sz w:val="17"/>
              </w:rPr>
              <w:t>)["score"].</w:t>
            </w:r>
            <w:proofErr w:type="spellStart"/>
            <w:r w:rsidRPr="00FD1720">
              <w:rPr>
                <w:rFonts w:ascii="Consolas" w:hAnsi="Consolas"/>
                <w:b/>
                <w:bCs/>
                <w:sz w:val="17"/>
              </w:rPr>
              <w:t>to_</w:t>
            </w:r>
            <w:proofErr w:type="gramStart"/>
            <w:r w:rsidRPr="00FD1720">
              <w:rPr>
                <w:rFonts w:ascii="Consolas" w:hAnsi="Consolas"/>
                <w:b/>
                <w:bCs/>
                <w:sz w:val="17"/>
              </w:rPr>
              <w:t>dict</w:t>
            </w:r>
            <w:proofErr w:type="spellEnd"/>
            <w:r w:rsidRPr="00FD1720">
              <w:rPr>
                <w:rFonts w:ascii="Consolas" w:hAnsi="Consolas"/>
                <w:b/>
                <w:bCs/>
                <w:sz w:val="17"/>
              </w:rPr>
              <w:t>(</w:t>
            </w:r>
            <w:proofErr w:type="gramEnd"/>
            <w:r w:rsidRPr="00FD1720">
              <w:rPr>
                <w:rFonts w:ascii="Consolas" w:hAnsi="Consolas"/>
                <w:b/>
                <w:bCs/>
                <w:sz w:val="17"/>
              </w:rPr>
              <w:t>)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># 1. Create model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model = </w:t>
            </w:r>
            <w:proofErr w:type="spellStart"/>
            <w:proofErr w:type="gramStart"/>
            <w:r>
              <w:rPr>
                <w:rFonts w:ascii="Consolas" w:hAnsi="Consolas"/>
                <w:sz w:val="17"/>
              </w:rPr>
              <w:t>pl.LpProblem</w:t>
            </w:r>
            <w:proofErr w:type="spellEnd"/>
            <w:proofErr w:type="gramEnd"/>
            <w:r>
              <w:rPr>
                <w:rFonts w:ascii="Consolas" w:hAnsi="Consolas"/>
                <w:sz w:val="17"/>
              </w:rPr>
              <w:t>("</w:t>
            </w:r>
            <w:proofErr w:type="spellStart"/>
            <w:r>
              <w:rPr>
                <w:rFonts w:ascii="Consolas" w:hAnsi="Consolas"/>
                <w:sz w:val="17"/>
              </w:rPr>
              <w:t>offer_allocation</w:t>
            </w:r>
            <w:proofErr w:type="spellEnd"/>
            <w:r>
              <w:rPr>
                <w:rFonts w:ascii="Consolas" w:hAnsi="Consolas"/>
                <w:sz w:val="17"/>
              </w:rPr>
              <w:t xml:space="preserve">", </w:t>
            </w:r>
            <w:proofErr w:type="spellStart"/>
            <w:proofErr w:type="gramStart"/>
            <w:r>
              <w:rPr>
                <w:rFonts w:ascii="Consolas" w:hAnsi="Consolas"/>
                <w:sz w:val="17"/>
              </w:rPr>
              <w:t>pl.LpMaximize</w:t>
            </w:r>
            <w:proofErr w:type="spellEnd"/>
            <w:proofErr w:type="gramEnd"/>
            <w:r>
              <w:rPr>
                <w:rFonts w:ascii="Consolas" w:hAnsi="Consolas"/>
                <w:sz w:val="17"/>
              </w:rPr>
              <w:t>)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># 2. Decision variables</w:t>
            </w:r>
            <w:r>
              <w:br/>
            </w:r>
            <w:r>
              <w:rPr>
                <w:rFonts w:ascii="Consolas" w:hAnsi="Consolas"/>
                <w:sz w:val="17"/>
              </w:rPr>
              <w:t>x =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</w:t>
            </w:r>
            <w:proofErr w:type="gramStart"/>
            <w:r>
              <w:rPr>
                <w:rFonts w:ascii="Consolas" w:hAnsi="Consolas"/>
                <w:sz w:val="17"/>
              </w:rPr>
              <w:t xml:space="preserve">   (</w:t>
            </w:r>
            <w:proofErr w:type="gramEnd"/>
            <w:r>
              <w:rPr>
                <w:rFonts w:ascii="Consolas" w:hAnsi="Consolas"/>
                <w:sz w:val="17"/>
              </w:rPr>
              <w:t xml:space="preserve">c, o): </w:t>
            </w:r>
            <w:proofErr w:type="spellStart"/>
            <w:proofErr w:type="gramStart"/>
            <w:r>
              <w:rPr>
                <w:rFonts w:ascii="Consolas" w:hAnsi="Consolas"/>
                <w:sz w:val="17"/>
              </w:rPr>
              <w:t>pl.LpVariable</w:t>
            </w:r>
            <w:proofErr w:type="spellEnd"/>
            <w:proofErr w:type="gramEnd"/>
            <w:r>
              <w:rPr>
                <w:rFonts w:ascii="Consolas" w:hAnsi="Consolas"/>
                <w:sz w:val="17"/>
              </w:rPr>
              <w:t>(</w:t>
            </w:r>
            <w:proofErr w:type="spellStart"/>
            <w:r>
              <w:rPr>
                <w:rFonts w:ascii="Consolas" w:hAnsi="Consolas"/>
                <w:sz w:val="17"/>
              </w:rPr>
              <w:t>f"x</w:t>
            </w:r>
            <w:proofErr w:type="spellEnd"/>
            <w:r>
              <w:rPr>
                <w:rFonts w:ascii="Consolas" w:hAnsi="Consolas"/>
                <w:sz w:val="17"/>
              </w:rPr>
              <w:t>_{c}_{o}", cat="Binary")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for c in customers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for o in offers</w:t>
            </w:r>
            <w: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# 3. Objective: </w:t>
            </w:r>
            <w:proofErr w:type="spellStart"/>
            <w:r>
              <w:rPr>
                <w:rFonts w:ascii="Consolas" w:hAnsi="Consolas"/>
                <w:sz w:val="17"/>
              </w:rPr>
              <w:t>maximise</w:t>
            </w:r>
            <w:proofErr w:type="spellEnd"/>
            <w:r>
              <w:rPr>
                <w:rFonts w:ascii="Consolas" w:hAnsi="Consolas"/>
                <w:sz w:val="17"/>
              </w:rPr>
              <w:t xml:space="preserve"> total score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model += </w:t>
            </w:r>
            <w:proofErr w:type="spellStart"/>
            <w:proofErr w:type="gramStart"/>
            <w:r>
              <w:rPr>
                <w:rFonts w:ascii="Consolas" w:hAnsi="Consolas"/>
                <w:sz w:val="17"/>
              </w:rPr>
              <w:t>pl.lpSum</w:t>
            </w:r>
            <w:proofErr w:type="spellEnd"/>
            <w:proofErr w:type="gramEnd"/>
            <w:r>
              <w:rPr>
                <w:rFonts w:ascii="Consolas" w:hAnsi="Consolas"/>
                <w:sz w:val="17"/>
              </w:rPr>
              <w:t>(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proofErr w:type="gramStart"/>
            <w:r>
              <w:rPr>
                <w:rFonts w:ascii="Consolas" w:hAnsi="Consolas"/>
                <w:sz w:val="17"/>
              </w:rPr>
              <w:t>score[</w:t>
            </w:r>
            <w:proofErr w:type="gramEnd"/>
            <w:r>
              <w:rPr>
                <w:rFonts w:ascii="Consolas" w:hAnsi="Consolas"/>
                <w:sz w:val="17"/>
              </w:rPr>
              <w:t xml:space="preserve">c, o] * </w:t>
            </w:r>
            <w:proofErr w:type="gramStart"/>
            <w:r>
              <w:rPr>
                <w:rFonts w:ascii="Consolas" w:hAnsi="Consolas"/>
                <w:sz w:val="17"/>
              </w:rPr>
              <w:t>x[</w:t>
            </w:r>
            <w:proofErr w:type="gramEnd"/>
            <w:r>
              <w:rPr>
                <w:rFonts w:ascii="Consolas" w:hAnsi="Consolas"/>
                <w:sz w:val="17"/>
              </w:rPr>
              <w:t>c, o]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for c in customers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for o in offers</w:t>
            </w:r>
            <w: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# 4. </w:t>
            </w:r>
            <w:proofErr w:type="gramStart"/>
            <w:r w:rsidR="00AF04EE" w:rsidRPr="00AF04EE">
              <w:rPr>
                <w:rFonts w:ascii="Consolas" w:hAnsi="Consolas"/>
                <w:sz w:val="17"/>
              </w:rPr>
              <w:t>constraint</w:t>
            </w:r>
            <w:r w:rsidR="00AF04EE"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Maximum</w:t>
            </w:r>
            <w:proofErr w:type="gramEnd"/>
            <w:r>
              <w:rPr>
                <w:rFonts w:ascii="Consolas" w:hAnsi="Consolas"/>
                <w:sz w:val="17"/>
              </w:rPr>
              <w:t xml:space="preserve"> 3 offers per customer</w:t>
            </w:r>
            <w:r>
              <w:br/>
            </w:r>
            <w:r>
              <w:rPr>
                <w:rFonts w:ascii="Consolas" w:hAnsi="Consolas"/>
                <w:sz w:val="17"/>
              </w:rPr>
              <w:t>for c in customers: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model += </w:t>
            </w:r>
            <w:proofErr w:type="spellStart"/>
            <w:proofErr w:type="gramStart"/>
            <w:r>
              <w:rPr>
                <w:rFonts w:ascii="Consolas" w:hAnsi="Consolas"/>
                <w:sz w:val="17"/>
              </w:rPr>
              <w:t>pl.lpSum</w:t>
            </w:r>
            <w:proofErr w:type="spellEnd"/>
            <w:proofErr w:type="gramEnd"/>
            <w:r>
              <w:rPr>
                <w:rFonts w:ascii="Consolas" w:hAnsi="Consolas"/>
                <w:sz w:val="17"/>
              </w:rPr>
              <w:t>(</w:t>
            </w:r>
            <w:proofErr w:type="gramStart"/>
            <w:r>
              <w:rPr>
                <w:rFonts w:ascii="Consolas" w:hAnsi="Consolas"/>
                <w:sz w:val="17"/>
              </w:rPr>
              <w:t>x[</w:t>
            </w:r>
            <w:proofErr w:type="gramEnd"/>
            <w:r>
              <w:rPr>
                <w:rFonts w:ascii="Consolas" w:hAnsi="Consolas"/>
                <w:sz w:val="17"/>
              </w:rPr>
              <w:t>c, o] for o in offers) &lt;= 3</w:t>
            </w:r>
            <w:r>
              <w:br/>
            </w:r>
          </w:p>
          <w:p w14:paraId="73B000A8" w14:textId="736665F6" w:rsidR="00FD1720" w:rsidRPr="00012568" w:rsidRDefault="008421C2" w:rsidP="00D33E6B">
            <w:pPr>
              <w:spacing w:after="0"/>
              <w:rPr>
                <w:rFonts w:ascii="Consolas" w:hAnsi="Consolas"/>
                <w:sz w:val="17"/>
              </w:rPr>
            </w:pPr>
            <w:r>
              <w:br/>
            </w:r>
            <w:r>
              <w:rPr>
                <w:rFonts w:ascii="Consolas" w:hAnsi="Consolas"/>
                <w:sz w:val="17"/>
              </w:rPr>
              <w:t># 5. Solve</w:t>
            </w:r>
            <w:r>
              <w:br/>
            </w:r>
            <w:proofErr w:type="spellStart"/>
            <w:r>
              <w:rPr>
                <w:rFonts w:ascii="Consolas" w:hAnsi="Consolas"/>
                <w:sz w:val="17"/>
              </w:rPr>
              <w:t>model.solve</w:t>
            </w:r>
            <w:proofErr w:type="spellEnd"/>
            <w:r>
              <w:rPr>
                <w:rFonts w:ascii="Consolas" w:hAnsi="Consolas"/>
                <w:sz w:val="17"/>
              </w:rPr>
              <w:t>()</w:t>
            </w:r>
          </w:p>
        </w:tc>
      </w:tr>
    </w:tbl>
    <w:p w14:paraId="64FAE956" w14:textId="77777777" w:rsidR="008421C2" w:rsidRDefault="008421C2" w:rsidP="008421C2">
      <w:pPr>
        <w:spacing w:after="2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8421C2" w14:paraId="26888E41" w14:textId="77777777" w:rsidTr="00D33E6B">
        <w:tc>
          <w:tcPr>
            <w:tcW w:w="10368" w:type="dxa"/>
            <w:shd w:val="clear" w:color="auto" w:fill="FFF2CC"/>
          </w:tcPr>
          <w:p w14:paraId="08D67664" w14:textId="77777777" w:rsidR="008421C2" w:rsidRDefault="008421C2" w:rsidP="00D33E6B">
            <w:pPr>
              <w:spacing w:after="0"/>
            </w:pPr>
            <w:r>
              <w:rPr>
                <w:b/>
                <w:color w:val="17365D"/>
                <w:sz w:val="21"/>
              </w:rPr>
              <w:t xml:space="preserve">Decision variable: </w:t>
            </w:r>
            <w:proofErr w:type="gramStart"/>
            <w:r>
              <w:t>x[</w:t>
            </w:r>
            <w:proofErr w:type="gramEnd"/>
            <w:r>
              <w:t xml:space="preserve">c, o] = 1 means assign offer o to customer c; </w:t>
            </w:r>
            <w:proofErr w:type="gramStart"/>
            <w:r>
              <w:t>x[</w:t>
            </w:r>
            <w:proofErr w:type="gramEnd"/>
            <w:r>
              <w:t>c, o] = 0 means do not assign it.</w:t>
            </w:r>
          </w:p>
        </w:tc>
      </w:tr>
    </w:tbl>
    <w:p w14:paraId="5FC628BB" w14:textId="77777777" w:rsidR="008421C2" w:rsidRDefault="008421C2" w:rsidP="008421C2">
      <w:pPr>
        <w:spacing w:after="20"/>
      </w:pPr>
    </w:p>
    <w:p w14:paraId="501574F6" w14:textId="36B6C2C7" w:rsidR="008421C2" w:rsidRDefault="008421C2" w:rsidP="00E655E2">
      <w:pPr>
        <w:pStyle w:val="Heading1"/>
        <w:tabs>
          <w:tab w:val="left" w:pos="9409"/>
        </w:tabs>
      </w:pPr>
      <w:r>
        <w:lastRenderedPageBreak/>
        <w:t>3. Retrieve selected offers</w:t>
      </w:r>
      <w:r w:rsidR="00E655E2">
        <w:tab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8421C2" w14:paraId="1F630218" w14:textId="77777777" w:rsidTr="00D33E6B">
        <w:trPr>
          <w:jc w:val="center"/>
        </w:trPr>
        <w:tc>
          <w:tcPr>
            <w:tcW w:w="10368" w:type="dxa"/>
            <w:shd w:val="clear" w:color="auto" w:fill="F5F5F5"/>
          </w:tcPr>
          <w:p w14:paraId="6234D1D7" w14:textId="77777777" w:rsidR="008421C2" w:rsidRDefault="008421C2" w:rsidP="00D33E6B">
            <w:pPr>
              <w:spacing w:after="0"/>
            </w:pPr>
            <w:r>
              <w:rPr>
                <w:rFonts w:ascii="Consolas" w:hAnsi="Consolas"/>
                <w:sz w:val="17"/>
              </w:rPr>
              <w:t>selected = []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>for c in customers: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for o in offers: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if </w:t>
            </w:r>
            <w:proofErr w:type="spellStart"/>
            <w:r>
              <w:rPr>
                <w:rFonts w:ascii="Consolas" w:hAnsi="Consolas"/>
                <w:sz w:val="17"/>
              </w:rPr>
              <w:t>pl.</w:t>
            </w:r>
            <w:proofErr w:type="gramStart"/>
            <w:r>
              <w:rPr>
                <w:rFonts w:ascii="Consolas" w:hAnsi="Consolas"/>
                <w:sz w:val="17"/>
              </w:rPr>
              <w:t>value</w:t>
            </w:r>
            <w:proofErr w:type="spellEnd"/>
            <w:r>
              <w:rPr>
                <w:rFonts w:ascii="Consolas" w:hAnsi="Consolas"/>
                <w:sz w:val="17"/>
              </w:rPr>
              <w:t>(x[</w:t>
            </w:r>
            <w:proofErr w:type="gramEnd"/>
            <w:r>
              <w:rPr>
                <w:rFonts w:ascii="Consolas" w:hAnsi="Consolas"/>
                <w:sz w:val="17"/>
              </w:rPr>
              <w:t>c, o]) == 1: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proofErr w:type="spellStart"/>
            <w:proofErr w:type="gramStart"/>
            <w:r w:rsidRPr="00AF04EE">
              <w:rPr>
                <w:rFonts w:ascii="Consolas" w:hAnsi="Consolas"/>
                <w:b/>
                <w:bCs/>
                <w:sz w:val="17"/>
              </w:rPr>
              <w:t>selected.append</w:t>
            </w:r>
            <w:proofErr w:type="spellEnd"/>
            <w:proofErr w:type="gramEnd"/>
            <w:r w:rsidRPr="00AF04EE">
              <w:rPr>
                <w:rFonts w:ascii="Consolas" w:hAnsi="Consolas"/>
                <w:b/>
                <w:bCs/>
                <w:sz w:val="17"/>
              </w:rPr>
              <w:t>((c, o))</w:t>
            </w:r>
          </w:p>
        </w:tc>
      </w:tr>
    </w:tbl>
    <w:p w14:paraId="34541628" w14:textId="77777777" w:rsidR="008421C2" w:rsidRDefault="008421C2" w:rsidP="008421C2">
      <w:pPr>
        <w:spacing w:after="20"/>
      </w:pPr>
    </w:p>
    <w:p w14:paraId="18E2C24B" w14:textId="77777777" w:rsidR="008421C2" w:rsidRDefault="008421C2" w:rsidP="008421C2">
      <w:pPr>
        <w:pStyle w:val="Heading1"/>
      </w:pPr>
      <w:r>
        <w:t>4. Common extra constraints</w:t>
      </w:r>
    </w:p>
    <w:p w14:paraId="4E446ED8" w14:textId="77777777" w:rsidR="008421C2" w:rsidRDefault="008421C2" w:rsidP="008421C2">
      <w:pPr>
        <w:spacing w:after="40"/>
      </w:pPr>
      <w:r>
        <w:rPr>
          <w:b/>
        </w:rPr>
        <w:t>Offer capacity</w:t>
      </w:r>
      <w:r>
        <w:t xml:space="preserve"> — e.g. each offer can only go to a limited number of customers.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8421C2" w14:paraId="3A7EAD1D" w14:textId="77777777" w:rsidTr="00D33E6B">
        <w:trPr>
          <w:jc w:val="center"/>
        </w:trPr>
        <w:tc>
          <w:tcPr>
            <w:tcW w:w="10368" w:type="dxa"/>
            <w:shd w:val="clear" w:color="auto" w:fill="F5F5F5"/>
          </w:tcPr>
          <w:p w14:paraId="325D25C4" w14:textId="77777777" w:rsidR="008421C2" w:rsidRDefault="008421C2" w:rsidP="00D33E6B">
            <w:pPr>
              <w:spacing w:after="0"/>
            </w:pPr>
            <w:r>
              <w:rPr>
                <w:rFonts w:ascii="Consolas" w:hAnsi="Consolas"/>
                <w:sz w:val="17"/>
              </w:rPr>
              <w:t>for o in offers: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model += </w:t>
            </w:r>
            <w:proofErr w:type="spellStart"/>
            <w:proofErr w:type="gramStart"/>
            <w:r>
              <w:rPr>
                <w:rFonts w:ascii="Consolas" w:hAnsi="Consolas"/>
                <w:sz w:val="17"/>
              </w:rPr>
              <w:t>pl.lpSum</w:t>
            </w:r>
            <w:proofErr w:type="spellEnd"/>
            <w:proofErr w:type="gramEnd"/>
            <w:r>
              <w:rPr>
                <w:rFonts w:ascii="Consolas" w:hAnsi="Consolas"/>
                <w:sz w:val="17"/>
              </w:rPr>
              <w:t>(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proofErr w:type="gramStart"/>
            <w:r>
              <w:rPr>
                <w:rFonts w:ascii="Consolas" w:hAnsi="Consolas"/>
                <w:sz w:val="17"/>
              </w:rPr>
              <w:t>x[</w:t>
            </w:r>
            <w:proofErr w:type="gramEnd"/>
            <w:r>
              <w:rPr>
                <w:rFonts w:ascii="Consolas" w:hAnsi="Consolas"/>
                <w:sz w:val="17"/>
              </w:rPr>
              <w:t>c, o] for c in customers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</w:t>
            </w:r>
            <w:proofErr w:type="gramStart"/>
            <w:r>
              <w:rPr>
                <w:rFonts w:ascii="Consolas" w:hAnsi="Consolas"/>
                <w:sz w:val="17"/>
              </w:rPr>
              <w:t xml:space="preserve">  )</w:t>
            </w:r>
            <w:proofErr w:type="gramEnd"/>
            <w:r>
              <w:rPr>
                <w:rFonts w:ascii="Consolas" w:hAnsi="Consolas"/>
                <w:sz w:val="17"/>
              </w:rPr>
              <w:t xml:space="preserve"> &lt;= </w:t>
            </w:r>
            <w:proofErr w:type="spellStart"/>
            <w:r>
              <w:rPr>
                <w:rFonts w:ascii="Consolas" w:hAnsi="Consolas"/>
                <w:sz w:val="17"/>
              </w:rPr>
              <w:t>offer_capacity</w:t>
            </w:r>
            <w:proofErr w:type="spellEnd"/>
            <w:r w:rsidRPr="006F4A10">
              <w:rPr>
                <w:rFonts w:ascii="Consolas" w:hAnsi="Consolas"/>
                <w:b/>
                <w:bCs/>
                <w:sz w:val="17"/>
              </w:rPr>
              <w:t>[o]</w:t>
            </w:r>
          </w:p>
        </w:tc>
      </w:tr>
    </w:tbl>
    <w:p w14:paraId="28C4145E" w14:textId="77777777" w:rsidR="008421C2" w:rsidRDefault="008421C2" w:rsidP="008421C2">
      <w:pPr>
        <w:spacing w:after="20"/>
      </w:pPr>
    </w:p>
    <w:p w14:paraId="054E2408" w14:textId="77777777" w:rsidR="008421C2" w:rsidRDefault="008421C2" w:rsidP="008421C2">
      <w:pPr>
        <w:spacing w:after="40"/>
      </w:pPr>
      <w:r>
        <w:rPr>
          <w:b/>
        </w:rPr>
        <w:t>Budget</w:t>
      </w:r>
      <w:r>
        <w:t xml:space="preserve"> — total offer cost must stay within campaign budget.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8421C2" w14:paraId="36CA0CCF" w14:textId="77777777" w:rsidTr="00D33E6B">
        <w:trPr>
          <w:jc w:val="center"/>
        </w:trPr>
        <w:tc>
          <w:tcPr>
            <w:tcW w:w="10368" w:type="dxa"/>
            <w:shd w:val="clear" w:color="auto" w:fill="F5F5F5"/>
          </w:tcPr>
          <w:p w14:paraId="21C8FE21" w14:textId="77777777" w:rsidR="008421C2" w:rsidRDefault="008421C2" w:rsidP="00D33E6B"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model += </w:t>
            </w:r>
            <w:proofErr w:type="spellStart"/>
            <w:proofErr w:type="gramStart"/>
            <w:r>
              <w:rPr>
                <w:rFonts w:ascii="Consolas" w:hAnsi="Consolas"/>
                <w:sz w:val="17"/>
              </w:rPr>
              <w:t>pl.lpSum</w:t>
            </w:r>
            <w:proofErr w:type="spellEnd"/>
            <w:proofErr w:type="gramEnd"/>
            <w:r>
              <w:rPr>
                <w:rFonts w:ascii="Consolas" w:hAnsi="Consolas"/>
                <w:sz w:val="17"/>
              </w:rPr>
              <w:t>(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proofErr w:type="gramStart"/>
            <w:r>
              <w:rPr>
                <w:rFonts w:ascii="Consolas" w:hAnsi="Consolas"/>
                <w:sz w:val="17"/>
              </w:rPr>
              <w:t>cost[</w:t>
            </w:r>
            <w:proofErr w:type="gramEnd"/>
            <w:r>
              <w:rPr>
                <w:rFonts w:ascii="Consolas" w:hAnsi="Consolas"/>
                <w:sz w:val="17"/>
              </w:rPr>
              <w:t xml:space="preserve">c, o] * </w:t>
            </w:r>
            <w:proofErr w:type="gramStart"/>
            <w:r>
              <w:rPr>
                <w:rFonts w:ascii="Consolas" w:hAnsi="Consolas"/>
                <w:sz w:val="17"/>
              </w:rPr>
              <w:t>x[</w:t>
            </w:r>
            <w:proofErr w:type="gramEnd"/>
            <w:r>
              <w:rPr>
                <w:rFonts w:ascii="Consolas" w:hAnsi="Consolas"/>
                <w:sz w:val="17"/>
              </w:rPr>
              <w:t>c, o]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for c in customers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for o in offers</w:t>
            </w:r>
            <w:r>
              <w:br/>
            </w:r>
            <w:r>
              <w:rPr>
                <w:rFonts w:ascii="Consolas" w:hAnsi="Consolas"/>
                <w:sz w:val="17"/>
              </w:rPr>
              <w:t>) &lt;= budget</w:t>
            </w:r>
          </w:p>
        </w:tc>
      </w:tr>
    </w:tbl>
    <w:p w14:paraId="005A2C5B" w14:textId="77777777" w:rsidR="008421C2" w:rsidRDefault="008421C2" w:rsidP="008421C2">
      <w:pPr>
        <w:spacing w:after="20"/>
      </w:pPr>
    </w:p>
    <w:p w14:paraId="35A98BF4" w14:textId="631F5BC7" w:rsidR="0055460C" w:rsidRDefault="0055460C" w:rsidP="008421C2">
      <w:pPr>
        <w:pStyle w:val="Heading1"/>
      </w:pPr>
      <w:r>
        <w:t>5. Matrix factorisation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10498"/>
      </w:tblGrid>
      <w:tr w:rsidR="0055460C" w14:paraId="68567BE0" w14:textId="77777777" w:rsidTr="0055460C">
        <w:tc>
          <w:tcPr>
            <w:tcW w:w="10498" w:type="dxa"/>
            <w:shd w:val="clear" w:color="auto" w:fill="F2F2F2" w:themeFill="background1" w:themeFillShade="F2"/>
          </w:tcPr>
          <w:p w14:paraId="5FBCA3F0" w14:textId="77777777" w:rsidR="0055460C" w:rsidRDefault="0055460C" w:rsidP="00023EB6">
            <w:pPr>
              <w:rPr>
                <w:rFonts w:ascii="Consolas" w:hAnsi="Consolas"/>
                <w:sz w:val="17"/>
              </w:rPr>
            </w:pPr>
            <w:r>
              <w:rPr>
                <w:rFonts w:ascii="Consolas" w:hAnsi="Consolas"/>
                <w:sz w:val="17"/>
              </w:rPr>
              <w:t xml:space="preserve">R = </w:t>
            </w:r>
            <w:proofErr w:type="spellStart"/>
            <w:r>
              <w:rPr>
                <w:rFonts w:ascii="Consolas" w:hAnsi="Consolas"/>
                <w:sz w:val="17"/>
              </w:rPr>
              <w:t>user_</w:t>
            </w:r>
            <w:proofErr w:type="gramStart"/>
            <w:r>
              <w:rPr>
                <w:rFonts w:ascii="Consolas" w:hAnsi="Consolas"/>
                <w:sz w:val="17"/>
              </w:rPr>
              <w:t>item.values</w:t>
            </w:r>
            <w:proofErr w:type="spellEnd"/>
            <w:proofErr w:type="gramEnd"/>
            <w:r>
              <w:rPr>
                <w:rFonts w:ascii="Consolas" w:hAnsi="Consolas"/>
                <w:sz w:val="17"/>
              </w:rPr>
              <w:t xml:space="preserve"> </w:t>
            </w:r>
          </w:p>
          <w:p w14:paraId="4BC0927C" w14:textId="77777777" w:rsidR="0055460C" w:rsidRPr="0055460C" w:rsidRDefault="0055460C" w:rsidP="00023EB6">
            <w:pPr>
              <w:rPr>
                <w:rFonts w:ascii="Consolas" w:hAnsi="Consolas"/>
                <w:sz w:val="17"/>
              </w:rPr>
            </w:pPr>
          </w:p>
          <w:p w14:paraId="41D521BB" w14:textId="606070C8" w:rsidR="0055460C" w:rsidRDefault="0055460C" w:rsidP="00023EB6">
            <w:pPr>
              <w:rPr>
                <w:rFonts w:ascii="Consolas" w:hAnsi="Consolas"/>
                <w:sz w:val="17"/>
              </w:rPr>
            </w:pPr>
            <w:r w:rsidRPr="0055460C">
              <w:rPr>
                <w:rFonts w:ascii="Consolas" w:hAnsi="Consolas"/>
                <w:sz w:val="17"/>
              </w:rPr>
              <w:t xml:space="preserve">U, s, Vt = </w:t>
            </w:r>
            <w:proofErr w:type="spellStart"/>
            <w:r w:rsidRPr="0055460C">
              <w:rPr>
                <w:rFonts w:ascii="Consolas" w:hAnsi="Consolas"/>
                <w:sz w:val="17"/>
              </w:rPr>
              <w:t>np.linalg.svd</w:t>
            </w:r>
            <w:proofErr w:type="spellEnd"/>
            <w:r w:rsidRPr="0055460C">
              <w:rPr>
                <w:rFonts w:ascii="Consolas" w:hAnsi="Consolas"/>
                <w:sz w:val="17"/>
              </w:rPr>
              <w:t xml:space="preserve">(R, </w:t>
            </w:r>
            <w:proofErr w:type="spellStart"/>
            <w:r w:rsidRPr="0055460C">
              <w:rPr>
                <w:rFonts w:ascii="Consolas" w:hAnsi="Consolas"/>
                <w:sz w:val="17"/>
              </w:rPr>
              <w:t>full_matrices</w:t>
            </w:r>
            <w:proofErr w:type="spellEnd"/>
            <w:r w:rsidRPr="0055460C">
              <w:rPr>
                <w:rFonts w:ascii="Consolas" w:hAnsi="Consolas"/>
                <w:sz w:val="17"/>
              </w:rPr>
              <w:t xml:space="preserve"> = False)</w:t>
            </w:r>
            <w:r w:rsidR="00685850">
              <w:rPr>
                <w:rFonts w:ascii="Consolas" w:hAnsi="Consolas"/>
                <w:sz w:val="17"/>
              </w:rPr>
              <w:t xml:space="preserve"> # user latent factor, singular values, item latent factor</w:t>
            </w:r>
          </w:p>
          <w:p w14:paraId="31A3972F" w14:textId="77777777" w:rsidR="0055460C" w:rsidRDefault="0055460C" w:rsidP="00023EB6">
            <w:pPr>
              <w:rPr>
                <w:rFonts w:ascii="Consolas" w:hAnsi="Consolas"/>
                <w:sz w:val="17"/>
              </w:rPr>
            </w:pPr>
          </w:p>
          <w:p w14:paraId="4C873311" w14:textId="77777777" w:rsidR="0055460C" w:rsidRDefault="0055460C" w:rsidP="00023EB6">
            <w:pPr>
              <w:rPr>
                <w:rFonts w:ascii="Consolas" w:hAnsi="Consolas"/>
                <w:sz w:val="17"/>
              </w:rPr>
            </w:pPr>
            <w:proofErr w:type="spellStart"/>
            <w:r>
              <w:rPr>
                <w:rFonts w:ascii="Consolas" w:hAnsi="Consolas"/>
                <w:sz w:val="17"/>
              </w:rPr>
              <w:t>U_k</w:t>
            </w:r>
            <w:proofErr w:type="spellEnd"/>
            <w:r>
              <w:rPr>
                <w:rFonts w:ascii="Consolas" w:hAnsi="Consolas"/>
                <w:sz w:val="17"/>
              </w:rPr>
              <w:t xml:space="preserve">, </w:t>
            </w:r>
            <w:proofErr w:type="spellStart"/>
            <w:r>
              <w:rPr>
                <w:rFonts w:ascii="Consolas" w:hAnsi="Consolas"/>
                <w:sz w:val="17"/>
              </w:rPr>
              <w:t>s_k</w:t>
            </w:r>
            <w:proofErr w:type="spellEnd"/>
            <w:r>
              <w:rPr>
                <w:rFonts w:ascii="Consolas" w:hAnsi="Consolas"/>
                <w:sz w:val="17"/>
              </w:rPr>
              <w:t xml:space="preserve">, </w:t>
            </w:r>
            <w:proofErr w:type="spellStart"/>
            <w:r>
              <w:rPr>
                <w:rFonts w:ascii="Consolas" w:hAnsi="Consolas"/>
                <w:sz w:val="17"/>
              </w:rPr>
              <w:t>Vt_k</w:t>
            </w:r>
            <w:proofErr w:type="spellEnd"/>
            <w:r>
              <w:rPr>
                <w:rFonts w:ascii="Consolas" w:hAnsi="Consolas"/>
                <w:sz w:val="17"/>
              </w:rPr>
              <w:t xml:space="preserve"> = U</w:t>
            </w:r>
            <w:proofErr w:type="gramStart"/>
            <w:r>
              <w:rPr>
                <w:rFonts w:ascii="Consolas" w:hAnsi="Consolas"/>
                <w:sz w:val="17"/>
              </w:rPr>
              <w:t>[:,:</w:t>
            </w:r>
            <w:proofErr w:type="gramEnd"/>
            <w:r>
              <w:rPr>
                <w:rFonts w:ascii="Consolas" w:hAnsi="Consolas"/>
                <w:sz w:val="17"/>
              </w:rPr>
              <w:t xml:space="preserve">k], </w:t>
            </w:r>
            <w:proofErr w:type="spellStart"/>
            <w:proofErr w:type="gramStart"/>
            <w:r>
              <w:rPr>
                <w:rFonts w:ascii="Consolas" w:hAnsi="Consolas"/>
                <w:sz w:val="17"/>
              </w:rPr>
              <w:t>np.diag</w:t>
            </w:r>
            <w:proofErr w:type="spellEnd"/>
            <w:proofErr w:type="gramEnd"/>
            <w:r>
              <w:rPr>
                <w:rFonts w:ascii="Consolas" w:hAnsi="Consolas"/>
                <w:sz w:val="17"/>
              </w:rPr>
              <w:t>(s</w:t>
            </w:r>
            <w:proofErr w:type="gramStart"/>
            <w:r>
              <w:rPr>
                <w:rFonts w:ascii="Consolas" w:hAnsi="Consolas"/>
                <w:sz w:val="17"/>
              </w:rPr>
              <w:t>[:k</w:t>
            </w:r>
            <w:proofErr w:type="gramEnd"/>
            <w:r>
              <w:rPr>
                <w:rFonts w:ascii="Consolas" w:hAnsi="Consolas"/>
                <w:sz w:val="17"/>
              </w:rPr>
              <w:t xml:space="preserve">]), </w:t>
            </w:r>
            <w:proofErr w:type="gramStart"/>
            <w:r>
              <w:rPr>
                <w:rFonts w:ascii="Consolas" w:hAnsi="Consolas"/>
                <w:sz w:val="17"/>
              </w:rPr>
              <w:t>Vt[</w:t>
            </w:r>
            <w:proofErr w:type="gramEnd"/>
            <w:r>
              <w:rPr>
                <w:rFonts w:ascii="Consolas" w:hAnsi="Consolas"/>
                <w:sz w:val="17"/>
              </w:rPr>
              <w:t>:</w:t>
            </w:r>
            <w:proofErr w:type="gramStart"/>
            <w:r>
              <w:rPr>
                <w:rFonts w:ascii="Consolas" w:hAnsi="Consolas"/>
                <w:sz w:val="17"/>
              </w:rPr>
              <w:t>k,:</w:t>
            </w:r>
            <w:proofErr w:type="gramEnd"/>
            <w:r>
              <w:rPr>
                <w:rFonts w:ascii="Consolas" w:hAnsi="Consolas"/>
                <w:sz w:val="17"/>
              </w:rPr>
              <w:t>] # keep k latent factors</w:t>
            </w:r>
          </w:p>
          <w:p w14:paraId="49A8CD09" w14:textId="77777777" w:rsidR="0055460C" w:rsidRDefault="0055460C" w:rsidP="00023EB6">
            <w:pPr>
              <w:rPr>
                <w:rFonts w:ascii="Consolas" w:hAnsi="Consolas"/>
                <w:sz w:val="17"/>
              </w:rPr>
            </w:pPr>
          </w:p>
          <w:p w14:paraId="08776B27" w14:textId="3C5AD3E2" w:rsidR="0055460C" w:rsidRDefault="0055460C" w:rsidP="00023EB6">
            <w:proofErr w:type="spellStart"/>
            <w:r w:rsidRPr="0055460C">
              <w:rPr>
                <w:rFonts w:ascii="Consolas" w:hAnsi="Consolas"/>
                <w:sz w:val="17"/>
              </w:rPr>
              <w:t>predicted_scores</w:t>
            </w:r>
            <w:proofErr w:type="spellEnd"/>
            <w:r w:rsidRPr="0055460C">
              <w:rPr>
                <w:rFonts w:ascii="Consolas" w:hAnsi="Consolas"/>
                <w:sz w:val="17"/>
              </w:rPr>
              <w:t xml:space="preserve"> = </w:t>
            </w:r>
            <w:proofErr w:type="spellStart"/>
            <w:r w:rsidRPr="0055460C">
              <w:rPr>
                <w:rFonts w:ascii="Consolas" w:hAnsi="Consolas"/>
                <w:sz w:val="17"/>
              </w:rPr>
              <w:t>U_k</w:t>
            </w:r>
            <w:proofErr w:type="spellEnd"/>
            <w:r w:rsidRPr="0055460C">
              <w:rPr>
                <w:rFonts w:ascii="Consolas" w:hAnsi="Consolas"/>
                <w:sz w:val="17"/>
              </w:rPr>
              <w:t xml:space="preserve"> @ </w:t>
            </w:r>
            <w:proofErr w:type="spellStart"/>
            <w:r w:rsidRPr="0055460C">
              <w:rPr>
                <w:rFonts w:ascii="Consolas" w:hAnsi="Consolas"/>
                <w:sz w:val="17"/>
              </w:rPr>
              <w:t>s_k</w:t>
            </w:r>
            <w:proofErr w:type="spellEnd"/>
            <w:r w:rsidRPr="0055460C">
              <w:rPr>
                <w:rFonts w:ascii="Consolas" w:hAnsi="Consolas"/>
                <w:sz w:val="17"/>
              </w:rPr>
              <w:t xml:space="preserve"> @ </w:t>
            </w:r>
            <w:proofErr w:type="spellStart"/>
            <w:r w:rsidRPr="0055460C">
              <w:rPr>
                <w:rFonts w:ascii="Consolas" w:hAnsi="Consolas"/>
                <w:sz w:val="17"/>
              </w:rPr>
              <w:t>Vt_k</w:t>
            </w:r>
            <w:proofErr w:type="spellEnd"/>
          </w:p>
        </w:tc>
      </w:tr>
    </w:tbl>
    <w:p w14:paraId="54CE0261" w14:textId="77777777" w:rsidR="0055460C" w:rsidRDefault="0055460C" w:rsidP="008421C2">
      <w:pPr>
        <w:pStyle w:val="Heading1"/>
      </w:pPr>
    </w:p>
    <w:p w14:paraId="1E6459A8" w14:textId="446AEB34" w:rsidR="008421C2" w:rsidRDefault="008421C2" w:rsidP="008421C2">
      <w:pPr>
        <w:pStyle w:val="Heading1"/>
      </w:pPr>
      <w:r>
        <w:t>5. What to say in the interview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8421C2" w14:paraId="70E0D970" w14:textId="77777777" w:rsidTr="00D33E6B">
        <w:tc>
          <w:tcPr>
            <w:tcW w:w="10368" w:type="dxa"/>
            <w:shd w:val="clear" w:color="auto" w:fill="EAF2F8"/>
          </w:tcPr>
          <w:p w14:paraId="0AD03729" w14:textId="77777777" w:rsidR="008421C2" w:rsidRDefault="008421C2" w:rsidP="00D33E6B">
            <w:pPr>
              <w:spacing w:after="0"/>
            </w:pPr>
            <w:r>
              <w:rPr>
                <w:b/>
                <w:color w:val="17365D"/>
                <w:sz w:val="21"/>
              </w:rPr>
              <w:t xml:space="preserve">Simple answer: </w:t>
            </w:r>
            <w:r>
              <w:t xml:space="preserve">“I would first generate a </w:t>
            </w:r>
            <w:r w:rsidRPr="006F4A10">
              <w:rPr>
                <w:b/>
                <w:bCs/>
              </w:rPr>
              <w:t>score</w:t>
            </w:r>
            <w:r>
              <w:t xml:space="preserve"> for each </w:t>
            </w:r>
            <w:r w:rsidRPr="006F4A10">
              <w:rPr>
                <w:b/>
                <w:bCs/>
              </w:rPr>
              <w:t>customer-offer combination</w:t>
            </w:r>
            <w:r>
              <w:t xml:space="preserve">, such as expected value or uplift. I would then </w:t>
            </w:r>
            <w:r w:rsidRPr="006F4A10">
              <w:rPr>
                <w:b/>
                <w:bCs/>
              </w:rPr>
              <w:t>use binary decision variables</w:t>
            </w:r>
            <w:r>
              <w:t xml:space="preserve"> to decide which offers are assigned. The objective is to </w:t>
            </w:r>
            <w:proofErr w:type="spellStart"/>
            <w:r>
              <w:t>maximise</w:t>
            </w:r>
            <w:proofErr w:type="spellEnd"/>
            <w:r>
              <w:t xml:space="preserve"> total predicted value, subject to constraints such as a maximum of three offers per customer, campaign capacity and budget.”</w:t>
            </w:r>
          </w:p>
        </w:tc>
      </w:tr>
    </w:tbl>
    <w:p w14:paraId="7D028AB4" w14:textId="77777777" w:rsidR="008421C2" w:rsidRDefault="008421C2" w:rsidP="008421C2">
      <w:pPr>
        <w:spacing w:after="2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8421C2" w14:paraId="6628D4D3" w14:textId="77777777" w:rsidTr="00D33E6B">
        <w:tc>
          <w:tcPr>
            <w:tcW w:w="10368" w:type="dxa"/>
            <w:shd w:val="clear" w:color="auto" w:fill="E2F0D9"/>
          </w:tcPr>
          <w:p w14:paraId="659026AE" w14:textId="77777777" w:rsidR="008421C2" w:rsidRDefault="008421C2" w:rsidP="00D33E6B">
            <w:pPr>
              <w:spacing w:after="0"/>
            </w:pPr>
            <w:r>
              <w:rPr>
                <w:b/>
                <w:color w:val="17365D"/>
                <w:sz w:val="21"/>
              </w:rPr>
              <w:t xml:space="preserve">Memory structure: </w:t>
            </w:r>
            <w:r>
              <w:t>Decision variables → Objective → Constraints → Solve</w:t>
            </w:r>
          </w:p>
        </w:tc>
      </w:tr>
    </w:tbl>
    <w:p w14:paraId="477986E8" w14:textId="77777777" w:rsidR="008421C2" w:rsidRDefault="008421C2" w:rsidP="008421C2">
      <w:pPr>
        <w:spacing w:after="20"/>
      </w:pPr>
    </w:p>
    <w:p w14:paraId="1C394D79" w14:textId="77777777" w:rsidR="008421C2" w:rsidRDefault="008421C2" w:rsidP="008421C2">
      <w:pPr>
        <w:spacing w:after="40"/>
      </w:pPr>
      <w:r>
        <w:rPr>
          <w:b/>
        </w:rPr>
        <w:t>Important distinction</w:t>
      </w:r>
    </w:p>
    <w:p w14:paraId="5D5DD09B" w14:textId="77777777" w:rsidR="008421C2" w:rsidRDefault="008421C2" w:rsidP="008421C2">
      <w:pPr>
        <w:pStyle w:val="ListBullet"/>
        <w:spacing w:after="40"/>
      </w:pPr>
      <w:r>
        <w:t>No global constraints: simply rank offers within each customer and take the top 3.</w:t>
      </w:r>
    </w:p>
    <w:p w14:paraId="7318A63E" w14:textId="77777777" w:rsidR="008421C2" w:rsidRDefault="008421C2" w:rsidP="008421C2">
      <w:pPr>
        <w:pStyle w:val="ListBullet"/>
        <w:spacing w:after="40"/>
      </w:pPr>
      <w:r>
        <w:t>Budget, capacity or other business constraints: use optimisation.</w:t>
      </w:r>
    </w:p>
    <w:p w14:paraId="2B6B11CD" w14:textId="77777777" w:rsidR="008421C2" w:rsidRDefault="008421C2" w:rsidP="008421C2">
      <w:pPr>
        <w:pStyle w:val="Heading1"/>
        <w:jc w:val="center"/>
        <w:rPr>
          <w:sz w:val="36"/>
          <w:szCs w:val="36"/>
        </w:rPr>
      </w:pPr>
    </w:p>
    <w:p w14:paraId="4C7FCDE8" w14:textId="77777777" w:rsidR="00CA3889" w:rsidRDefault="00CA3889" w:rsidP="00CA3889"/>
    <w:p w14:paraId="550C703E" w14:textId="1D501F51" w:rsidR="00391B0B" w:rsidRDefault="00391B0B" w:rsidP="00391B0B">
      <w:pPr>
        <w:pStyle w:val="Title"/>
        <w:jc w:val="center"/>
      </w:pPr>
      <w:r>
        <w:rPr>
          <w:rFonts w:ascii="Aptos Display" w:hAnsi="Aptos Display"/>
        </w:rPr>
        <w:lastRenderedPageBreak/>
        <w:t>A/B Test</w:t>
      </w:r>
    </w:p>
    <w:p w14:paraId="5520CE2F" w14:textId="77777777" w:rsidR="008421C2" w:rsidRPr="004933A9" w:rsidRDefault="008421C2" w:rsidP="008421C2">
      <w:pPr>
        <w:pStyle w:val="Heading1"/>
        <w:rPr>
          <w:sz w:val="24"/>
          <w:szCs w:val="24"/>
        </w:rPr>
      </w:pPr>
      <w:r w:rsidRPr="004933A9">
        <w:rPr>
          <w:sz w:val="24"/>
          <w:szCs w:val="24"/>
        </w:rPr>
        <w:t>1. Start with a simple summary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421C2" w14:paraId="24E8D965" w14:textId="77777777" w:rsidTr="00B83319">
        <w:trPr>
          <w:trHeight w:val="1594"/>
          <w:jc w:val="center"/>
        </w:trPr>
        <w:tc>
          <w:tcPr>
            <w:tcW w:w="10080" w:type="dxa"/>
            <w:shd w:val="clear" w:color="auto" w:fill="F6F6F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67CC9" w14:textId="6593F470" w:rsidR="0097662C" w:rsidRDefault="0097662C" w:rsidP="00B83319">
            <w:pPr>
              <w:spacing w:after="0"/>
              <w:rPr>
                <w:rFonts w:ascii="Consolas" w:hAnsi="Consolas"/>
                <w:sz w:val="17"/>
              </w:rPr>
            </w:pPr>
            <w:r>
              <w:rPr>
                <w:rFonts w:ascii="Consolas" w:hAnsi="Consolas"/>
                <w:sz w:val="17"/>
              </w:rPr>
              <w:t xml:space="preserve">from </w:t>
            </w:r>
            <w:proofErr w:type="spellStart"/>
            <w:proofErr w:type="gramStart"/>
            <w:r>
              <w:rPr>
                <w:rFonts w:ascii="Consolas" w:hAnsi="Consolas"/>
                <w:sz w:val="17"/>
              </w:rPr>
              <w:t>statsmodels.stats</w:t>
            </w:r>
            <w:proofErr w:type="gramEnd"/>
            <w:r>
              <w:rPr>
                <w:rFonts w:ascii="Consolas" w:hAnsi="Consolas"/>
                <w:sz w:val="17"/>
              </w:rPr>
              <w:t>.power</w:t>
            </w:r>
            <w:proofErr w:type="spellEnd"/>
            <w:r>
              <w:rPr>
                <w:rFonts w:ascii="Consolas" w:hAnsi="Consolas"/>
                <w:sz w:val="17"/>
              </w:rPr>
              <w:t xml:space="preserve"> import </w:t>
            </w:r>
            <w:proofErr w:type="spellStart"/>
            <w:r>
              <w:rPr>
                <w:rFonts w:ascii="Consolas" w:hAnsi="Consolas"/>
                <w:sz w:val="17"/>
              </w:rPr>
              <w:t>NormalInPower</w:t>
            </w:r>
            <w:proofErr w:type="spellEnd"/>
          </w:p>
          <w:p w14:paraId="644DAE8E" w14:textId="40AE43C2" w:rsidR="0097662C" w:rsidRDefault="0097662C" w:rsidP="00B83319">
            <w:pPr>
              <w:spacing w:after="0"/>
              <w:rPr>
                <w:rFonts w:ascii="Consolas" w:hAnsi="Consolas"/>
                <w:sz w:val="17"/>
              </w:rPr>
            </w:pPr>
            <w:r>
              <w:rPr>
                <w:rFonts w:ascii="Consolas" w:hAnsi="Consolas"/>
                <w:sz w:val="17"/>
              </w:rPr>
              <w:t xml:space="preserve">from </w:t>
            </w:r>
            <w:proofErr w:type="spellStart"/>
            <w:proofErr w:type="gramStart"/>
            <w:r>
              <w:rPr>
                <w:rFonts w:ascii="Consolas" w:hAnsi="Consolas"/>
                <w:sz w:val="17"/>
              </w:rPr>
              <w:t>statsmodels.stats</w:t>
            </w:r>
            <w:proofErr w:type="gramEnd"/>
            <w:r>
              <w:rPr>
                <w:rFonts w:ascii="Consolas" w:hAnsi="Consolas"/>
                <w:sz w:val="17"/>
              </w:rPr>
              <w:t>.proportion</w:t>
            </w:r>
            <w:proofErr w:type="spellEnd"/>
            <w:r>
              <w:rPr>
                <w:rFonts w:ascii="Consolas" w:hAnsi="Consolas"/>
                <w:sz w:val="17"/>
              </w:rPr>
              <w:t xml:space="preserve"> import </w:t>
            </w:r>
            <w:proofErr w:type="spellStart"/>
            <w:r>
              <w:rPr>
                <w:rFonts w:ascii="Consolas" w:hAnsi="Consolas"/>
                <w:sz w:val="17"/>
              </w:rPr>
              <w:t>proportion_effectsize</w:t>
            </w:r>
            <w:proofErr w:type="spellEnd"/>
          </w:p>
          <w:p w14:paraId="1FE48941" w14:textId="77777777" w:rsidR="0097662C" w:rsidRDefault="0097662C" w:rsidP="00B83319">
            <w:pPr>
              <w:spacing w:after="0"/>
              <w:rPr>
                <w:rFonts w:ascii="Consolas" w:hAnsi="Consolas"/>
                <w:sz w:val="17"/>
              </w:rPr>
            </w:pPr>
          </w:p>
          <w:p w14:paraId="4529B8A5" w14:textId="2BE62ECE" w:rsidR="0097662C" w:rsidRDefault="0097662C" w:rsidP="00B83319">
            <w:pPr>
              <w:spacing w:after="0"/>
              <w:rPr>
                <w:rFonts w:ascii="Consolas" w:hAnsi="Consolas"/>
                <w:sz w:val="17"/>
              </w:rPr>
            </w:pPr>
            <w:proofErr w:type="spellStart"/>
            <w:r>
              <w:rPr>
                <w:rFonts w:ascii="Consolas" w:hAnsi="Consolas"/>
                <w:sz w:val="17"/>
              </w:rPr>
              <w:t>effect_size</w:t>
            </w:r>
            <w:proofErr w:type="spellEnd"/>
            <w:r>
              <w:rPr>
                <w:rFonts w:ascii="Consolas" w:hAnsi="Consolas"/>
                <w:sz w:val="17"/>
              </w:rPr>
              <w:t xml:space="preserve"> = </w:t>
            </w:r>
            <w:proofErr w:type="spellStart"/>
            <w:r w:rsidRPr="0097662C">
              <w:rPr>
                <w:rFonts w:ascii="Consolas" w:hAnsi="Consolas"/>
                <w:b/>
                <w:bCs/>
                <w:sz w:val="17"/>
              </w:rPr>
              <w:t>proportion_</w:t>
            </w:r>
            <w:proofErr w:type="gramStart"/>
            <w:r w:rsidRPr="0097662C">
              <w:rPr>
                <w:rFonts w:ascii="Consolas" w:hAnsi="Consolas"/>
                <w:b/>
                <w:bCs/>
                <w:sz w:val="17"/>
              </w:rPr>
              <w:t>effectsize</w:t>
            </w:r>
            <w:proofErr w:type="spellEnd"/>
            <w:r>
              <w:rPr>
                <w:rFonts w:ascii="Consolas" w:hAnsi="Consolas"/>
                <w:sz w:val="17"/>
              </w:rPr>
              <w:t>(</w:t>
            </w:r>
            <w:proofErr w:type="spellStart"/>
            <w:proofErr w:type="gramEnd"/>
            <w:r>
              <w:rPr>
                <w:rFonts w:ascii="Consolas" w:hAnsi="Consolas"/>
                <w:sz w:val="17"/>
              </w:rPr>
              <w:t>baseline_conversion_rate</w:t>
            </w:r>
            <w:proofErr w:type="spellEnd"/>
            <w:r>
              <w:rPr>
                <w:rFonts w:ascii="Consolas" w:hAnsi="Consolas"/>
                <w:sz w:val="17"/>
              </w:rPr>
              <w:t xml:space="preserve">, </w:t>
            </w:r>
            <w:proofErr w:type="spellStart"/>
            <w:r>
              <w:rPr>
                <w:rFonts w:ascii="Consolas" w:hAnsi="Consolas"/>
                <w:sz w:val="17"/>
              </w:rPr>
              <w:t>target_conversion_rate</w:t>
            </w:r>
            <w:proofErr w:type="spellEnd"/>
            <w:r>
              <w:rPr>
                <w:rFonts w:ascii="Consolas" w:hAnsi="Consolas"/>
                <w:sz w:val="17"/>
              </w:rPr>
              <w:t>)</w:t>
            </w:r>
          </w:p>
          <w:p w14:paraId="2D4E5F75" w14:textId="31FA25CC" w:rsidR="0097662C" w:rsidRDefault="0097662C" w:rsidP="00B83319">
            <w:pPr>
              <w:spacing w:after="0"/>
              <w:rPr>
                <w:rFonts w:ascii="Consolas" w:hAnsi="Consolas"/>
                <w:sz w:val="17"/>
              </w:rPr>
            </w:pPr>
            <w:proofErr w:type="spellStart"/>
            <w:r>
              <w:rPr>
                <w:rFonts w:ascii="Consolas" w:hAnsi="Consolas"/>
                <w:sz w:val="17"/>
              </w:rPr>
              <w:t>powerful_test</w:t>
            </w:r>
            <w:proofErr w:type="spellEnd"/>
            <w:r>
              <w:rPr>
                <w:rFonts w:ascii="Consolas" w:hAnsi="Consolas"/>
                <w:sz w:val="17"/>
              </w:rPr>
              <w:t xml:space="preserve"> = </w:t>
            </w:r>
            <w:proofErr w:type="spellStart"/>
            <w:proofErr w:type="gramStart"/>
            <w:r w:rsidRPr="0097662C">
              <w:rPr>
                <w:rFonts w:ascii="Consolas" w:hAnsi="Consolas"/>
                <w:b/>
                <w:bCs/>
                <w:sz w:val="17"/>
              </w:rPr>
              <w:t>NormalInPower</w:t>
            </w:r>
            <w:proofErr w:type="spellEnd"/>
            <w:r w:rsidRPr="0097662C">
              <w:rPr>
                <w:rFonts w:ascii="Consolas" w:hAnsi="Consolas"/>
                <w:b/>
                <w:bCs/>
                <w:sz w:val="17"/>
              </w:rPr>
              <w:t>(</w:t>
            </w:r>
            <w:proofErr w:type="gramEnd"/>
            <w:r w:rsidRPr="0097662C">
              <w:rPr>
                <w:rFonts w:ascii="Consolas" w:hAnsi="Consolas"/>
                <w:b/>
                <w:bCs/>
                <w:sz w:val="17"/>
              </w:rPr>
              <w:t>)</w:t>
            </w:r>
          </w:p>
          <w:p w14:paraId="7182C898" w14:textId="77777777" w:rsidR="0097662C" w:rsidRDefault="0097662C" w:rsidP="00B83319">
            <w:pPr>
              <w:spacing w:after="0"/>
              <w:rPr>
                <w:rFonts w:ascii="Consolas" w:hAnsi="Consolas"/>
                <w:sz w:val="17"/>
              </w:rPr>
            </w:pPr>
          </w:p>
          <w:p w14:paraId="3E4CFF30" w14:textId="77777777" w:rsidR="0097662C" w:rsidRDefault="0097662C" w:rsidP="00B83319">
            <w:pPr>
              <w:spacing w:after="0"/>
              <w:rPr>
                <w:rFonts w:ascii="Consolas" w:hAnsi="Consolas"/>
                <w:sz w:val="17"/>
              </w:rPr>
            </w:pPr>
            <w:proofErr w:type="spellStart"/>
            <w:r>
              <w:rPr>
                <w:rFonts w:ascii="Consolas" w:hAnsi="Consolas"/>
                <w:sz w:val="17"/>
              </w:rPr>
              <w:t>n_per_group</w:t>
            </w:r>
            <w:proofErr w:type="spellEnd"/>
            <w:r>
              <w:rPr>
                <w:rFonts w:ascii="Consolas" w:hAnsi="Consolas"/>
                <w:sz w:val="17"/>
              </w:rPr>
              <w:t xml:space="preserve"> = </w:t>
            </w:r>
            <w:proofErr w:type="spellStart"/>
            <w:r w:rsidRPr="0097662C">
              <w:rPr>
                <w:rFonts w:ascii="Consolas" w:hAnsi="Consolas"/>
                <w:b/>
                <w:bCs/>
                <w:sz w:val="17"/>
              </w:rPr>
              <w:t>power_</w:t>
            </w:r>
            <w:proofErr w:type="gramStart"/>
            <w:r w:rsidRPr="0097662C">
              <w:rPr>
                <w:rFonts w:ascii="Consolas" w:hAnsi="Consolas"/>
                <w:b/>
                <w:bCs/>
                <w:sz w:val="17"/>
              </w:rPr>
              <w:t>test.solve</w:t>
            </w:r>
            <w:proofErr w:type="gramEnd"/>
            <w:r w:rsidRPr="0097662C">
              <w:rPr>
                <w:rFonts w:ascii="Consolas" w:hAnsi="Consolas"/>
                <w:b/>
                <w:bCs/>
                <w:sz w:val="17"/>
              </w:rPr>
              <w:t>_</w:t>
            </w:r>
            <w:proofErr w:type="gramStart"/>
            <w:r w:rsidRPr="0097662C">
              <w:rPr>
                <w:rFonts w:ascii="Consolas" w:hAnsi="Consolas"/>
                <w:b/>
                <w:bCs/>
                <w:sz w:val="17"/>
              </w:rPr>
              <w:t>power</w:t>
            </w:r>
            <w:proofErr w:type="spellEnd"/>
            <w:r>
              <w:rPr>
                <w:rFonts w:ascii="Consolas" w:hAnsi="Consolas"/>
                <w:sz w:val="17"/>
              </w:rPr>
              <w:t>(</w:t>
            </w:r>
            <w:proofErr w:type="spellStart"/>
            <w:proofErr w:type="gramEnd"/>
            <w:r>
              <w:rPr>
                <w:rFonts w:ascii="Consolas" w:hAnsi="Consolas"/>
                <w:sz w:val="17"/>
              </w:rPr>
              <w:t>effect_size</w:t>
            </w:r>
            <w:proofErr w:type="spellEnd"/>
            <w:r>
              <w:rPr>
                <w:rFonts w:ascii="Consolas" w:hAnsi="Consolas"/>
                <w:sz w:val="17"/>
              </w:rPr>
              <w:t xml:space="preserve"> = </w:t>
            </w:r>
            <w:proofErr w:type="spellStart"/>
            <w:r>
              <w:rPr>
                <w:rFonts w:ascii="Consolas" w:hAnsi="Consolas"/>
                <w:sz w:val="17"/>
              </w:rPr>
              <w:t>effect_size</w:t>
            </w:r>
            <w:proofErr w:type="spellEnd"/>
            <w:r>
              <w:rPr>
                <w:rFonts w:ascii="Consolas" w:hAnsi="Consolas"/>
                <w:sz w:val="17"/>
              </w:rPr>
              <w:t>,</w:t>
            </w:r>
          </w:p>
          <w:p w14:paraId="2942D356" w14:textId="2CD2D64E" w:rsidR="0097662C" w:rsidRDefault="0097662C" w:rsidP="00B83319">
            <w:pPr>
              <w:spacing w:after="0"/>
              <w:rPr>
                <w:rFonts w:ascii="Consolas" w:hAnsi="Consolas"/>
                <w:sz w:val="17"/>
              </w:rPr>
            </w:pPr>
            <w:r>
              <w:rPr>
                <w:rFonts w:ascii="Consolas" w:hAnsi="Consolas"/>
                <w:sz w:val="17"/>
              </w:rPr>
              <w:t xml:space="preserve">                                     alpha = 0.05, power = 0.80, ratio = 1)</w:t>
            </w:r>
          </w:p>
          <w:p w14:paraId="70C4377F" w14:textId="77777777" w:rsidR="0097662C" w:rsidRDefault="0097662C" w:rsidP="00B83319">
            <w:pPr>
              <w:spacing w:after="0"/>
              <w:rPr>
                <w:rFonts w:ascii="Consolas" w:hAnsi="Consolas"/>
                <w:sz w:val="17"/>
              </w:rPr>
            </w:pPr>
          </w:p>
          <w:p w14:paraId="2510E13E" w14:textId="43DC2D57" w:rsidR="00B83319" w:rsidRPr="00B83319" w:rsidRDefault="00B83319" w:rsidP="00B83319">
            <w:pPr>
              <w:spacing w:after="0"/>
              <w:rPr>
                <w:rFonts w:ascii="Consolas" w:hAnsi="Consolas"/>
                <w:sz w:val="17"/>
              </w:rPr>
            </w:pPr>
            <w:r w:rsidRPr="00B83319">
              <w:rPr>
                <w:rFonts w:ascii="Consolas" w:hAnsi="Consolas"/>
                <w:sz w:val="17"/>
              </w:rPr>
              <w:t>summary = (</w:t>
            </w:r>
          </w:p>
          <w:p w14:paraId="139DCFD5" w14:textId="77777777" w:rsidR="00B83319" w:rsidRPr="00B83319" w:rsidRDefault="00B83319" w:rsidP="00B83319">
            <w:pPr>
              <w:spacing w:after="0"/>
              <w:rPr>
                <w:rFonts w:ascii="Consolas" w:hAnsi="Consolas"/>
                <w:sz w:val="17"/>
              </w:rPr>
            </w:pPr>
            <w:r w:rsidRPr="00B83319">
              <w:rPr>
                <w:rFonts w:ascii="Consolas" w:hAnsi="Consolas"/>
                <w:sz w:val="17"/>
              </w:rPr>
              <w:t xml:space="preserve">    </w:t>
            </w:r>
            <w:proofErr w:type="spellStart"/>
            <w:proofErr w:type="gramStart"/>
            <w:r w:rsidRPr="00B83319">
              <w:rPr>
                <w:rFonts w:ascii="Consolas" w:hAnsi="Consolas"/>
                <w:sz w:val="17"/>
              </w:rPr>
              <w:t>df.groupby</w:t>
            </w:r>
            <w:proofErr w:type="spellEnd"/>
            <w:proofErr w:type="gramEnd"/>
            <w:r w:rsidRPr="00B83319">
              <w:rPr>
                <w:rFonts w:ascii="Consolas" w:hAnsi="Consolas"/>
                <w:sz w:val="17"/>
              </w:rPr>
              <w:t>("group")</w:t>
            </w:r>
          </w:p>
          <w:p w14:paraId="283ADCB9" w14:textId="77777777" w:rsidR="00B83319" w:rsidRPr="00B83319" w:rsidRDefault="00B83319" w:rsidP="00B83319">
            <w:pPr>
              <w:spacing w:after="0"/>
              <w:rPr>
                <w:rFonts w:ascii="Consolas" w:hAnsi="Consolas"/>
                <w:sz w:val="17"/>
              </w:rPr>
            </w:pPr>
            <w:r w:rsidRPr="00B83319">
              <w:rPr>
                <w:rFonts w:ascii="Consolas" w:hAnsi="Consolas"/>
                <w:sz w:val="17"/>
              </w:rPr>
              <w:t xml:space="preserve">      </w:t>
            </w:r>
            <w:proofErr w:type="gramStart"/>
            <w:r w:rsidRPr="00B83319">
              <w:rPr>
                <w:rFonts w:ascii="Consolas" w:hAnsi="Consolas"/>
                <w:sz w:val="17"/>
              </w:rPr>
              <w:t>.</w:t>
            </w:r>
            <w:proofErr w:type="spellStart"/>
            <w:r w:rsidRPr="00B83319">
              <w:rPr>
                <w:rFonts w:ascii="Consolas" w:hAnsi="Consolas"/>
                <w:sz w:val="17"/>
              </w:rPr>
              <w:t>agg</w:t>
            </w:r>
            <w:proofErr w:type="spellEnd"/>
            <w:proofErr w:type="gramEnd"/>
            <w:r w:rsidRPr="00B83319">
              <w:rPr>
                <w:rFonts w:ascii="Consolas" w:hAnsi="Consolas"/>
                <w:sz w:val="17"/>
              </w:rPr>
              <w:t>(</w:t>
            </w:r>
          </w:p>
          <w:p w14:paraId="75325D7A" w14:textId="77777777" w:rsidR="00B83319" w:rsidRPr="00B83319" w:rsidRDefault="00B83319" w:rsidP="00B83319">
            <w:pPr>
              <w:spacing w:after="0"/>
              <w:rPr>
                <w:rFonts w:ascii="Consolas" w:hAnsi="Consolas"/>
                <w:sz w:val="17"/>
              </w:rPr>
            </w:pPr>
            <w:r w:rsidRPr="00B83319">
              <w:rPr>
                <w:rFonts w:ascii="Consolas" w:hAnsi="Consolas"/>
                <w:sz w:val="17"/>
              </w:rPr>
              <w:t xml:space="preserve">          users</w:t>
            </w:r>
            <w:proofErr w:type="gramStart"/>
            <w:r w:rsidRPr="00B83319">
              <w:rPr>
                <w:rFonts w:ascii="Consolas" w:hAnsi="Consolas"/>
                <w:sz w:val="17"/>
              </w:rPr>
              <w:t>=(</w:t>
            </w:r>
            <w:proofErr w:type="gramEnd"/>
            <w:r w:rsidRPr="00B83319">
              <w:rPr>
                <w:rFonts w:ascii="Consolas" w:hAnsi="Consolas"/>
                <w:sz w:val="17"/>
              </w:rPr>
              <w:t>"</w:t>
            </w:r>
            <w:proofErr w:type="spellStart"/>
            <w:r w:rsidRPr="00B83319">
              <w:rPr>
                <w:rFonts w:ascii="Consolas" w:hAnsi="Consolas"/>
                <w:sz w:val="17"/>
              </w:rPr>
              <w:t>customer_id</w:t>
            </w:r>
            <w:proofErr w:type="spellEnd"/>
            <w:r w:rsidRPr="00B83319">
              <w:rPr>
                <w:rFonts w:ascii="Consolas" w:hAnsi="Consolas"/>
                <w:sz w:val="17"/>
              </w:rPr>
              <w:t>", "</w:t>
            </w:r>
            <w:proofErr w:type="spellStart"/>
            <w:r w:rsidRPr="00B83319">
              <w:rPr>
                <w:rFonts w:ascii="Consolas" w:hAnsi="Consolas"/>
                <w:sz w:val="17"/>
              </w:rPr>
              <w:t>nunique</w:t>
            </w:r>
            <w:proofErr w:type="spellEnd"/>
            <w:r w:rsidRPr="00B83319">
              <w:rPr>
                <w:rFonts w:ascii="Consolas" w:hAnsi="Consolas"/>
                <w:sz w:val="17"/>
              </w:rPr>
              <w:t>"),</w:t>
            </w:r>
          </w:p>
          <w:p w14:paraId="2838FAF9" w14:textId="77777777" w:rsidR="00B83319" w:rsidRPr="00B83319" w:rsidRDefault="00B83319" w:rsidP="00B83319">
            <w:pPr>
              <w:spacing w:after="0"/>
              <w:rPr>
                <w:rFonts w:ascii="Consolas" w:hAnsi="Consolas"/>
                <w:sz w:val="17"/>
              </w:rPr>
            </w:pPr>
            <w:r w:rsidRPr="00B83319">
              <w:rPr>
                <w:rFonts w:ascii="Consolas" w:hAnsi="Consolas"/>
                <w:sz w:val="17"/>
              </w:rPr>
              <w:t xml:space="preserve">          conversions</w:t>
            </w:r>
            <w:proofErr w:type="gramStart"/>
            <w:r w:rsidRPr="00B83319">
              <w:rPr>
                <w:rFonts w:ascii="Consolas" w:hAnsi="Consolas"/>
                <w:sz w:val="17"/>
              </w:rPr>
              <w:t>=(</w:t>
            </w:r>
            <w:proofErr w:type="gramEnd"/>
            <w:r w:rsidRPr="00B83319">
              <w:rPr>
                <w:rFonts w:ascii="Consolas" w:hAnsi="Consolas"/>
                <w:sz w:val="17"/>
              </w:rPr>
              <w:t>"converted", "sum"),</w:t>
            </w:r>
          </w:p>
          <w:p w14:paraId="2D00DA6E" w14:textId="77777777" w:rsidR="00B83319" w:rsidRPr="00B83319" w:rsidRDefault="00B83319" w:rsidP="00B83319">
            <w:pPr>
              <w:spacing w:after="0"/>
              <w:rPr>
                <w:rFonts w:ascii="Consolas" w:hAnsi="Consolas"/>
                <w:sz w:val="17"/>
              </w:rPr>
            </w:pPr>
            <w:r w:rsidRPr="00B83319">
              <w:rPr>
                <w:rFonts w:ascii="Consolas" w:hAnsi="Consolas"/>
                <w:sz w:val="17"/>
              </w:rPr>
              <w:t xml:space="preserve">          </w:t>
            </w:r>
            <w:proofErr w:type="spellStart"/>
            <w:r w:rsidRPr="00B83319">
              <w:rPr>
                <w:rFonts w:ascii="Consolas" w:hAnsi="Consolas"/>
                <w:sz w:val="17"/>
              </w:rPr>
              <w:t>conversion_rate</w:t>
            </w:r>
            <w:proofErr w:type="spellEnd"/>
            <w:proofErr w:type="gramStart"/>
            <w:r w:rsidRPr="00B83319">
              <w:rPr>
                <w:rFonts w:ascii="Consolas" w:hAnsi="Consolas"/>
                <w:sz w:val="17"/>
              </w:rPr>
              <w:t>=(</w:t>
            </w:r>
            <w:proofErr w:type="gramEnd"/>
            <w:r w:rsidRPr="00B83319">
              <w:rPr>
                <w:rFonts w:ascii="Consolas" w:hAnsi="Consolas"/>
                <w:sz w:val="17"/>
              </w:rPr>
              <w:t>"converted", "mean")</w:t>
            </w:r>
          </w:p>
          <w:p w14:paraId="6692B2F9" w14:textId="6FB3DD38" w:rsidR="00B83319" w:rsidRPr="00B83319" w:rsidRDefault="00B83319" w:rsidP="00B83319">
            <w:pPr>
              <w:spacing w:after="0"/>
              <w:rPr>
                <w:rFonts w:ascii="Consolas" w:hAnsi="Consolas"/>
                <w:sz w:val="17"/>
              </w:rPr>
            </w:pPr>
            <w:r w:rsidRPr="00B83319"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t xml:space="preserve"> )</w:t>
            </w:r>
          </w:p>
        </w:tc>
      </w:tr>
    </w:tbl>
    <w:p w14:paraId="13E8B07D" w14:textId="77777777" w:rsidR="008421C2" w:rsidRDefault="008421C2" w:rsidP="008421C2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421C2" w14:paraId="5F7E0EDF" w14:textId="77777777" w:rsidTr="00D33E6B">
        <w:trPr>
          <w:trHeight w:val="154"/>
          <w:jc w:val="center"/>
        </w:trPr>
        <w:tc>
          <w:tcPr>
            <w:tcW w:w="10080" w:type="dxa"/>
            <w:shd w:val="clear" w:color="auto" w:fill="EAF2F8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60C7791C" w14:textId="23D117AB" w:rsidR="008421C2" w:rsidRDefault="008421C2" w:rsidP="00D33E6B">
            <w:r>
              <w:rPr>
                <w:b/>
                <w:color w:val="17365D"/>
              </w:rPr>
              <w:t xml:space="preserve">What to say: </w:t>
            </w:r>
            <w:r>
              <w:t>I would first compare the treatment and control groups on the main business metrics.</w:t>
            </w:r>
          </w:p>
        </w:tc>
      </w:tr>
    </w:tbl>
    <w:p w14:paraId="020D69D7" w14:textId="6EF52FB8" w:rsidR="008421C2" w:rsidRPr="004933A9" w:rsidRDefault="008421C2" w:rsidP="008421C2">
      <w:pPr>
        <w:pStyle w:val="Heading1"/>
        <w:rPr>
          <w:sz w:val="24"/>
          <w:szCs w:val="24"/>
        </w:rPr>
      </w:pPr>
      <w:r w:rsidRPr="004933A9">
        <w:rPr>
          <w:sz w:val="24"/>
          <w:szCs w:val="24"/>
        </w:rPr>
        <w:t xml:space="preserve">2. </w:t>
      </w:r>
      <w:r w:rsidR="00B83319">
        <w:rPr>
          <w:sz w:val="24"/>
          <w:szCs w:val="24"/>
        </w:rPr>
        <w:t xml:space="preserve">Basic: A/B Summary: </w:t>
      </w:r>
      <w:r w:rsidRPr="004933A9">
        <w:rPr>
          <w:sz w:val="24"/>
          <w:szCs w:val="24"/>
        </w:rPr>
        <w:t>Calculate conversion uplift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421C2" w14:paraId="000C8E2D" w14:textId="77777777" w:rsidTr="00D33E6B">
        <w:trPr>
          <w:jc w:val="center"/>
        </w:trPr>
        <w:tc>
          <w:tcPr>
            <w:tcW w:w="10080" w:type="dxa"/>
            <w:shd w:val="clear" w:color="auto" w:fill="F6F6F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21500" w14:textId="77777777" w:rsidR="008421C2" w:rsidRDefault="008421C2" w:rsidP="00D33E6B"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rates = </w:t>
            </w:r>
            <w:proofErr w:type="spellStart"/>
            <w:proofErr w:type="gramStart"/>
            <w:r>
              <w:rPr>
                <w:rFonts w:ascii="Consolas" w:hAnsi="Consolas"/>
                <w:sz w:val="17"/>
              </w:rPr>
              <w:t>df.groupby</w:t>
            </w:r>
            <w:proofErr w:type="spellEnd"/>
            <w:proofErr w:type="gramEnd"/>
            <w:r>
              <w:rPr>
                <w:rFonts w:ascii="Consolas" w:hAnsi="Consolas"/>
                <w:sz w:val="17"/>
              </w:rPr>
              <w:t>("group</w:t>
            </w:r>
            <w:proofErr w:type="gramStart"/>
            <w:r>
              <w:rPr>
                <w:rFonts w:ascii="Consolas" w:hAnsi="Consolas"/>
                <w:sz w:val="17"/>
              </w:rPr>
              <w:t>")[</w:t>
            </w:r>
            <w:proofErr w:type="gramEnd"/>
            <w:r>
              <w:rPr>
                <w:rFonts w:ascii="Consolas" w:hAnsi="Consolas"/>
                <w:sz w:val="17"/>
              </w:rPr>
              <w:t>"converted"</w:t>
            </w:r>
            <w:proofErr w:type="gramStart"/>
            <w:r>
              <w:rPr>
                <w:rFonts w:ascii="Consolas" w:hAnsi="Consolas"/>
                <w:sz w:val="17"/>
              </w:rPr>
              <w:t>].mean</w:t>
            </w:r>
            <w:proofErr w:type="gramEnd"/>
            <w:r>
              <w:rPr>
                <w:rFonts w:ascii="Consolas" w:hAnsi="Consolas"/>
                <w:sz w:val="17"/>
              </w:rPr>
              <w:t>()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>control = rates["control"]</w:t>
            </w:r>
            <w:r>
              <w:br/>
            </w:r>
            <w:r>
              <w:rPr>
                <w:rFonts w:ascii="Consolas" w:hAnsi="Consolas"/>
                <w:sz w:val="17"/>
              </w:rPr>
              <w:t>treatment = rates["treatment"]</w:t>
            </w:r>
            <w:r>
              <w:br/>
            </w:r>
            <w:r>
              <w:br/>
            </w:r>
            <w:proofErr w:type="spellStart"/>
            <w:r>
              <w:rPr>
                <w:rFonts w:ascii="Consolas" w:hAnsi="Consolas"/>
                <w:sz w:val="17"/>
              </w:rPr>
              <w:t>absolute_uplift</w:t>
            </w:r>
            <w:proofErr w:type="spellEnd"/>
            <w:r>
              <w:rPr>
                <w:rFonts w:ascii="Consolas" w:hAnsi="Consolas"/>
                <w:sz w:val="17"/>
              </w:rPr>
              <w:t xml:space="preserve"> = treatment - control</w:t>
            </w:r>
            <w:r>
              <w:br/>
            </w:r>
            <w:proofErr w:type="spellStart"/>
            <w:r>
              <w:rPr>
                <w:rFonts w:ascii="Consolas" w:hAnsi="Consolas"/>
                <w:sz w:val="17"/>
              </w:rPr>
              <w:t>relative_uplift</w:t>
            </w:r>
            <w:proofErr w:type="spellEnd"/>
            <w:r>
              <w:rPr>
                <w:rFonts w:ascii="Consolas" w:hAnsi="Consolas"/>
                <w:sz w:val="17"/>
              </w:rPr>
              <w:t xml:space="preserve"> = </w:t>
            </w:r>
            <w:proofErr w:type="spellStart"/>
            <w:r>
              <w:rPr>
                <w:rFonts w:ascii="Consolas" w:hAnsi="Consolas"/>
                <w:sz w:val="17"/>
              </w:rPr>
              <w:t>absolute_uplift</w:t>
            </w:r>
            <w:proofErr w:type="spellEnd"/>
            <w:r>
              <w:rPr>
                <w:rFonts w:ascii="Consolas" w:hAnsi="Consolas"/>
                <w:sz w:val="17"/>
              </w:rPr>
              <w:t xml:space="preserve"> / control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>print(</w:t>
            </w:r>
            <w:proofErr w:type="spellStart"/>
            <w:r>
              <w:rPr>
                <w:rFonts w:ascii="Consolas" w:hAnsi="Consolas"/>
                <w:sz w:val="17"/>
              </w:rPr>
              <w:t>absolute_uplift</w:t>
            </w:r>
            <w:proofErr w:type="spellEnd"/>
            <w:r>
              <w:rPr>
                <w:rFonts w:ascii="Consolas" w:hAnsi="Consolas"/>
                <w:sz w:val="17"/>
              </w:rPr>
              <w:t>)</w:t>
            </w:r>
            <w:r>
              <w:br/>
            </w:r>
            <w:r>
              <w:rPr>
                <w:rFonts w:ascii="Consolas" w:hAnsi="Consolas"/>
                <w:sz w:val="17"/>
              </w:rPr>
              <w:t>print(</w:t>
            </w:r>
            <w:proofErr w:type="spellStart"/>
            <w:r>
              <w:rPr>
                <w:rFonts w:ascii="Consolas" w:hAnsi="Consolas"/>
                <w:sz w:val="17"/>
              </w:rPr>
              <w:t>relative_uplift</w:t>
            </w:r>
            <w:proofErr w:type="spellEnd"/>
            <w:r>
              <w:rPr>
                <w:rFonts w:ascii="Consolas" w:hAnsi="Consolas"/>
                <w:sz w:val="17"/>
              </w:rPr>
              <w:t>)</w:t>
            </w:r>
          </w:p>
        </w:tc>
      </w:tr>
    </w:tbl>
    <w:p w14:paraId="56DC74F7" w14:textId="77777777" w:rsidR="008421C2" w:rsidRDefault="008421C2" w:rsidP="008421C2">
      <w:pPr>
        <w:spacing w:after="40"/>
      </w:pPr>
    </w:p>
    <w:p w14:paraId="62800DEE" w14:textId="657B896A" w:rsidR="008421C2" w:rsidRPr="004933A9" w:rsidRDefault="008421C2" w:rsidP="008421C2">
      <w:pPr>
        <w:pStyle w:val="Heading1"/>
        <w:rPr>
          <w:sz w:val="24"/>
          <w:szCs w:val="24"/>
        </w:rPr>
      </w:pPr>
      <w:r>
        <w:rPr>
          <w:sz w:val="24"/>
          <w:szCs w:val="24"/>
        </w:rPr>
        <w:t>3</w:t>
      </w:r>
      <w:r w:rsidRPr="004933A9">
        <w:rPr>
          <w:sz w:val="24"/>
          <w:szCs w:val="24"/>
        </w:rPr>
        <w:t xml:space="preserve">. </w:t>
      </w:r>
      <w:r w:rsidR="00AB485B">
        <w:rPr>
          <w:sz w:val="24"/>
          <w:szCs w:val="24"/>
        </w:rPr>
        <w:t>Binary KPI: two-proportion Z-test (e.g., conversion)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421C2" w14:paraId="076D04E9" w14:textId="77777777" w:rsidTr="00D33E6B">
        <w:trPr>
          <w:jc w:val="center"/>
        </w:trPr>
        <w:tc>
          <w:tcPr>
            <w:tcW w:w="10080" w:type="dxa"/>
            <w:shd w:val="clear" w:color="auto" w:fill="F6F6F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58C2A" w14:textId="11428AEB" w:rsidR="00AB485B" w:rsidRDefault="008421C2" w:rsidP="00D33E6B">
            <w:pPr>
              <w:spacing w:after="0"/>
              <w:rPr>
                <w:rFonts w:ascii="Consolas" w:hAnsi="Consolas"/>
                <w:sz w:val="17"/>
              </w:rPr>
            </w:pPr>
            <w:r w:rsidRPr="00A12C10">
              <w:rPr>
                <w:rFonts w:ascii="Consolas" w:hAnsi="Consolas"/>
                <w:sz w:val="17"/>
                <w:highlight w:val="green"/>
              </w:rPr>
              <w:t xml:space="preserve">from </w:t>
            </w:r>
            <w:proofErr w:type="spellStart"/>
            <w:proofErr w:type="gramStart"/>
            <w:r w:rsidRPr="00A12C10">
              <w:rPr>
                <w:rFonts w:ascii="Consolas" w:hAnsi="Consolas"/>
                <w:sz w:val="17"/>
                <w:highlight w:val="green"/>
              </w:rPr>
              <w:t>statsmodels.stats</w:t>
            </w:r>
            <w:proofErr w:type="gramEnd"/>
            <w:r w:rsidRPr="00A12C10">
              <w:rPr>
                <w:rFonts w:ascii="Consolas" w:hAnsi="Consolas"/>
                <w:sz w:val="17"/>
                <w:highlight w:val="green"/>
              </w:rPr>
              <w:t>.proportion</w:t>
            </w:r>
            <w:proofErr w:type="spellEnd"/>
            <w:r w:rsidRPr="00A12C10">
              <w:rPr>
                <w:rFonts w:ascii="Consolas" w:hAnsi="Consolas"/>
                <w:sz w:val="17"/>
                <w:highlight w:val="green"/>
              </w:rPr>
              <w:t xml:space="preserve"> import </w:t>
            </w:r>
            <w:proofErr w:type="spellStart"/>
            <w:r w:rsidRPr="00A12C10">
              <w:rPr>
                <w:rFonts w:ascii="Consolas" w:hAnsi="Consolas"/>
                <w:sz w:val="17"/>
                <w:highlight w:val="green"/>
              </w:rPr>
              <w:t>proportions_ztest</w:t>
            </w:r>
            <w:proofErr w:type="spellEnd"/>
            <w:r>
              <w:br/>
            </w:r>
            <w:r>
              <w:br/>
            </w:r>
            <w:r w:rsidR="0052057B">
              <w:rPr>
                <w:rFonts w:ascii="Consolas" w:hAnsi="Consolas"/>
                <w:sz w:val="17"/>
              </w:rPr>
              <w:t>conversions</w:t>
            </w:r>
            <w:r>
              <w:rPr>
                <w:rFonts w:ascii="Consolas" w:hAnsi="Consolas"/>
                <w:sz w:val="17"/>
              </w:rPr>
              <w:t xml:space="preserve"> = </w:t>
            </w:r>
            <w:proofErr w:type="spellStart"/>
            <w:proofErr w:type="gramStart"/>
            <w:r>
              <w:rPr>
                <w:rFonts w:ascii="Consolas" w:hAnsi="Consolas"/>
                <w:sz w:val="17"/>
              </w:rPr>
              <w:t>df.groupby</w:t>
            </w:r>
            <w:proofErr w:type="spellEnd"/>
            <w:proofErr w:type="gramEnd"/>
            <w:r>
              <w:rPr>
                <w:rFonts w:ascii="Consolas" w:hAnsi="Consolas"/>
                <w:sz w:val="17"/>
              </w:rPr>
              <w:t>("group</w:t>
            </w:r>
            <w:proofErr w:type="gramStart"/>
            <w:r>
              <w:rPr>
                <w:rFonts w:ascii="Consolas" w:hAnsi="Consolas"/>
                <w:sz w:val="17"/>
              </w:rPr>
              <w:t>")[</w:t>
            </w:r>
            <w:proofErr w:type="gramEnd"/>
            <w:r>
              <w:rPr>
                <w:rFonts w:ascii="Consolas" w:hAnsi="Consolas"/>
                <w:sz w:val="17"/>
              </w:rPr>
              <w:t>"converted"</w:t>
            </w:r>
            <w:proofErr w:type="gramStart"/>
            <w:r>
              <w:rPr>
                <w:rFonts w:ascii="Consolas" w:hAnsi="Consolas"/>
                <w:sz w:val="17"/>
              </w:rPr>
              <w:t>].sum</w:t>
            </w:r>
            <w:proofErr w:type="gramEnd"/>
            <w:r>
              <w:rPr>
                <w:rFonts w:ascii="Consolas" w:hAnsi="Consolas"/>
                <w:sz w:val="17"/>
              </w:rPr>
              <w:t>()</w:t>
            </w:r>
            <w:r>
              <w:br/>
            </w:r>
            <w:r w:rsidR="0052057B">
              <w:rPr>
                <w:rFonts w:ascii="Consolas" w:hAnsi="Consolas"/>
                <w:sz w:val="17"/>
              </w:rPr>
              <w:t>samples</w:t>
            </w:r>
            <w:r>
              <w:rPr>
                <w:rFonts w:ascii="Consolas" w:hAnsi="Consolas"/>
                <w:sz w:val="17"/>
              </w:rPr>
              <w:t xml:space="preserve"> = </w:t>
            </w:r>
            <w:proofErr w:type="spellStart"/>
            <w:proofErr w:type="gramStart"/>
            <w:r>
              <w:rPr>
                <w:rFonts w:ascii="Consolas" w:hAnsi="Consolas"/>
                <w:sz w:val="17"/>
              </w:rPr>
              <w:t>df.groupby</w:t>
            </w:r>
            <w:proofErr w:type="spellEnd"/>
            <w:proofErr w:type="gramEnd"/>
            <w:r>
              <w:rPr>
                <w:rFonts w:ascii="Consolas" w:hAnsi="Consolas"/>
                <w:sz w:val="17"/>
              </w:rPr>
              <w:t>("group</w:t>
            </w:r>
            <w:proofErr w:type="gramStart"/>
            <w:r>
              <w:rPr>
                <w:rFonts w:ascii="Consolas" w:hAnsi="Consolas"/>
                <w:sz w:val="17"/>
              </w:rPr>
              <w:t>")[</w:t>
            </w:r>
            <w:proofErr w:type="gramEnd"/>
            <w:r>
              <w:rPr>
                <w:rFonts w:ascii="Consolas" w:hAnsi="Consolas"/>
                <w:sz w:val="17"/>
              </w:rPr>
              <w:t>"converted"</w:t>
            </w:r>
            <w:proofErr w:type="gramStart"/>
            <w:r>
              <w:rPr>
                <w:rFonts w:ascii="Consolas" w:hAnsi="Consolas"/>
                <w:sz w:val="17"/>
              </w:rPr>
              <w:t>].count</w:t>
            </w:r>
            <w:proofErr w:type="gramEnd"/>
            <w:r>
              <w:rPr>
                <w:rFonts w:ascii="Consolas" w:hAnsi="Consolas"/>
                <w:sz w:val="17"/>
              </w:rPr>
              <w:t>()</w:t>
            </w:r>
            <w:r>
              <w:br/>
            </w:r>
          </w:p>
          <w:p w14:paraId="65A35A5F" w14:textId="40D822E0" w:rsidR="008421C2" w:rsidRPr="0052057B" w:rsidRDefault="00AB485B" w:rsidP="00D33E6B">
            <w:pPr>
              <w:spacing w:after="0"/>
              <w:rPr>
                <w:rFonts w:ascii="Consolas" w:hAnsi="Consolas"/>
                <w:b/>
                <w:bCs/>
                <w:sz w:val="17"/>
              </w:rPr>
            </w:pPr>
            <w:proofErr w:type="spellStart"/>
            <w:r>
              <w:rPr>
                <w:rFonts w:ascii="Consolas" w:hAnsi="Consolas"/>
                <w:sz w:val="17"/>
              </w:rPr>
              <w:t>z</w:t>
            </w:r>
            <w:r w:rsidR="0052057B">
              <w:rPr>
                <w:rFonts w:ascii="Consolas" w:hAnsi="Consolas"/>
                <w:sz w:val="17"/>
              </w:rPr>
              <w:t>_stat</w:t>
            </w:r>
            <w:proofErr w:type="spellEnd"/>
            <w:r w:rsidR="008421C2">
              <w:rPr>
                <w:rFonts w:ascii="Consolas" w:hAnsi="Consolas"/>
                <w:sz w:val="17"/>
              </w:rPr>
              <w:t xml:space="preserve">, </w:t>
            </w:r>
            <w:proofErr w:type="spellStart"/>
            <w:r w:rsidR="008421C2">
              <w:rPr>
                <w:rFonts w:ascii="Consolas" w:hAnsi="Consolas"/>
                <w:sz w:val="17"/>
              </w:rPr>
              <w:t>p</w:t>
            </w:r>
            <w:r w:rsidR="0052057B">
              <w:rPr>
                <w:rFonts w:ascii="Consolas" w:hAnsi="Consolas"/>
                <w:sz w:val="17"/>
              </w:rPr>
              <w:t>_value</w:t>
            </w:r>
            <w:proofErr w:type="spellEnd"/>
            <w:r w:rsidR="008421C2">
              <w:rPr>
                <w:rFonts w:ascii="Consolas" w:hAnsi="Consolas"/>
                <w:sz w:val="17"/>
              </w:rPr>
              <w:t xml:space="preserve"> = </w:t>
            </w:r>
            <w:proofErr w:type="spellStart"/>
            <w:r w:rsidR="008421C2" w:rsidRPr="0052057B">
              <w:rPr>
                <w:rFonts w:ascii="Consolas" w:hAnsi="Consolas"/>
                <w:b/>
                <w:bCs/>
                <w:sz w:val="17"/>
              </w:rPr>
              <w:t>proportions_</w:t>
            </w:r>
            <w:proofErr w:type="gramStart"/>
            <w:r w:rsidR="008421C2" w:rsidRPr="0052057B">
              <w:rPr>
                <w:rFonts w:ascii="Consolas" w:hAnsi="Consolas"/>
                <w:b/>
                <w:bCs/>
                <w:sz w:val="17"/>
              </w:rPr>
              <w:t>ztest</w:t>
            </w:r>
            <w:proofErr w:type="spellEnd"/>
            <w:r w:rsidR="008421C2" w:rsidRPr="0052057B">
              <w:rPr>
                <w:rFonts w:ascii="Consolas" w:hAnsi="Consolas"/>
                <w:b/>
                <w:bCs/>
                <w:sz w:val="17"/>
              </w:rPr>
              <w:t>(</w:t>
            </w:r>
            <w:proofErr w:type="gramEnd"/>
            <w:r w:rsidR="008421C2" w:rsidRPr="0052057B">
              <w:rPr>
                <w:b/>
                <w:bCs/>
              </w:rPr>
              <w:br/>
            </w:r>
            <w:r w:rsidR="008421C2" w:rsidRPr="0052057B">
              <w:rPr>
                <w:rFonts w:ascii="Consolas" w:hAnsi="Consolas"/>
                <w:b/>
                <w:bCs/>
                <w:sz w:val="17"/>
              </w:rPr>
              <w:t xml:space="preserve"> </w:t>
            </w:r>
            <w:proofErr w:type="gramStart"/>
            <w:r w:rsidR="008421C2" w:rsidRPr="0052057B">
              <w:rPr>
                <w:rFonts w:ascii="Consolas" w:hAnsi="Consolas"/>
                <w:b/>
                <w:bCs/>
                <w:sz w:val="17"/>
              </w:rPr>
              <w:t xml:space="preserve">   [</w:t>
            </w:r>
            <w:proofErr w:type="gramEnd"/>
            <w:r w:rsidR="0052057B" w:rsidRPr="0052057B">
              <w:rPr>
                <w:rFonts w:ascii="Consolas" w:hAnsi="Consolas"/>
                <w:b/>
                <w:bCs/>
                <w:sz w:val="17"/>
              </w:rPr>
              <w:t>conversions</w:t>
            </w:r>
            <w:r w:rsidR="008421C2" w:rsidRPr="0052057B">
              <w:rPr>
                <w:rFonts w:ascii="Consolas" w:hAnsi="Consolas"/>
                <w:b/>
                <w:bCs/>
                <w:sz w:val="17"/>
              </w:rPr>
              <w:t xml:space="preserve">["treatment"], </w:t>
            </w:r>
            <w:r w:rsidR="0052057B" w:rsidRPr="0052057B">
              <w:rPr>
                <w:rFonts w:ascii="Consolas" w:hAnsi="Consolas"/>
                <w:b/>
                <w:bCs/>
                <w:sz w:val="17"/>
              </w:rPr>
              <w:t xml:space="preserve">conversions </w:t>
            </w:r>
            <w:r w:rsidR="008421C2" w:rsidRPr="0052057B">
              <w:rPr>
                <w:rFonts w:ascii="Consolas" w:hAnsi="Consolas"/>
                <w:b/>
                <w:bCs/>
                <w:sz w:val="17"/>
              </w:rPr>
              <w:t>["control"]],</w:t>
            </w:r>
            <w:r w:rsidR="008421C2" w:rsidRPr="0052057B">
              <w:rPr>
                <w:b/>
                <w:bCs/>
              </w:rPr>
              <w:br/>
            </w:r>
            <w:r w:rsidR="008421C2" w:rsidRPr="0052057B">
              <w:rPr>
                <w:rFonts w:ascii="Consolas" w:hAnsi="Consolas"/>
                <w:b/>
                <w:bCs/>
                <w:sz w:val="17"/>
              </w:rPr>
              <w:t xml:space="preserve"> </w:t>
            </w:r>
            <w:proofErr w:type="gramStart"/>
            <w:r w:rsidR="008421C2" w:rsidRPr="0052057B">
              <w:rPr>
                <w:rFonts w:ascii="Consolas" w:hAnsi="Consolas"/>
                <w:b/>
                <w:bCs/>
                <w:sz w:val="17"/>
              </w:rPr>
              <w:t xml:space="preserve">   [</w:t>
            </w:r>
            <w:proofErr w:type="gramEnd"/>
            <w:r w:rsidR="0052057B" w:rsidRPr="0052057B">
              <w:rPr>
                <w:rFonts w:ascii="Consolas" w:hAnsi="Consolas"/>
                <w:b/>
                <w:bCs/>
                <w:sz w:val="17"/>
              </w:rPr>
              <w:t xml:space="preserve">samples </w:t>
            </w:r>
            <w:r w:rsidR="008421C2" w:rsidRPr="0052057B">
              <w:rPr>
                <w:rFonts w:ascii="Consolas" w:hAnsi="Consolas"/>
                <w:b/>
                <w:bCs/>
                <w:sz w:val="17"/>
              </w:rPr>
              <w:t xml:space="preserve">["treatment"], </w:t>
            </w:r>
            <w:r w:rsidR="0052057B" w:rsidRPr="0052057B">
              <w:rPr>
                <w:rFonts w:ascii="Consolas" w:hAnsi="Consolas"/>
                <w:b/>
                <w:bCs/>
                <w:sz w:val="17"/>
              </w:rPr>
              <w:t xml:space="preserve">samples </w:t>
            </w:r>
            <w:r w:rsidR="008421C2" w:rsidRPr="0052057B">
              <w:rPr>
                <w:rFonts w:ascii="Consolas" w:hAnsi="Consolas"/>
                <w:b/>
                <w:bCs/>
                <w:sz w:val="17"/>
              </w:rPr>
              <w:t>["control"]</w:t>
            </w:r>
            <w:proofErr w:type="gramStart"/>
            <w:r w:rsidR="008421C2" w:rsidRPr="0052057B">
              <w:rPr>
                <w:rFonts w:ascii="Consolas" w:hAnsi="Consolas"/>
                <w:b/>
                <w:bCs/>
                <w:sz w:val="17"/>
              </w:rPr>
              <w:t>]</w:t>
            </w:r>
            <w:r w:rsidR="008421C2" w:rsidRPr="0052057B">
              <w:rPr>
                <w:b/>
                <w:bCs/>
              </w:rPr>
              <w:t xml:space="preserve"> </w:t>
            </w:r>
            <w:r w:rsidR="008421C2" w:rsidRPr="0052057B">
              <w:rPr>
                <w:rFonts w:ascii="Consolas" w:hAnsi="Consolas"/>
                <w:b/>
                <w:bCs/>
                <w:sz w:val="17"/>
              </w:rPr>
              <w:t>)</w:t>
            </w:r>
            <w:proofErr w:type="gramEnd"/>
          </w:p>
          <w:p w14:paraId="46CED277" w14:textId="5D9BFBDE" w:rsidR="008421C2" w:rsidRDefault="008421C2" w:rsidP="00D33E6B">
            <w:pPr>
              <w:spacing w:after="0"/>
            </w:pPr>
            <w:r>
              <w:br/>
            </w:r>
            <w:proofErr w:type="gramStart"/>
            <w:r>
              <w:rPr>
                <w:rFonts w:ascii="Consolas" w:hAnsi="Consolas"/>
                <w:sz w:val="17"/>
              </w:rPr>
              <w:t>print(</w:t>
            </w:r>
            <w:proofErr w:type="gramEnd"/>
            <w:r>
              <w:rPr>
                <w:rFonts w:ascii="Consolas" w:hAnsi="Consolas"/>
                <w:sz w:val="17"/>
              </w:rPr>
              <w:t xml:space="preserve">"p-value:", </w:t>
            </w:r>
            <w:proofErr w:type="spellStart"/>
            <w:r>
              <w:rPr>
                <w:rFonts w:ascii="Consolas" w:hAnsi="Consolas"/>
                <w:sz w:val="17"/>
              </w:rPr>
              <w:t>p</w:t>
            </w:r>
            <w:r w:rsidR="0052057B">
              <w:rPr>
                <w:rFonts w:ascii="Consolas" w:hAnsi="Consolas"/>
                <w:sz w:val="17"/>
              </w:rPr>
              <w:t>_value</w:t>
            </w:r>
            <w:proofErr w:type="spellEnd"/>
            <w:r>
              <w:rPr>
                <w:rFonts w:ascii="Consolas" w:hAnsi="Consolas"/>
                <w:sz w:val="17"/>
              </w:rPr>
              <w:t>)</w:t>
            </w:r>
          </w:p>
        </w:tc>
      </w:tr>
    </w:tbl>
    <w:p w14:paraId="7C6224C6" w14:textId="77777777" w:rsidR="008421C2" w:rsidRDefault="008421C2" w:rsidP="008421C2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421C2" w14:paraId="48D3A910" w14:textId="77777777" w:rsidTr="00AB485B">
        <w:trPr>
          <w:trHeight w:val="720"/>
          <w:jc w:val="center"/>
        </w:trPr>
        <w:tc>
          <w:tcPr>
            <w:tcW w:w="10080" w:type="dxa"/>
            <w:shd w:val="clear" w:color="auto" w:fill="EAF2F8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6079F398" w14:textId="77777777" w:rsidR="002E61A7" w:rsidRDefault="008421C2" w:rsidP="00D33E6B">
            <w:pPr>
              <w:rPr>
                <w:b/>
                <w:bCs/>
              </w:rPr>
            </w:pPr>
            <w:r>
              <w:rPr>
                <w:b/>
                <w:color w:val="17365D"/>
              </w:rPr>
              <w:lastRenderedPageBreak/>
              <w:t xml:space="preserve">Interpretation: </w:t>
            </w:r>
            <w:r w:rsidRPr="00867592">
              <w:rPr>
                <w:b/>
                <w:bCs/>
              </w:rPr>
              <w:t xml:space="preserve">For a binary outcome such as conversion, a two-proportion z-test is a simple choice. </w:t>
            </w:r>
          </w:p>
          <w:p w14:paraId="5C29C0BB" w14:textId="4262B9AD" w:rsidR="008421C2" w:rsidRDefault="008421C2" w:rsidP="00D33E6B">
            <w:r w:rsidRPr="00867592">
              <w:rPr>
                <w:b/>
                <w:bCs/>
              </w:rPr>
              <w:t>If p &lt; 0.05, the difference is commonly treated as statistically significant.</w:t>
            </w:r>
          </w:p>
        </w:tc>
      </w:tr>
    </w:tbl>
    <w:p w14:paraId="7B09B090" w14:textId="61903F65" w:rsidR="008421C2" w:rsidRPr="004933A9" w:rsidRDefault="008421C2" w:rsidP="008421C2">
      <w:pPr>
        <w:pStyle w:val="Heading1"/>
        <w:rPr>
          <w:sz w:val="24"/>
          <w:szCs w:val="24"/>
        </w:rPr>
      </w:pPr>
      <w:r>
        <w:rPr>
          <w:sz w:val="24"/>
          <w:szCs w:val="24"/>
        </w:rPr>
        <w:t>4</w:t>
      </w:r>
      <w:r w:rsidRPr="004933A9">
        <w:rPr>
          <w:sz w:val="24"/>
          <w:szCs w:val="24"/>
        </w:rPr>
        <w:t xml:space="preserve">. </w:t>
      </w:r>
      <w:r w:rsidR="00AB485B">
        <w:rPr>
          <w:sz w:val="24"/>
          <w:szCs w:val="24"/>
        </w:rPr>
        <w:t>Continuous KPI: T-test (e.g. revenue/ basket value)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421C2" w14:paraId="284AE3B0" w14:textId="77777777" w:rsidTr="00D33E6B">
        <w:trPr>
          <w:jc w:val="center"/>
        </w:trPr>
        <w:tc>
          <w:tcPr>
            <w:tcW w:w="10080" w:type="dxa"/>
            <w:shd w:val="clear" w:color="auto" w:fill="F6F6F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777C7" w14:textId="52A2FF36" w:rsidR="008421C2" w:rsidRDefault="008421C2" w:rsidP="00D33E6B">
            <w:pPr>
              <w:spacing w:after="0"/>
            </w:pPr>
            <w:r w:rsidRPr="004933A9">
              <w:rPr>
                <w:rFonts w:ascii="Consolas" w:hAnsi="Consolas"/>
                <w:sz w:val="17"/>
                <w:highlight w:val="green"/>
              </w:rPr>
              <w:t xml:space="preserve">from </w:t>
            </w:r>
            <w:proofErr w:type="spellStart"/>
            <w:r w:rsidRPr="004933A9">
              <w:rPr>
                <w:rFonts w:ascii="Consolas" w:hAnsi="Consolas"/>
                <w:sz w:val="17"/>
                <w:highlight w:val="green"/>
              </w:rPr>
              <w:t>scipy.stats</w:t>
            </w:r>
            <w:proofErr w:type="spellEnd"/>
            <w:r w:rsidRPr="004933A9">
              <w:rPr>
                <w:rFonts w:ascii="Consolas" w:hAnsi="Consolas"/>
                <w:sz w:val="17"/>
                <w:highlight w:val="green"/>
              </w:rPr>
              <w:t xml:space="preserve"> import </w:t>
            </w:r>
            <w:proofErr w:type="spellStart"/>
            <w:r w:rsidRPr="004933A9">
              <w:rPr>
                <w:rFonts w:ascii="Consolas" w:hAnsi="Consolas"/>
                <w:sz w:val="17"/>
                <w:highlight w:val="green"/>
              </w:rPr>
              <w:t>ttest_ind</w:t>
            </w:r>
            <w:proofErr w:type="spellEnd"/>
            <w:r>
              <w:br/>
            </w:r>
            <w:r>
              <w:br/>
            </w:r>
            <w:proofErr w:type="spellStart"/>
            <w:r>
              <w:rPr>
                <w:rFonts w:ascii="Consolas" w:hAnsi="Consolas"/>
                <w:sz w:val="17"/>
              </w:rPr>
              <w:t>control</w:t>
            </w:r>
            <w:bookmarkStart w:id="0" w:name="OLE_LINK2"/>
            <w:r w:rsidR="00AB485B">
              <w:rPr>
                <w:rFonts w:ascii="Consolas" w:hAnsi="Consolas"/>
                <w:sz w:val="17"/>
              </w:rPr>
              <w:t>_spend</w:t>
            </w:r>
            <w:proofErr w:type="spellEnd"/>
            <w:r>
              <w:rPr>
                <w:rFonts w:ascii="Consolas" w:hAnsi="Consolas"/>
                <w:sz w:val="17"/>
              </w:rPr>
              <w:t xml:space="preserve"> </w:t>
            </w:r>
            <w:bookmarkEnd w:id="0"/>
            <w:r>
              <w:rPr>
                <w:rFonts w:ascii="Consolas" w:hAnsi="Consolas"/>
                <w:sz w:val="17"/>
              </w:rPr>
              <w:t xml:space="preserve">= </w:t>
            </w:r>
            <w:proofErr w:type="spellStart"/>
            <w:r>
              <w:rPr>
                <w:rFonts w:ascii="Consolas" w:hAnsi="Consolas"/>
                <w:sz w:val="17"/>
              </w:rPr>
              <w:t>df.</w:t>
            </w:r>
            <w:r w:rsidRPr="00FF313F">
              <w:rPr>
                <w:rFonts w:ascii="Consolas" w:hAnsi="Consolas"/>
                <w:b/>
                <w:bCs/>
                <w:sz w:val="17"/>
              </w:rPr>
              <w:t>loc</w:t>
            </w:r>
            <w:proofErr w:type="spellEnd"/>
            <w:r>
              <w:rPr>
                <w:rFonts w:ascii="Consolas" w:hAnsi="Consolas"/>
                <w:sz w:val="17"/>
              </w:rPr>
              <w:t>[</w:t>
            </w:r>
            <w:proofErr w:type="spellStart"/>
            <w:r>
              <w:rPr>
                <w:rFonts w:ascii="Consolas" w:hAnsi="Consolas"/>
                <w:sz w:val="17"/>
              </w:rPr>
              <w:t>df</w:t>
            </w:r>
            <w:proofErr w:type="spellEnd"/>
            <w:r>
              <w:rPr>
                <w:rFonts w:ascii="Consolas" w:hAnsi="Consolas"/>
                <w:sz w:val="17"/>
              </w:rPr>
              <w:t>["group"] == "control", "spend"]</w:t>
            </w:r>
            <w:r>
              <w:br/>
            </w:r>
            <w:proofErr w:type="spellStart"/>
            <w:r>
              <w:rPr>
                <w:rFonts w:ascii="Consolas" w:hAnsi="Consolas"/>
                <w:sz w:val="17"/>
              </w:rPr>
              <w:t>treatment</w:t>
            </w:r>
            <w:r w:rsidR="00AB485B">
              <w:rPr>
                <w:rFonts w:ascii="Consolas" w:hAnsi="Consolas"/>
                <w:sz w:val="17"/>
              </w:rPr>
              <w:t>_spend</w:t>
            </w:r>
            <w:proofErr w:type="spellEnd"/>
            <w:r>
              <w:rPr>
                <w:rFonts w:ascii="Consolas" w:hAnsi="Consolas"/>
                <w:sz w:val="17"/>
              </w:rPr>
              <w:t xml:space="preserve"> = </w:t>
            </w:r>
            <w:proofErr w:type="spellStart"/>
            <w:r>
              <w:rPr>
                <w:rFonts w:ascii="Consolas" w:hAnsi="Consolas"/>
                <w:sz w:val="17"/>
              </w:rPr>
              <w:t>df.</w:t>
            </w:r>
            <w:r w:rsidRPr="00FF313F">
              <w:rPr>
                <w:rFonts w:ascii="Consolas" w:hAnsi="Consolas"/>
                <w:b/>
                <w:bCs/>
                <w:sz w:val="17"/>
              </w:rPr>
              <w:t>loc</w:t>
            </w:r>
            <w:proofErr w:type="spellEnd"/>
            <w:r>
              <w:rPr>
                <w:rFonts w:ascii="Consolas" w:hAnsi="Consolas"/>
                <w:sz w:val="17"/>
              </w:rPr>
              <w:t>[</w:t>
            </w:r>
            <w:proofErr w:type="spellStart"/>
            <w:r>
              <w:rPr>
                <w:rFonts w:ascii="Consolas" w:hAnsi="Consolas"/>
                <w:sz w:val="17"/>
              </w:rPr>
              <w:t>df</w:t>
            </w:r>
            <w:proofErr w:type="spellEnd"/>
            <w:r>
              <w:rPr>
                <w:rFonts w:ascii="Consolas" w:hAnsi="Consolas"/>
                <w:sz w:val="17"/>
              </w:rPr>
              <w:t>["group"] == "treatment", "spend"]</w:t>
            </w:r>
            <w:r>
              <w:br/>
            </w:r>
            <w:r>
              <w:br/>
            </w:r>
            <w:proofErr w:type="spellStart"/>
            <w:r w:rsidRPr="00AB485B">
              <w:rPr>
                <w:rFonts w:ascii="Consolas" w:hAnsi="Consolas"/>
                <w:b/>
                <w:bCs/>
                <w:sz w:val="17"/>
              </w:rPr>
              <w:t>t</w:t>
            </w:r>
            <w:r w:rsidR="00AB485B" w:rsidRPr="00AB485B">
              <w:rPr>
                <w:rFonts w:ascii="Consolas" w:hAnsi="Consolas"/>
                <w:b/>
                <w:bCs/>
                <w:sz w:val="17"/>
              </w:rPr>
              <w:t>_stat</w:t>
            </w:r>
            <w:proofErr w:type="spellEnd"/>
            <w:r w:rsidRPr="00AB485B">
              <w:rPr>
                <w:rFonts w:ascii="Consolas" w:hAnsi="Consolas"/>
                <w:b/>
                <w:bCs/>
                <w:sz w:val="17"/>
              </w:rPr>
              <w:t xml:space="preserve">, </w:t>
            </w:r>
            <w:proofErr w:type="spellStart"/>
            <w:r w:rsidRPr="00AB485B">
              <w:rPr>
                <w:rFonts w:ascii="Consolas" w:hAnsi="Consolas"/>
                <w:b/>
                <w:bCs/>
                <w:sz w:val="17"/>
              </w:rPr>
              <w:t>p</w:t>
            </w:r>
            <w:r w:rsidR="00AB485B" w:rsidRPr="00AB485B">
              <w:rPr>
                <w:rFonts w:ascii="Consolas" w:hAnsi="Consolas"/>
                <w:b/>
                <w:bCs/>
                <w:sz w:val="17"/>
              </w:rPr>
              <w:t>_value</w:t>
            </w:r>
            <w:proofErr w:type="spellEnd"/>
            <w:r w:rsidRPr="00AB485B">
              <w:rPr>
                <w:rFonts w:ascii="Consolas" w:hAnsi="Consolas"/>
                <w:b/>
                <w:bCs/>
                <w:sz w:val="17"/>
              </w:rPr>
              <w:t xml:space="preserve"> = </w:t>
            </w:r>
            <w:proofErr w:type="spellStart"/>
            <w:r w:rsidRPr="00AB485B">
              <w:rPr>
                <w:rFonts w:ascii="Consolas" w:hAnsi="Consolas"/>
                <w:b/>
                <w:bCs/>
                <w:sz w:val="17"/>
              </w:rPr>
              <w:t>ttest_ind</w:t>
            </w:r>
            <w:proofErr w:type="spellEnd"/>
            <w:r w:rsidRPr="00AB485B">
              <w:rPr>
                <w:rFonts w:ascii="Consolas" w:hAnsi="Consolas"/>
                <w:b/>
                <w:bCs/>
                <w:sz w:val="17"/>
              </w:rPr>
              <w:t>(</w:t>
            </w:r>
            <w:proofErr w:type="spellStart"/>
            <w:r w:rsidRPr="00AB485B">
              <w:rPr>
                <w:rFonts w:ascii="Consolas" w:hAnsi="Consolas"/>
                <w:b/>
                <w:bCs/>
                <w:sz w:val="17"/>
              </w:rPr>
              <w:t>treatment</w:t>
            </w:r>
            <w:r w:rsidR="00AB485B" w:rsidRPr="00AB485B">
              <w:rPr>
                <w:rFonts w:ascii="Consolas" w:hAnsi="Consolas"/>
                <w:b/>
                <w:bCs/>
                <w:sz w:val="17"/>
              </w:rPr>
              <w:t>_spend</w:t>
            </w:r>
            <w:proofErr w:type="spellEnd"/>
            <w:r w:rsidRPr="00AB485B">
              <w:rPr>
                <w:rFonts w:ascii="Consolas" w:hAnsi="Consolas"/>
                <w:b/>
                <w:bCs/>
                <w:sz w:val="17"/>
              </w:rPr>
              <w:t xml:space="preserve">, </w:t>
            </w:r>
            <w:proofErr w:type="spellStart"/>
            <w:r w:rsidRPr="00AB485B">
              <w:rPr>
                <w:rFonts w:ascii="Consolas" w:hAnsi="Consolas"/>
                <w:b/>
                <w:bCs/>
                <w:sz w:val="17"/>
              </w:rPr>
              <w:t>control</w:t>
            </w:r>
            <w:r w:rsidR="00AB485B" w:rsidRPr="00AB485B">
              <w:rPr>
                <w:rFonts w:ascii="Consolas" w:hAnsi="Consolas"/>
                <w:b/>
                <w:bCs/>
                <w:sz w:val="17"/>
              </w:rPr>
              <w:t>_spend</w:t>
            </w:r>
            <w:proofErr w:type="spellEnd"/>
            <w:r w:rsidRPr="00AB485B">
              <w:rPr>
                <w:rFonts w:ascii="Consolas" w:hAnsi="Consolas"/>
                <w:b/>
                <w:bCs/>
                <w:sz w:val="17"/>
              </w:rPr>
              <w:t xml:space="preserve">, </w:t>
            </w:r>
            <w:proofErr w:type="spellStart"/>
            <w:r w:rsidRPr="00AB485B">
              <w:rPr>
                <w:rFonts w:ascii="Consolas" w:hAnsi="Consolas"/>
                <w:b/>
                <w:bCs/>
                <w:sz w:val="17"/>
              </w:rPr>
              <w:t>equal_var</w:t>
            </w:r>
            <w:proofErr w:type="spellEnd"/>
            <w:r w:rsidRPr="00AB485B">
              <w:rPr>
                <w:rFonts w:ascii="Consolas" w:hAnsi="Consolas"/>
                <w:b/>
                <w:bCs/>
                <w:sz w:val="17"/>
              </w:rPr>
              <w:t>=False)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print("Control mean:", </w:t>
            </w:r>
            <w:proofErr w:type="spellStart"/>
            <w:r>
              <w:rPr>
                <w:rFonts w:ascii="Consolas" w:hAnsi="Consolas"/>
                <w:sz w:val="17"/>
              </w:rPr>
              <w:t>control.mean</w:t>
            </w:r>
            <w:proofErr w:type="spellEnd"/>
            <w:r>
              <w:rPr>
                <w:rFonts w:ascii="Consolas" w:hAnsi="Consolas"/>
                <w:sz w:val="17"/>
              </w:rPr>
              <w:t>())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print("Treatment mean:", </w:t>
            </w:r>
            <w:proofErr w:type="spellStart"/>
            <w:r>
              <w:rPr>
                <w:rFonts w:ascii="Consolas" w:hAnsi="Consolas"/>
                <w:sz w:val="17"/>
              </w:rPr>
              <w:t>treatment.mean</w:t>
            </w:r>
            <w:proofErr w:type="spellEnd"/>
            <w:r>
              <w:rPr>
                <w:rFonts w:ascii="Consolas" w:hAnsi="Consolas"/>
                <w:sz w:val="17"/>
              </w:rPr>
              <w:t>())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print("Uplift:", </w:t>
            </w:r>
            <w:proofErr w:type="spellStart"/>
            <w:r>
              <w:rPr>
                <w:rFonts w:ascii="Consolas" w:hAnsi="Consolas"/>
                <w:sz w:val="17"/>
              </w:rPr>
              <w:t>treatment.mean</w:t>
            </w:r>
            <w:proofErr w:type="spellEnd"/>
            <w:r>
              <w:rPr>
                <w:rFonts w:ascii="Consolas" w:hAnsi="Consolas"/>
                <w:sz w:val="17"/>
              </w:rPr>
              <w:t xml:space="preserve">() - </w:t>
            </w:r>
            <w:proofErr w:type="spellStart"/>
            <w:r>
              <w:rPr>
                <w:rFonts w:ascii="Consolas" w:hAnsi="Consolas"/>
                <w:sz w:val="17"/>
              </w:rPr>
              <w:t>control.mean</w:t>
            </w:r>
            <w:proofErr w:type="spellEnd"/>
            <w:r>
              <w:rPr>
                <w:rFonts w:ascii="Consolas" w:hAnsi="Consolas"/>
                <w:sz w:val="17"/>
              </w:rPr>
              <w:t>())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print("p-value:", </w:t>
            </w:r>
            <w:proofErr w:type="spellStart"/>
            <w:r>
              <w:rPr>
                <w:rFonts w:ascii="Consolas" w:hAnsi="Consolas"/>
                <w:sz w:val="17"/>
              </w:rPr>
              <w:t>p</w:t>
            </w:r>
            <w:r w:rsidR="00AB485B">
              <w:rPr>
                <w:rFonts w:ascii="Consolas" w:hAnsi="Consolas"/>
                <w:sz w:val="17"/>
              </w:rPr>
              <w:t>_value</w:t>
            </w:r>
            <w:proofErr w:type="spellEnd"/>
            <w:r>
              <w:rPr>
                <w:rFonts w:ascii="Consolas" w:hAnsi="Consolas"/>
                <w:sz w:val="17"/>
              </w:rPr>
              <w:t>)</w:t>
            </w:r>
          </w:p>
        </w:tc>
      </w:tr>
    </w:tbl>
    <w:p w14:paraId="5C0D9AF9" w14:textId="77777777" w:rsidR="008421C2" w:rsidRDefault="008421C2" w:rsidP="008421C2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421C2" w14:paraId="2585E5F0" w14:textId="77777777" w:rsidTr="00D33E6B">
        <w:trPr>
          <w:trHeight w:val="321"/>
          <w:jc w:val="center"/>
        </w:trPr>
        <w:tc>
          <w:tcPr>
            <w:tcW w:w="10080" w:type="dxa"/>
            <w:shd w:val="clear" w:color="auto" w:fill="EAF2F8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10FF199A" w14:textId="77777777" w:rsidR="008421C2" w:rsidRDefault="008421C2" w:rsidP="00D33E6B">
            <w:proofErr w:type="spellStart"/>
            <w:r>
              <w:rPr>
                <w:b/>
                <w:color w:val="17365D"/>
              </w:rPr>
              <w:t>equal_var</w:t>
            </w:r>
            <w:proofErr w:type="spellEnd"/>
            <w:r>
              <w:rPr>
                <w:b/>
                <w:color w:val="17365D"/>
              </w:rPr>
              <w:t xml:space="preserve">=False? </w:t>
            </w:r>
            <w:r>
              <w:t xml:space="preserve">Welch’s t-test, which does not require the two groups to have </w:t>
            </w:r>
            <w:proofErr w:type="gramStart"/>
            <w:r>
              <w:t>exactly the same</w:t>
            </w:r>
            <w:proofErr w:type="gramEnd"/>
            <w:r>
              <w:t xml:space="preserve"> variance.</w:t>
            </w:r>
          </w:p>
        </w:tc>
      </w:tr>
    </w:tbl>
    <w:p w14:paraId="1CD2FC7C" w14:textId="77777777" w:rsidR="008421C2" w:rsidRDefault="008421C2" w:rsidP="008421C2">
      <w:pPr>
        <w:pStyle w:val="Heading1"/>
        <w:rPr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DBDB" w:themeFill="accent2" w:themeFillTint="33"/>
        <w:tblLook w:val="04A0" w:firstRow="1" w:lastRow="0" w:firstColumn="1" w:lastColumn="0" w:noHBand="0" w:noVBand="1"/>
      </w:tblPr>
      <w:tblGrid>
        <w:gridCol w:w="10296"/>
      </w:tblGrid>
      <w:tr w:rsidR="008421C2" w14:paraId="05DEB377" w14:textId="77777777" w:rsidTr="00D33E6B">
        <w:tc>
          <w:tcPr>
            <w:tcW w:w="10296" w:type="dxa"/>
            <w:shd w:val="clear" w:color="auto" w:fill="F2DBDB" w:themeFill="accent2" w:themeFillTint="33"/>
          </w:tcPr>
          <w:p w14:paraId="652CE1C8" w14:textId="77777777" w:rsidR="008421C2" w:rsidRDefault="008421C2" w:rsidP="00D33E6B">
            <w:pPr>
              <w:tabs>
                <w:tab w:val="left" w:pos="7466"/>
              </w:tabs>
            </w:pPr>
            <w:r>
              <w:rPr>
                <w:b/>
                <w:color w:val="17365D"/>
              </w:rPr>
              <w:t xml:space="preserve">p = 0.03: </w:t>
            </w:r>
            <w:r>
              <w:t xml:space="preserve">If there were </w:t>
            </w:r>
            <w:proofErr w:type="gramStart"/>
            <w:r>
              <w:t xml:space="preserve">actually </w:t>
            </w:r>
            <w:r w:rsidRPr="00867592">
              <w:rPr>
                <w:b/>
                <w:bCs/>
              </w:rPr>
              <w:t>No</w:t>
            </w:r>
            <w:proofErr w:type="gramEnd"/>
            <w:r>
              <w:t xml:space="preserve"> treatment effect, getting a difference this large or larger would be unlikely, about 3% under the assumptions of the test.</w:t>
            </w:r>
          </w:p>
        </w:tc>
      </w:tr>
    </w:tbl>
    <w:p w14:paraId="4B978EBB" w14:textId="77777777" w:rsidR="008421C2" w:rsidRPr="00FC4C3E" w:rsidRDefault="008421C2" w:rsidP="008421C2">
      <w:pPr>
        <w:pStyle w:val="Heading1"/>
        <w:rPr>
          <w:sz w:val="24"/>
          <w:szCs w:val="24"/>
        </w:rPr>
      </w:pPr>
      <w:r>
        <w:rPr>
          <w:sz w:val="24"/>
          <w:szCs w:val="24"/>
        </w:rPr>
        <w:t>5</w:t>
      </w:r>
      <w:r w:rsidRPr="00FC4C3E">
        <w:rPr>
          <w:sz w:val="24"/>
          <w:szCs w:val="24"/>
        </w:rPr>
        <w:t>. Metrics to mention in the interview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77"/>
        <w:gridCol w:w="7103"/>
      </w:tblGrid>
      <w:tr w:rsidR="008421C2" w14:paraId="7BB75F7F" w14:textId="77777777" w:rsidTr="00D33E6B">
        <w:trPr>
          <w:jc w:val="center"/>
        </w:trPr>
        <w:tc>
          <w:tcPr>
            <w:tcW w:w="2977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04B861C" w14:textId="77777777" w:rsidR="008421C2" w:rsidRDefault="008421C2" w:rsidP="00D33E6B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7103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C64A269" w14:textId="77777777" w:rsidR="008421C2" w:rsidRDefault="008421C2" w:rsidP="00D33E6B">
            <w:r>
              <w:rPr>
                <w:b/>
                <w:color w:val="FFFFFF"/>
                <w:sz w:val="18"/>
              </w:rPr>
              <w:t>Examples</w:t>
            </w:r>
          </w:p>
        </w:tc>
      </w:tr>
      <w:tr w:rsidR="008421C2" w14:paraId="57641EA7" w14:textId="77777777" w:rsidTr="00D33E6B">
        <w:trPr>
          <w:jc w:val="center"/>
        </w:trPr>
        <w:tc>
          <w:tcPr>
            <w:tcW w:w="2977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D784AC" w14:textId="77777777" w:rsidR="008421C2" w:rsidRDefault="008421C2" w:rsidP="00D33E6B">
            <w:r>
              <w:rPr>
                <w:sz w:val="18"/>
              </w:rPr>
              <w:t>Primary metric</w:t>
            </w:r>
          </w:p>
        </w:tc>
        <w:tc>
          <w:tcPr>
            <w:tcW w:w="710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0985F1" w14:textId="77777777" w:rsidR="008421C2" w:rsidRDefault="008421C2" w:rsidP="00D33E6B">
            <w:r>
              <w:rPr>
                <w:sz w:val="18"/>
              </w:rPr>
              <w:t>Conversion rate, spend per customer, incremental margin.</w:t>
            </w:r>
          </w:p>
        </w:tc>
      </w:tr>
      <w:tr w:rsidR="008421C2" w14:paraId="1112449E" w14:textId="77777777" w:rsidTr="00D33E6B">
        <w:trPr>
          <w:jc w:val="center"/>
        </w:trPr>
        <w:tc>
          <w:tcPr>
            <w:tcW w:w="2977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6F8DE09" w14:textId="77777777" w:rsidR="008421C2" w:rsidRDefault="008421C2" w:rsidP="00D33E6B">
            <w:r>
              <w:rPr>
                <w:sz w:val="18"/>
              </w:rPr>
              <w:t>Secondary metrics</w:t>
            </w:r>
          </w:p>
        </w:tc>
        <w:tc>
          <w:tcPr>
            <w:tcW w:w="710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46AD24B" w14:textId="77777777" w:rsidR="008421C2" w:rsidRDefault="008421C2" w:rsidP="00D33E6B">
            <w:r>
              <w:rPr>
                <w:sz w:val="18"/>
              </w:rPr>
              <w:t>Redemption rate, basket size, number of items, click-through rate, repeat purchase.</w:t>
            </w:r>
          </w:p>
        </w:tc>
      </w:tr>
      <w:tr w:rsidR="008421C2" w14:paraId="2F3D43FB" w14:textId="77777777" w:rsidTr="00D33E6B">
        <w:trPr>
          <w:trHeight w:val="342"/>
          <w:jc w:val="center"/>
        </w:trPr>
        <w:tc>
          <w:tcPr>
            <w:tcW w:w="2977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4DF0BD0" w14:textId="77777777" w:rsidR="008421C2" w:rsidRDefault="008421C2" w:rsidP="00D33E6B">
            <w:r>
              <w:rPr>
                <w:sz w:val="18"/>
              </w:rPr>
              <w:t>Guardrail / practical metrics</w:t>
            </w:r>
          </w:p>
        </w:tc>
        <w:tc>
          <w:tcPr>
            <w:tcW w:w="710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BD4D6B1" w14:textId="77777777" w:rsidR="008421C2" w:rsidRDefault="008421C2" w:rsidP="00D33E6B">
            <w:r>
              <w:rPr>
                <w:sz w:val="18"/>
              </w:rPr>
              <w:t>Discount cost, complaints, unsubscribe rate, technical failure rate, fulfilment issues.</w:t>
            </w:r>
          </w:p>
        </w:tc>
      </w:tr>
    </w:tbl>
    <w:p w14:paraId="2A7AE3C8" w14:textId="77777777" w:rsidR="003C5B05" w:rsidRDefault="003C5B05" w:rsidP="008421C2">
      <w:pPr>
        <w:pStyle w:val="Heading1"/>
        <w:rPr>
          <w:sz w:val="24"/>
          <w:szCs w:val="24"/>
        </w:rPr>
      </w:pPr>
    </w:p>
    <w:p w14:paraId="5C65BB70" w14:textId="0B1E74FE" w:rsidR="008421C2" w:rsidRPr="004933A9" w:rsidRDefault="008421C2" w:rsidP="008421C2">
      <w:pPr>
        <w:pStyle w:val="Heading1"/>
        <w:rPr>
          <w:sz w:val="24"/>
          <w:szCs w:val="24"/>
        </w:rPr>
      </w:pPr>
      <w:r>
        <w:rPr>
          <w:sz w:val="24"/>
          <w:szCs w:val="24"/>
        </w:rPr>
        <w:t>6</w:t>
      </w:r>
      <w:r w:rsidRPr="004933A9">
        <w:rPr>
          <w:sz w:val="24"/>
          <w:szCs w:val="24"/>
        </w:rPr>
        <w:t xml:space="preserve">. Simple interview answer to </w:t>
      </w:r>
      <w:r w:rsidR="00E101D5" w:rsidRPr="004933A9">
        <w:rPr>
          <w:sz w:val="24"/>
          <w:szCs w:val="24"/>
        </w:rPr>
        <w:t>memories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421C2" w14:paraId="0B2128B4" w14:textId="77777777" w:rsidTr="00D33E6B">
        <w:trPr>
          <w:trHeight w:val="1178"/>
          <w:jc w:val="center"/>
        </w:trPr>
        <w:tc>
          <w:tcPr>
            <w:tcW w:w="10080" w:type="dxa"/>
            <w:shd w:val="clear" w:color="auto" w:fill="E2F0D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1D315FC2" w14:textId="0A335997" w:rsidR="001550BD" w:rsidRDefault="008421C2" w:rsidP="00D33E6B">
            <w:r>
              <w:t xml:space="preserve">I would first </w:t>
            </w:r>
            <w:r w:rsidR="00E101D5" w:rsidRPr="0054507B">
              <w:rPr>
                <w:b/>
                <w:bCs/>
              </w:rPr>
              <w:t>summaries</w:t>
            </w:r>
            <w:r>
              <w:t xml:space="preserve"> treatment and control, calculate the </w:t>
            </w:r>
            <w:r w:rsidRPr="0054507B">
              <w:rPr>
                <w:b/>
                <w:bCs/>
              </w:rPr>
              <w:t>uplift in the primary</w:t>
            </w:r>
            <w:r>
              <w:t xml:space="preserve"> metric, and then run an </w:t>
            </w:r>
            <w:r w:rsidRPr="00221D0B">
              <w:rPr>
                <w:b/>
                <w:bCs/>
              </w:rPr>
              <w:t>appropriate significance test</w:t>
            </w:r>
            <w:r>
              <w:t xml:space="preserve">. For </w:t>
            </w:r>
            <w:r w:rsidR="00131DDE">
              <w:t>binary output (</w:t>
            </w:r>
            <w:r>
              <w:t>conversion</w:t>
            </w:r>
            <w:r w:rsidR="00131DDE">
              <w:t>)</w:t>
            </w:r>
            <w:r>
              <w:t xml:space="preserve"> I would use a </w:t>
            </w:r>
            <w:r w:rsidRPr="00131DDE">
              <w:rPr>
                <w:b/>
                <w:bCs/>
              </w:rPr>
              <w:t>proportion test;</w:t>
            </w:r>
            <w:r>
              <w:t xml:space="preserve"> for continuous </w:t>
            </w:r>
            <w:r w:rsidR="00131DDE">
              <w:t>(</w:t>
            </w:r>
            <w:r>
              <w:t>spend</w:t>
            </w:r>
            <w:r w:rsidR="00131DDE">
              <w:t>)</w:t>
            </w:r>
            <w:r>
              <w:t xml:space="preserve"> I could use a </w:t>
            </w:r>
            <w:r w:rsidRPr="001550BD">
              <w:rPr>
                <w:b/>
                <w:bCs/>
              </w:rPr>
              <w:t>t-test</w:t>
            </w:r>
            <w:r>
              <w:t xml:space="preserve">. </w:t>
            </w:r>
          </w:p>
          <w:p w14:paraId="45D4ADED" w14:textId="1C73AFF1" w:rsidR="008421C2" w:rsidRDefault="008421C2" w:rsidP="00D33E6B">
            <w:r>
              <w:t xml:space="preserve">I would report the </w:t>
            </w:r>
            <w:r w:rsidRPr="00221D0B">
              <w:rPr>
                <w:b/>
                <w:bCs/>
              </w:rPr>
              <w:t>treatment-control difference</w:t>
            </w:r>
            <w:r>
              <w:t xml:space="preserve">, </w:t>
            </w:r>
            <w:r w:rsidRPr="00221D0B">
              <w:rPr>
                <w:b/>
                <w:bCs/>
              </w:rPr>
              <w:t>confidence interval</w:t>
            </w:r>
            <w:r>
              <w:t xml:space="preserve">, and </w:t>
            </w:r>
            <w:r w:rsidRPr="00221D0B">
              <w:rPr>
                <w:b/>
                <w:bCs/>
              </w:rPr>
              <w:t>p-value</w:t>
            </w:r>
            <w:r>
              <w:t xml:space="preserve">, and translate the result into </w:t>
            </w:r>
            <w:r w:rsidRPr="00221D0B">
              <w:rPr>
                <w:b/>
                <w:bCs/>
              </w:rPr>
              <w:t>business value</w:t>
            </w:r>
            <w:r>
              <w:t>. I would also monitor secondary and guardrail metrics.</w:t>
            </w:r>
          </w:p>
        </w:tc>
      </w:tr>
    </w:tbl>
    <w:p w14:paraId="12233F6F" w14:textId="77777777" w:rsidR="008421C2" w:rsidRDefault="008421C2" w:rsidP="008421C2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421C2" w14:paraId="15EB47C4" w14:textId="77777777" w:rsidTr="00D33E6B">
        <w:trPr>
          <w:jc w:val="center"/>
        </w:trPr>
        <w:tc>
          <w:tcPr>
            <w:tcW w:w="10080" w:type="dxa"/>
            <w:shd w:val="clear" w:color="auto" w:fill="EAF2F8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6D454815" w14:textId="77777777" w:rsidR="008421C2" w:rsidRDefault="008421C2" w:rsidP="00D33E6B">
            <w:r>
              <w:rPr>
                <w:b/>
                <w:color w:val="17365D"/>
              </w:rPr>
              <w:t xml:space="preserve">Key point: </w:t>
            </w:r>
            <w:r>
              <w:t>Do not focus only on the p-value. A result can be statistically significant but too small to matter commercially. Always discuss effect size and business impact.</w:t>
            </w:r>
          </w:p>
        </w:tc>
      </w:tr>
    </w:tbl>
    <w:p w14:paraId="49013D69" w14:textId="77777777" w:rsidR="008421C2" w:rsidRDefault="008421C2" w:rsidP="00AB485B">
      <w:pPr>
        <w:pStyle w:val="ListBullet"/>
        <w:numPr>
          <w:ilvl w:val="0"/>
          <w:numId w:val="0"/>
        </w:numPr>
        <w:spacing w:after="40"/>
      </w:pPr>
    </w:p>
    <w:sectPr w:rsidR="008421C2" w:rsidSect="00034616">
      <w:headerReference w:type="default" r:id="rId8"/>
      <w:footerReference w:type="even" r:id="rId9"/>
      <w:footerReference w:type="default" r:id="rId10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2E601FF" w14:textId="77777777" w:rsidR="007D77D0" w:rsidRDefault="007D77D0">
      <w:pPr>
        <w:spacing w:after="0" w:line="240" w:lineRule="auto"/>
      </w:pPr>
      <w:r>
        <w:separator/>
      </w:r>
    </w:p>
  </w:endnote>
  <w:endnote w:type="continuationSeparator" w:id="0">
    <w:p w14:paraId="350F369D" w14:textId="77777777" w:rsidR="007D77D0" w:rsidRDefault="007D77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123159513"/>
      <w:docPartObj>
        <w:docPartGallery w:val="Page Numbers (Bottom of Page)"/>
        <w:docPartUnique/>
      </w:docPartObj>
    </w:sdtPr>
    <w:sdtContent>
      <w:p w14:paraId="2A25B412" w14:textId="7666BDA9" w:rsidR="002F6894" w:rsidRDefault="002F6894" w:rsidP="0053473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422E7DB" w14:textId="77777777" w:rsidR="002F6894" w:rsidRDefault="002F6894" w:rsidP="002F689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399581056"/>
      <w:docPartObj>
        <w:docPartGallery w:val="Page Numbers (Bottom of Page)"/>
        <w:docPartUnique/>
      </w:docPartObj>
    </w:sdtPr>
    <w:sdtContent>
      <w:p w14:paraId="1A1E9863" w14:textId="3B1029D8" w:rsidR="002F6894" w:rsidRDefault="002F6894" w:rsidP="0053473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8</w:t>
        </w:r>
        <w:r>
          <w:rPr>
            <w:rStyle w:val="PageNumber"/>
          </w:rPr>
          <w:fldChar w:fldCharType="end"/>
        </w:r>
      </w:p>
    </w:sdtContent>
  </w:sdt>
  <w:p w14:paraId="6F774E10" w14:textId="2FAE665F" w:rsidR="00E655E2" w:rsidRPr="00E655E2" w:rsidRDefault="00000000" w:rsidP="002F6894">
    <w:pPr>
      <w:pStyle w:val="Footer"/>
      <w:ind w:right="360"/>
      <w:jc w:val="center"/>
      <w:rPr>
        <w:color w:val="666666"/>
        <w:sz w:val="16"/>
      </w:rPr>
    </w:pPr>
    <w:r>
      <w:rPr>
        <w:color w:val="666666"/>
        <w:sz w:val="16"/>
      </w:rPr>
      <w:t xml:space="preserve">Retail </w:t>
    </w:r>
    <w:r w:rsidR="00E655E2">
      <w:rPr>
        <w:color w:val="666666"/>
        <w:sz w:val="16"/>
      </w:rPr>
      <w:t xml:space="preserve">Senior </w:t>
    </w:r>
    <w:r>
      <w:rPr>
        <w:color w:val="666666"/>
        <w:sz w:val="16"/>
      </w:rPr>
      <w:t xml:space="preserve">Data Science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851E1F2" w14:textId="77777777" w:rsidR="007D77D0" w:rsidRDefault="007D77D0">
      <w:pPr>
        <w:spacing w:after="0" w:line="240" w:lineRule="auto"/>
      </w:pPr>
      <w:r>
        <w:separator/>
      </w:r>
    </w:p>
  </w:footnote>
  <w:footnote w:type="continuationSeparator" w:id="0">
    <w:p w14:paraId="4CC21D4F" w14:textId="77777777" w:rsidR="007D77D0" w:rsidRDefault="007D77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44D3B01" w14:textId="0BCF740F" w:rsidR="00872780" w:rsidRDefault="00000000">
    <w:pPr>
      <w:pStyle w:val="Header"/>
      <w:jc w:val="right"/>
    </w:pPr>
    <w:r>
      <w:rPr>
        <w:b/>
        <w:color w:val="2F5597"/>
        <w:sz w:val="16"/>
      </w:rPr>
      <w:t>LIVE CODING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1607607">
    <w:abstractNumId w:val="8"/>
  </w:num>
  <w:num w:numId="2" w16cid:durableId="1397245292">
    <w:abstractNumId w:val="6"/>
  </w:num>
  <w:num w:numId="3" w16cid:durableId="1578902867">
    <w:abstractNumId w:val="5"/>
  </w:num>
  <w:num w:numId="4" w16cid:durableId="25525728">
    <w:abstractNumId w:val="4"/>
  </w:num>
  <w:num w:numId="5" w16cid:durableId="80641456">
    <w:abstractNumId w:val="7"/>
  </w:num>
  <w:num w:numId="6" w16cid:durableId="1222985553">
    <w:abstractNumId w:val="3"/>
  </w:num>
  <w:num w:numId="7" w16cid:durableId="89398642">
    <w:abstractNumId w:val="2"/>
  </w:num>
  <w:num w:numId="8" w16cid:durableId="554700394">
    <w:abstractNumId w:val="1"/>
  </w:num>
  <w:num w:numId="9" w16cid:durableId="28234619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BBC"/>
    <w:rsid w:val="00012568"/>
    <w:rsid w:val="00034616"/>
    <w:rsid w:val="0006063C"/>
    <w:rsid w:val="000A3FD8"/>
    <w:rsid w:val="000C6F67"/>
    <w:rsid w:val="00103FF2"/>
    <w:rsid w:val="0012322C"/>
    <w:rsid w:val="00131DDE"/>
    <w:rsid w:val="0013429D"/>
    <w:rsid w:val="0015074B"/>
    <w:rsid w:val="001550BD"/>
    <w:rsid w:val="00223249"/>
    <w:rsid w:val="00291DA8"/>
    <w:rsid w:val="0029639D"/>
    <w:rsid w:val="002E61A7"/>
    <w:rsid w:val="002F6894"/>
    <w:rsid w:val="00326658"/>
    <w:rsid w:val="00326F90"/>
    <w:rsid w:val="00391B0B"/>
    <w:rsid w:val="003B1C3B"/>
    <w:rsid w:val="003C5B05"/>
    <w:rsid w:val="003C6E91"/>
    <w:rsid w:val="003D32CA"/>
    <w:rsid w:val="004703FF"/>
    <w:rsid w:val="004A383E"/>
    <w:rsid w:val="004B015E"/>
    <w:rsid w:val="0052057B"/>
    <w:rsid w:val="0055460C"/>
    <w:rsid w:val="005B3D9C"/>
    <w:rsid w:val="005C4E33"/>
    <w:rsid w:val="005E425C"/>
    <w:rsid w:val="00634B3A"/>
    <w:rsid w:val="00665BFD"/>
    <w:rsid w:val="00685850"/>
    <w:rsid w:val="006C23C1"/>
    <w:rsid w:val="006F4A10"/>
    <w:rsid w:val="006F643B"/>
    <w:rsid w:val="00712FD7"/>
    <w:rsid w:val="007557A1"/>
    <w:rsid w:val="007A3DE4"/>
    <w:rsid w:val="007B7608"/>
    <w:rsid w:val="007C0117"/>
    <w:rsid w:val="007D77D0"/>
    <w:rsid w:val="008307F2"/>
    <w:rsid w:val="008421C2"/>
    <w:rsid w:val="00857B95"/>
    <w:rsid w:val="00872780"/>
    <w:rsid w:val="008E37D3"/>
    <w:rsid w:val="009169BB"/>
    <w:rsid w:val="00946698"/>
    <w:rsid w:val="009648F8"/>
    <w:rsid w:val="00975DBC"/>
    <w:rsid w:val="0097662C"/>
    <w:rsid w:val="0097673D"/>
    <w:rsid w:val="00991D4B"/>
    <w:rsid w:val="009A0CEE"/>
    <w:rsid w:val="00A22B74"/>
    <w:rsid w:val="00A377AF"/>
    <w:rsid w:val="00A42C86"/>
    <w:rsid w:val="00A45644"/>
    <w:rsid w:val="00A93E73"/>
    <w:rsid w:val="00AA1D8D"/>
    <w:rsid w:val="00AB485B"/>
    <w:rsid w:val="00AF04EE"/>
    <w:rsid w:val="00B05823"/>
    <w:rsid w:val="00B149C6"/>
    <w:rsid w:val="00B416B0"/>
    <w:rsid w:val="00B47730"/>
    <w:rsid w:val="00B619D7"/>
    <w:rsid w:val="00B62015"/>
    <w:rsid w:val="00B83319"/>
    <w:rsid w:val="00BD7E97"/>
    <w:rsid w:val="00BE3567"/>
    <w:rsid w:val="00BF3AE7"/>
    <w:rsid w:val="00C2222D"/>
    <w:rsid w:val="00C36E39"/>
    <w:rsid w:val="00C648D5"/>
    <w:rsid w:val="00C76B28"/>
    <w:rsid w:val="00C8109A"/>
    <w:rsid w:val="00C92B44"/>
    <w:rsid w:val="00CA3889"/>
    <w:rsid w:val="00CB0664"/>
    <w:rsid w:val="00D06175"/>
    <w:rsid w:val="00D91DC3"/>
    <w:rsid w:val="00E101D5"/>
    <w:rsid w:val="00E655E2"/>
    <w:rsid w:val="00F65445"/>
    <w:rsid w:val="00FC693F"/>
    <w:rsid w:val="00FD1720"/>
    <w:rsid w:val="00FF3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1F7313"/>
  <w14:defaultImageDpi w14:val="300"/>
  <w15:docId w15:val="{E0593E8D-5946-D249-B69C-4F7644D3E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1F1F1F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2F6894"/>
  </w:style>
  <w:style w:type="table" w:styleId="PlainTable2">
    <w:name w:val="Plain Table 2"/>
    <w:basedOn w:val="TableNormal"/>
    <w:uiPriority w:val="99"/>
    <w:rsid w:val="00A42C8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-Accent3">
    <w:name w:val="Grid Table 1 Light Accent 3"/>
    <w:basedOn w:val="TableNormal"/>
    <w:uiPriority w:val="46"/>
    <w:rsid w:val="00A42C86"/>
    <w:pPr>
      <w:spacing w:after="0" w:line="240" w:lineRule="auto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3">
    <w:name w:val="Grid Table 2 Accent 3"/>
    <w:basedOn w:val="TableNormal"/>
    <w:uiPriority w:val="47"/>
    <w:rsid w:val="00A42C86"/>
    <w:pPr>
      <w:spacing w:after="0" w:line="240" w:lineRule="auto"/>
    </w:pPr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12</Pages>
  <Words>3399</Words>
  <Characters>19376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22730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a6530</cp:lastModifiedBy>
  <cp:revision>150</cp:revision>
  <dcterms:created xsi:type="dcterms:W3CDTF">2013-12-23T23:15:00Z</dcterms:created>
  <dcterms:modified xsi:type="dcterms:W3CDTF">2026-08-31T15:16:00Z</dcterms:modified>
  <cp:category/>
</cp:coreProperties>
</file>