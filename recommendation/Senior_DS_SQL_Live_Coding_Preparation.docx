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5E9EDF" w14:textId="77777777" w:rsidR="0098789D" w:rsidRDefault="00000000">
      <w:pPr>
        <w:pStyle w:val="Title"/>
        <w:jc w:val="center"/>
      </w:pPr>
      <w:r>
        <w:t>SQL Live Coding Preparation</w:t>
      </w:r>
    </w:p>
    <w:p w14:paraId="78D40F1A" w14:textId="77777777" w:rsidR="0098789D" w:rsidRDefault="00000000">
      <w:r>
        <w:rPr>
          <w:b/>
        </w:rPr>
        <w:t xml:space="preserve">Purpose. </w:t>
      </w:r>
      <w:r>
        <w:t>A compact interview study guide for practical SQL exploration. The examples use customer, transaction, product and offer tables because these are natural data structures for personalisation and recommendation problems. Focus on writing clean queries and explaining what each step is doing.</w:t>
      </w:r>
    </w:p>
    <w:p w14:paraId="7A545AD1" w14:textId="77777777" w:rsidR="0098789D" w:rsidRPr="003B77DC" w:rsidRDefault="00000000">
      <w:pPr>
        <w:pStyle w:val="Heading1"/>
        <w:rPr>
          <w:sz w:val="24"/>
          <w:szCs w:val="24"/>
        </w:rPr>
      </w:pPr>
      <w:r w:rsidRPr="003B77DC">
        <w:rPr>
          <w:sz w:val="24"/>
          <w:szCs w:val="24"/>
        </w:rPr>
        <w:t>1. Example data model used in this guide</w:t>
      </w:r>
    </w:p>
    <w:tbl>
      <w:tblPr>
        <w:tblStyle w:val="PlainTable3"/>
        <w:tblW w:w="0" w:type="auto"/>
        <w:tblLook w:val="04A0" w:firstRow="1" w:lastRow="0" w:firstColumn="1" w:lastColumn="0" w:noHBand="0" w:noVBand="1"/>
      </w:tblPr>
      <w:tblGrid>
        <w:gridCol w:w="3408"/>
        <w:gridCol w:w="3408"/>
        <w:gridCol w:w="3408"/>
      </w:tblGrid>
      <w:tr w:rsidR="0098789D" w14:paraId="151A47D1" w14:textId="77777777" w:rsidTr="00C00C0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408" w:type="dxa"/>
          </w:tcPr>
          <w:p w14:paraId="112D063B" w14:textId="77777777" w:rsidR="0098789D" w:rsidRDefault="00000000">
            <w:r>
              <w:t>Table</w:t>
            </w:r>
          </w:p>
        </w:tc>
        <w:tc>
          <w:tcPr>
            <w:tcW w:w="3408" w:type="dxa"/>
          </w:tcPr>
          <w:p w14:paraId="0754B41E" w14:textId="77777777" w:rsidR="0098789D" w:rsidRDefault="00000000">
            <w:pPr>
              <w:cnfStyle w:val="100000000000" w:firstRow="1" w:lastRow="0" w:firstColumn="0" w:lastColumn="0" w:oddVBand="0" w:evenVBand="0" w:oddHBand="0" w:evenHBand="0" w:firstRowFirstColumn="0" w:firstRowLastColumn="0" w:lastRowFirstColumn="0" w:lastRowLastColumn="0"/>
            </w:pPr>
            <w:r>
              <w:t>Example columns</w:t>
            </w:r>
          </w:p>
        </w:tc>
        <w:tc>
          <w:tcPr>
            <w:tcW w:w="3408" w:type="dxa"/>
          </w:tcPr>
          <w:p w14:paraId="578E9C98" w14:textId="77777777" w:rsidR="0098789D" w:rsidRDefault="00000000">
            <w:pPr>
              <w:cnfStyle w:val="100000000000" w:firstRow="1" w:lastRow="0" w:firstColumn="0" w:lastColumn="0" w:oddVBand="0" w:evenVBand="0" w:oddHBand="0" w:evenHBand="0" w:firstRowFirstColumn="0" w:firstRowLastColumn="0" w:lastRowFirstColumn="0" w:lastRowLastColumn="0"/>
            </w:pPr>
            <w:r>
              <w:t>What it represents</w:t>
            </w:r>
          </w:p>
        </w:tc>
      </w:tr>
      <w:tr w:rsidR="0098789D" w14:paraId="31335D44" w14:textId="77777777" w:rsidTr="00C00C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2C41D32D" w14:textId="77777777" w:rsidR="0098789D" w:rsidRPr="00C00C09" w:rsidRDefault="00000000">
            <w:pPr>
              <w:rPr>
                <w:rFonts w:ascii="Consolas" w:hAnsi="Consolas"/>
                <w:sz w:val="17"/>
              </w:rPr>
            </w:pPr>
            <w:r w:rsidRPr="00C00C09">
              <w:rPr>
                <w:rFonts w:ascii="Consolas" w:hAnsi="Consolas"/>
                <w:sz w:val="17"/>
              </w:rPr>
              <w:t>customers</w:t>
            </w:r>
          </w:p>
        </w:tc>
        <w:tc>
          <w:tcPr>
            <w:tcW w:w="3408" w:type="dxa"/>
          </w:tcPr>
          <w:p w14:paraId="744F2C4D" w14:textId="77777777" w:rsidR="0098789D" w:rsidRPr="00C00C09" w:rsidRDefault="00000000">
            <w:pPr>
              <w:cnfStyle w:val="000000100000" w:firstRow="0" w:lastRow="0" w:firstColumn="0" w:lastColumn="0" w:oddVBand="0" w:evenVBand="0" w:oddHBand="1" w:evenHBand="0" w:firstRowFirstColumn="0" w:firstRowLastColumn="0" w:lastRowFirstColumn="0" w:lastRowLastColumn="0"/>
              <w:rPr>
                <w:rFonts w:ascii="Consolas" w:hAnsi="Consolas"/>
                <w:sz w:val="17"/>
              </w:rPr>
            </w:pPr>
            <w:r w:rsidRPr="00C00C09">
              <w:rPr>
                <w:rFonts w:ascii="Consolas" w:hAnsi="Consolas"/>
                <w:sz w:val="17"/>
              </w:rPr>
              <w:t>customer_id, segment, region, signup_date</w:t>
            </w:r>
          </w:p>
        </w:tc>
        <w:tc>
          <w:tcPr>
            <w:tcW w:w="3408" w:type="dxa"/>
          </w:tcPr>
          <w:p w14:paraId="1C6386B4" w14:textId="77777777" w:rsidR="0098789D" w:rsidRPr="00C00C09" w:rsidRDefault="00000000">
            <w:pPr>
              <w:cnfStyle w:val="000000100000" w:firstRow="0" w:lastRow="0" w:firstColumn="0" w:lastColumn="0" w:oddVBand="0" w:evenVBand="0" w:oddHBand="1" w:evenHBand="0" w:firstRowFirstColumn="0" w:firstRowLastColumn="0" w:lastRowFirstColumn="0" w:lastRowLastColumn="0"/>
              <w:rPr>
                <w:rFonts w:ascii="Consolas" w:hAnsi="Consolas"/>
                <w:sz w:val="17"/>
              </w:rPr>
            </w:pPr>
            <w:r w:rsidRPr="00C00C09">
              <w:rPr>
                <w:rFonts w:ascii="Consolas" w:hAnsi="Consolas"/>
                <w:sz w:val="17"/>
              </w:rPr>
              <w:t>One row per customer</w:t>
            </w:r>
          </w:p>
        </w:tc>
      </w:tr>
      <w:tr w:rsidR="0098789D" w14:paraId="63ABBBBF" w14:textId="77777777" w:rsidTr="00C00C09">
        <w:tc>
          <w:tcPr>
            <w:cnfStyle w:val="001000000000" w:firstRow="0" w:lastRow="0" w:firstColumn="1" w:lastColumn="0" w:oddVBand="0" w:evenVBand="0" w:oddHBand="0" w:evenHBand="0" w:firstRowFirstColumn="0" w:firstRowLastColumn="0" w:lastRowFirstColumn="0" w:lastRowLastColumn="0"/>
            <w:tcW w:w="3408" w:type="dxa"/>
          </w:tcPr>
          <w:p w14:paraId="1A8DC42F" w14:textId="77777777" w:rsidR="0098789D" w:rsidRPr="00C00C09" w:rsidRDefault="00000000">
            <w:pPr>
              <w:rPr>
                <w:rFonts w:ascii="Consolas" w:hAnsi="Consolas"/>
                <w:sz w:val="17"/>
              </w:rPr>
            </w:pPr>
            <w:r w:rsidRPr="00C00C09">
              <w:rPr>
                <w:rFonts w:ascii="Consolas" w:hAnsi="Consolas"/>
                <w:sz w:val="17"/>
              </w:rPr>
              <w:t>transactions</w:t>
            </w:r>
          </w:p>
        </w:tc>
        <w:tc>
          <w:tcPr>
            <w:tcW w:w="3408" w:type="dxa"/>
          </w:tcPr>
          <w:p w14:paraId="4BAC07AE" w14:textId="77777777" w:rsidR="0098789D" w:rsidRPr="00C00C09" w:rsidRDefault="00000000">
            <w:pPr>
              <w:cnfStyle w:val="000000000000" w:firstRow="0" w:lastRow="0" w:firstColumn="0" w:lastColumn="0" w:oddVBand="0" w:evenVBand="0" w:oddHBand="0" w:evenHBand="0" w:firstRowFirstColumn="0" w:firstRowLastColumn="0" w:lastRowFirstColumn="0" w:lastRowLastColumn="0"/>
              <w:rPr>
                <w:rFonts w:ascii="Consolas" w:hAnsi="Consolas"/>
                <w:sz w:val="17"/>
              </w:rPr>
            </w:pPr>
            <w:r w:rsidRPr="00C00C09">
              <w:rPr>
                <w:rFonts w:ascii="Consolas" w:hAnsi="Consolas"/>
                <w:sz w:val="17"/>
              </w:rPr>
              <w:t>transaction_id, customer_id, product_id, transaction_date, quantity, spend</w:t>
            </w:r>
          </w:p>
        </w:tc>
        <w:tc>
          <w:tcPr>
            <w:tcW w:w="3408" w:type="dxa"/>
          </w:tcPr>
          <w:p w14:paraId="21AF786D" w14:textId="77777777" w:rsidR="0098789D" w:rsidRPr="00C00C09" w:rsidRDefault="00000000">
            <w:pPr>
              <w:cnfStyle w:val="000000000000" w:firstRow="0" w:lastRow="0" w:firstColumn="0" w:lastColumn="0" w:oddVBand="0" w:evenVBand="0" w:oddHBand="0" w:evenHBand="0" w:firstRowFirstColumn="0" w:firstRowLastColumn="0" w:lastRowFirstColumn="0" w:lastRowLastColumn="0"/>
              <w:rPr>
                <w:rFonts w:ascii="Consolas" w:hAnsi="Consolas"/>
                <w:sz w:val="17"/>
              </w:rPr>
            </w:pPr>
            <w:r w:rsidRPr="00C00C09">
              <w:rPr>
                <w:rFonts w:ascii="Consolas" w:hAnsi="Consolas"/>
                <w:sz w:val="17"/>
              </w:rPr>
              <w:t>One row per purchased item / transaction line</w:t>
            </w:r>
          </w:p>
        </w:tc>
      </w:tr>
      <w:tr w:rsidR="0098789D" w14:paraId="38CCF393" w14:textId="77777777" w:rsidTr="00C00C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4E4E7989" w14:textId="77777777" w:rsidR="0098789D" w:rsidRPr="00C00C09" w:rsidRDefault="00000000">
            <w:pPr>
              <w:rPr>
                <w:rFonts w:ascii="Consolas" w:hAnsi="Consolas"/>
                <w:sz w:val="17"/>
              </w:rPr>
            </w:pPr>
            <w:r w:rsidRPr="00C00C09">
              <w:rPr>
                <w:rFonts w:ascii="Consolas" w:hAnsi="Consolas"/>
                <w:sz w:val="17"/>
              </w:rPr>
              <w:t>products</w:t>
            </w:r>
          </w:p>
        </w:tc>
        <w:tc>
          <w:tcPr>
            <w:tcW w:w="3408" w:type="dxa"/>
          </w:tcPr>
          <w:p w14:paraId="33994CDE" w14:textId="77777777" w:rsidR="0098789D" w:rsidRPr="00C00C09" w:rsidRDefault="00000000">
            <w:pPr>
              <w:cnfStyle w:val="000000100000" w:firstRow="0" w:lastRow="0" w:firstColumn="0" w:lastColumn="0" w:oddVBand="0" w:evenVBand="0" w:oddHBand="1" w:evenHBand="0" w:firstRowFirstColumn="0" w:firstRowLastColumn="0" w:lastRowFirstColumn="0" w:lastRowLastColumn="0"/>
              <w:rPr>
                <w:rFonts w:ascii="Consolas" w:hAnsi="Consolas"/>
                <w:sz w:val="17"/>
              </w:rPr>
            </w:pPr>
            <w:r w:rsidRPr="00C00C09">
              <w:rPr>
                <w:rFonts w:ascii="Consolas" w:hAnsi="Consolas"/>
                <w:sz w:val="17"/>
              </w:rPr>
              <w:t>product_id, category, brand, price</w:t>
            </w:r>
          </w:p>
        </w:tc>
        <w:tc>
          <w:tcPr>
            <w:tcW w:w="3408" w:type="dxa"/>
          </w:tcPr>
          <w:p w14:paraId="1B26C129" w14:textId="77777777" w:rsidR="0098789D" w:rsidRPr="00C00C09" w:rsidRDefault="00000000">
            <w:pPr>
              <w:cnfStyle w:val="000000100000" w:firstRow="0" w:lastRow="0" w:firstColumn="0" w:lastColumn="0" w:oddVBand="0" w:evenVBand="0" w:oddHBand="1" w:evenHBand="0" w:firstRowFirstColumn="0" w:firstRowLastColumn="0" w:lastRowFirstColumn="0" w:lastRowLastColumn="0"/>
              <w:rPr>
                <w:rFonts w:ascii="Consolas" w:hAnsi="Consolas"/>
                <w:sz w:val="17"/>
              </w:rPr>
            </w:pPr>
            <w:r w:rsidRPr="00C00C09">
              <w:rPr>
                <w:rFonts w:ascii="Consolas" w:hAnsi="Consolas"/>
                <w:sz w:val="17"/>
              </w:rPr>
              <w:t>One row per product</w:t>
            </w:r>
          </w:p>
        </w:tc>
      </w:tr>
      <w:tr w:rsidR="0098789D" w14:paraId="1AADA967" w14:textId="77777777" w:rsidTr="00C00C09">
        <w:tc>
          <w:tcPr>
            <w:cnfStyle w:val="001000000000" w:firstRow="0" w:lastRow="0" w:firstColumn="1" w:lastColumn="0" w:oddVBand="0" w:evenVBand="0" w:oddHBand="0" w:evenHBand="0" w:firstRowFirstColumn="0" w:firstRowLastColumn="0" w:lastRowFirstColumn="0" w:lastRowLastColumn="0"/>
            <w:tcW w:w="3408" w:type="dxa"/>
          </w:tcPr>
          <w:p w14:paraId="29A9124A" w14:textId="77777777" w:rsidR="0098789D" w:rsidRPr="00C00C09" w:rsidRDefault="00000000">
            <w:pPr>
              <w:rPr>
                <w:rFonts w:ascii="Consolas" w:hAnsi="Consolas"/>
                <w:sz w:val="17"/>
              </w:rPr>
            </w:pPr>
            <w:r w:rsidRPr="00C00C09">
              <w:rPr>
                <w:rFonts w:ascii="Consolas" w:hAnsi="Consolas"/>
                <w:sz w:val="17"/>
              </w:rPr>
              <w:t>offers</w:t>
            </w:r>
          </w:p>
        </w:tc>
        <w:tc>
          <w:tcPr>
            <w:tcW w:w="3408" w:type="dxa"/>
          </w:tcPr>
          <w:p w14:paraId="562F6A16" w14:textId="77777777" w:rsidR="0098789D" w:rsidRPr="00C00C09" w:rsidRDefault="00000000">
            <w:pPr>
              <w:cnfStyle w:val="000000000000" w:firstRow="0" w:lastRow="0" w:firstColumn="0" w:lastColumn="0" w:oddVBand="0" w:evenVBand="0" w:oddHBand="0" w:evenHBand="0" w:firstRowFirstColumn="0" w:firstRowLastColumn="0" w:lastRowFirstColumn="0" w:lastRowLastColumn="0"/>
              <w:rPr>
                <w:rFonts w:ascii="Consolas" w:hAnsi="Consolas"/>
                <w:sz w:val="17"/>
              </w:rPr>
            </w:pPr>
            <w:r w:rsidRPr="00C00C09">
              <w:rPr>
                <w:rFonts w:ascii="Consolas" w:hAnsi="Consolas"/>
                <w:sz w:val="17"/>
              </w:rPr>
              <w:t>offer_id, product_id, discount, start_date, end_date</w:t>
            </w:r>
          </w:p>
        </w:tc>
        <w:tc>
          <w:tcPr>
            <w:tcW w:w="3408" w:type="dxa"/>
          </w:tcPr>
          <w:p w14:paraId="7405B996" w14:textId="77777777" w:rsidR="0098789D" w:rsidRPr="00C00C09" w:rsidRDefault="00000000">
            <w:pPr>
              <w:cnfStyle w:val="000000000000" w:firstRow="0" w:lastRow="0" w:firstColumn="0" w:lastColumn="0" w:oddVBand="0" w:evenVBand="0" w:oddHBand="0" w:evenHBand="0" w:firstRowFirstColumn="0" w:firstRowLastColumn="0" w:lastRowFirstColumn="0" w:lastRowLastColumn="0"/>
              <w:rPr>
                <w:rFonts w:ascii="Consolas" w:hAnsi="Consolas"/>
                <w:sz w:val="17"/>
              </w:rPr>
            </w:pPr>
            <w:r w:rsidRPr="00C00C09">
              <w:rPr>
                <w:rFonts w:ascii="Consolas" w:hAnsi="Consolas"/>
                <w:sz w:val="17"/>
              </w:rPr>
              <w:t>Available offers</w:t>
            </w:r>
          </w:p>
        </w:tc>
      </w:tr>
      <w:tr w:rsidR="0098789D" w14:paraId="1F97023A" w14:textId="77777777" w:rsidTr="00C00C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13489C47" w14:textId="77777777" w:rsidR="0098789D" w:rsidRPr="00C00C09" w:rsidRDefault="00000000">
            <w:pPr>
              <w:rPr>
                <w:rFonts w:ascii="Consolas" w:hAnsi="Consolas"/>
                <w:sz w:val="17"/>
              </w:rPr>
            </w:pPr>
            <w:r w:rsidRPr="00C00C09">
              <w:rPr>
                <w:rFonts w:ascii="Consolas" w:hAnsi="Consolas"/>
                <w:sz w:val="17"/>
              </w:rPr>
              <w:t>offer_events</w:t>
            </w:r>
          </w:p>
        </w:tc>
        <w:tc>
          <w:tcPr>
            <w:tcW w:w="3408" w:type="dxa"/>
          </w:tcPr>
          <w:p w14:paraId="63A00AAF" w14:textId="77777777" w:rsidR="0098789D" w:rsidRPr="00C00C09" w:rsidRDefault="00000000">
            <w:pPr>
              <w:cnfStyle w:val="000000100000" w:firstRow="0" w:lastRow="0" w:firstColumn="0" w:lastColumn="0" w:oddVBand="0" w:evenVBand="0" w:oddHBand="1" w:evenHBand="0" w:firstRowFirstColumn="0" w:firstRowLastColumn="0" w:lastRowFirstColumn="0" w:lastRowLastColumn="0"/>
              <w:rPr>
                <w:rFonts w:ascii="Consolas" w:hAnsi="Consolas"/>
                <w:sz w:val="17"/>
              </w:rPr>
            </w:pPr>
            <w:r w:rsidRPr="00C00C09">
              <w:rPr>
                <w:rFonts w:ascii="Consolas" w:hAnsi="Consolas"/>
                <w:sz w:val="17"/>
              </w:rPr>
              <w:t>customer_id, offer_id, shown_date, clicked, redeemed</w:t>
            </w:r>
          </w:p>
        </w:tc>
        <w:tc>
          <w:tcPr>
            <w:tcW w:w="3408" w:type="dxa"/>
          </w:tcPr>
          <w:p w14:paraId="0DC6D2F0" w14:textId="77777777" w:rsidR="0098789D" w:rsidRPr="00C00C09" w:rsidRDefault="00000000">
            <w:pPr>
              <w:cnfStyle w:val="000000100000" w:firstRow="0" w:lastRow="0" w:firstColumn="0" w:lastColumn="0" w:oddVBand="0" w:evenVBand="0" w:oddHBand="1" w:evenHBand="0" w:firstRowFirstColumn="0" w:firstRowLastColumn="0" w:lastRowFirstColumn="0" w:lastRowLastColumn="0"/>
              <w:rPr>
                <w:rFonts w:ascii="Consolas" w:hAnsi="Consolas"/>
                <w:sz w:val="17"/>
              </w:rPr>
            </w:pPr>
            <w:r w:rsidRPr="00C00C09">
              <w:rPr>
                <w:rFonts w:ascii="Consolas" w:hAnsi="Consolas"/>
                <w:sz w:val="17"/>
              </w:rPr>
              <w:t>Customer-offer interactions</w:t>
            </w:r>
          </w:p>
        </w:tc>
      </w:tr>
    </w:tbl>
    <w:p w14:paraId="2BD247BD" w14:textId="77777777" w:rsidR="002E2106" w:rsidRDefault="002E2106">
      <w:pPr>
        <w:rPr>
          <w:b/>
        </w:rPr>
      </w:pPr>
    </w:p>
    <w:p w14:paraId="7F3D3805" w14:textId="21E6BC4B" w:rsidR="0098789D" w:rsidRDefault="00000000">
      <w:r>
        <w:rPr>
          <w:b/>
        </w:rPr>
        <w:t xml:space="preserve">Interview habit: </w:t>
      </w:r>
      <w:r>
        <w:t>Before writing SQL, identify the grain of every table and the join keys. Many SQL mistakes come from joining tables with different grains and accidentally multiplying rows.</w:t>
      </w:r>
    </w:p>
    <w:p w14:paraId="6A9B068F" w14:textId="77777777" w:rsidR="0098789D" w:rsidRDefault="00000000">
      <w:pPr>
        <w:pStyle w:val="Heading1"/>
      </w:pPr>
      <w:r w:rsidRPr="003B77DC">
        <w:rPr>
          <w:sz w:val="24"/>
          <w:szCs w:val="24"/>
        </w:rPr>
        <w:t>2. Basic exploration: SELECT, WHERE, DISTINCT, ORDER BY, LIMIT</w:t>
      </w:r>
    </w:p>
    <w:p w14:paraId="585787C5" w14:textId="77777777" w:rsidR="0098789D" w:rsidRDefault="00000000">
      <w:r>
        <w:t>Start by checking the structure, sample rows, date range and key distributions.</w:t>
      </w:r>
    </w:p>
    <w:p w14:paraId="31007905" w14:textId="77777777" w:rsidR="0098789D" w:rsidRDefault="00000000">
      <w:pPr>
        <w:pStyle w:val="CodeBlock"/>
      </w:pPr>
      <w:r>
        <w:t>-- Look at sample rows</w:t>
      </w:r>
      <w:r>
        <w:br/>
        <w:t>SELECT *</w:t>
      </w:r>
      <w:r>
        <w:br/>
        <w:t>FROM transactions</w:t>
      </w:r>
      <w:r>
        <w:br/>
        <w:t>LIMIT 10;</w:t>
      </w:r>
      <w:r>
        <w:br/>
      </w:r>
      <w:r>
        <w:br/>
        <w:t>-- Select only useful fields</w:t>
      </w:r>
      <w:r>
        <w:br/>
        <w:t>SELECT customer_id, product_id, transaction_date, spend</w:t>
      </w:r>
      <w:r>
        <w:br/>
        <w:t>FROM transactions;</w:t>
      </w:r>
      <w:r>
        <w:br/>
      </w:r>
      <w:r>
        <w:br/>
        <w:t>-- Filter rows</w:t>
      </w:r>
      <w:r>
        <w:br/>
        <w:t>SELECT *</w:t>
      </w:r>
      <w:r>
        <w:br/>
        <w:t>FROM transactions</w:t>
      </w:r>
      <w:r>
        <w:br/>
        <w:t>WHERE spend &gt; 50</w:t>
      </w:r>
      <w:r>
        <w:br/>
        <w:t xml:space="preserve">  AND transaction_date &gt;= DATE '2026-01-01';</w:t>
      </w:r>
      <w:r>
        <w:br/>
      </w:r>
      <w:r>
        <w:br/>
        <w:t>-- Unique values</w:t>
      </w:r>
      <w:r>
        <w:br/>
        <w:t>SELECT DISTINCT category</w:t>
      </w:r>
      <w:r>
        <w:br/>
        <w:t>FROM products;</w:t>
      </w:r>
      <w:r>
        <w:br/>
      </w:r>
      <w:r>
        <w:br/>
        <w:t>-- Highest-value transactions</w:t>
      </w:r>
      <w:r>
        <w:br/>
        <w:t>SELECT *</w:t>
      </w:r>
      <w:r>
        <w:br/>
        <w:t>FROM transactions</w:t>
      </w:r>
      <w:r>
        <w:br/>
        <w:t>ORDER BY spend DESC</w:t>
      </w:r>
      <w:r>
        <w:br/>
        <w:t>LIMIT 10;</w:t>
      </w:r>
    </w:p>
    <w:p w14:paraId="7A2F703B" w14:textId="77777777" w:rsidR="0098789D" w:rsidRPr="003B77DC" w:rsidRDefault="00000000">
      <w:pPr>
        <w:pStyle w:val="Heading1"/>
        <w:rPr>
          <w:sz w:val="24"/>
          <w:szCs w:val="24"/>
        </w:rPr>
      </w:pPr>
      <w:r w:rsidRPr="003B77DC">
        <w:rPr>
          <w:sz w:val="24"/>
          <w:szCs w:val="24"/>
        </w:rPr>
        <w:lastRenderedPageBreak/>
        <w:t>3. Data merging: JOINs</w:t>
      </w:r>
    </w:p>
    <w:p w14:paraId="08F18937" w14:textId="77777777" w:rsidR="0098789D" w:rsidRDefault="00000000">
      <w:r>
        <w:t>For a customer-personalisation task, you may need to combine customer attributes with transaction and product information.</w:t>
      </w:r>
    </w:p>
    <w:p w14:paraId="3529A72C" w14:textId="77777777" w:rsidR="0098789D" w:rsidRDefault="00000000">
      <w:pPr>
        <w:pStyle w:val="Heading2"/>
      </w:pPr>
      <w:r>
        <w:t>3.1 Customer + transaction data</w:t>
      </w:r>
    </w:p>
    <w:p w14:paraId="19FF1290" w14:textId="77777777" w:rsidR="0098789D" w:rsidRDefault="00000000">
      <w:pPr>
        <w:pStyle w:val="CodeBlock"/>
      </w:pPr>
      <w:r>
        <w:t>SELECT</w:t>
      </w:r>
      <w:r>
        <w:br/>
        <w:t xml:space="preserve">    c.customer_id,</w:t>
      </w:r>
      <w:r>
        <w:br/>
        <w:t xml:space="preserve">    c.segment,</w:t>
      </w:r>
      <w:r>
        <w:br/>
        <w:t xml:space="preserve">    c.region,</w:t>
      </w:r>
      <w:r>
        <w:br/>
        <w:t xml:space="preserve">    t.transaction_id,</w:t>
      </w:r>
      <w:r>
        <w:br/>
        <w:t xml:space="preserve">    t.product_id,</w:t>
      </w:r>
      <w:r>
        <w:br/>
        <w:t xml:space="preserve">    t.transaction_date,</w:t>
      </w:r>
      <w:r>
        <w:br/>
        <w:t xml:space="preserve">    t.spend</w:t>
      </w:r>
      <w:r>
        <w:br/>
        <w:t>FROM customers c</w:t>
      </w:r>
      <w:r>
        <w:br/>
        <w:t>LEFT JOIN transactions t</w:t>
      </w:r>
      <w:r>
        <w:br/>
        <w:t xml:space="preserve">    ON c.customer_id = t.customer_id;</w:t>
      </w:r>
    </w:p>
    <w:p w14:paraId="6977CE0A" w14:textId="77777777" w:rsidR="0098789D" w:rsidRDefault="00000000">
      <w:r>
        <w:rPr>
          <w:b/>
        </w:rPr>
        <w:t xml:space="preserve">Why LEFT JOIN? </w:t>
      </w:r>
      <w:r>
        <w:t>It keeps all customers, including customers with no transactions. Use INNER JOIN if you only want customers who have matched activity.</w:t>
      </w:r>
    </w:p>
    <w:p w14:paraId="34284A86" w14:textId="77777777" w:rsidR="0098789D" w:rsidRPr="003B77DC" w:rsidRDefault="00000000" w:rsidP="003B77DC">
      <w:pPr>
        <w:pStyle w:val="Heading1"/>
        <w:rPr>
          <w:sz w:val="24"/>
          <w:szCs w:val="24"/>
        </w:rPr>
      </w:pPr>
      <w:r w:rsidRPr="003B77DC">
        <w:rPr>
          <w:sz w:val="24"/>
          <w:szCs w:val="24"/>
        </w:rPr>
        <w:t>3.2 Customer + transaction + product</w:t>
      </w:r>
    </w:p>
    <w:p w14:paraId="08BFB7F2" w14:textId="77777777" w:rsidR="0098789D" w:rsidRDefault="00000000">
      <w:pPr>
        <w:pStyle w:val="CodeBlock"/>
      </w:pPr>
      <w:r>
        <w:t>SELECT</w:t>
      </w:r>
      <w:r>
        <w:br/>
        <w:t xml:space="preserve">    c.customer_id,</w:t>
      </w:r>
      <w:r>
        <w:br/>
        <w:t xml:space="preserve">    c.segment,</w:t>
      </w:r>
      <w:r>
        <w:br/>
        <w:t xml:space="preserve">    t.transaction_date,</w:t>
      </w:r>
      <w:r>
        <w:br/>
        <w:t xml:space="preserve">    t.spend,</w:t>
      </w:r>
      <w:r>
        <w:br/>
        <w:t xml:space="preserve">    p.product_id,</w:t>
      </w:r>
      <w:r>
        <w:br/>
        <w:t xml:space="preserve">    p.category,</w:t>
      </w:r>
      <w:r>
        <w:br/>
        <w:t xml:space="preserve">    p.brand</w:t>
      </w:r>
      <w:r>
        <w:br/>
        <w:t>FROM transactions t</w:t>
      </w:r>
      <w:r>
        <w:br/>
        <w:t>JOIN customers c</w:t>
      </w:r>
      <w:r>
        <w:br/>
        <w:t xml:space="preserve">    ON t.customer_id = c.customer_id</w:t>
      </w:r>
      <w:r>
        <w:br/>
        <w:t>JOIN products p</w:t>
      </w:r>
      <w:r>
        <w:br/>
        <w:t xml:space="preserve">    ON t.product_id = p.product_id;</w:t>
      </w:r>
    </w:p>
    <w:p w14:paraId="3E007A68" w14:textId="77777777" w:rsidR="0098789D" w:rsidRDefault="00000000">
      <w:r>
        <w:rPr>
          <w:b/>
        </w:rPr>
        <w:t xml:space="preserve">Common interview pitfall: </w:t>
      </w:r>
      <w:r>
        <w:t>If customers is one row per customer but transactions is many rows per customer, the joined result becomes transaction-level. Do not assume customer-level counts after the join unless you aggregate again.</w:t>
      </w:r>
    </w:p>
    <w:p w14:paraId="3364CA2A" w14:textId="77777777" w:rsidR="0098789D" w:rsidRPr="003B77DC" w:rsidRDefault="00000000">
      <w:pPr>
        <w:pStyle w:val="Heading1"/>
        <w:rPr>
          <w:sz w:val="24"/>
          <w:szCs w:val="24"/>
        </w:rPr>
      </w:pPr>
      <w:r w:rsidRPr="003B77DC">
        <w:rPr>
          <w:sz w:val="24"/>
          <w:szCs w:val="24"/>
        </w:rPr>
        <w:t>4. GROUP BY and aggregation</w:t>
      </w:r>
    </w:p>
    <w:p w14:paraId="3CAC73B1" w14:textId="77777777" w:rsidR="0098789D" w:rsidRPr="003B77DC" w:rsidRDefault="00000000">
      <w:pPr>
        <w:pStyle w:val="Heading2"/>
        <w:rPr>
          <w:sz w:val="22"/>
          <w:szCs w:val="22"/>
        </w:rPr>
      </w:pPr>
      <w:r w:rsidRPr="003B77DC">
        <w:rPr>
          <w:sz w:val="22"/>
          <w:szCs w:val="22"/>
        </w:rPr>
        <w:t>4.1 Customer-level behavioural features</w:t>
      </w:r>
    </w:p>
    <w:p w14:paraId="3EDF1D40" w14:textId="77777777" w:rsidR="0098789D" w:rsidRDefault="00000000">
      <w:pPr>
        <w:pStyle w:val="CodeBlock"/>
      </w:pPr>
      <w:r>
        <w:t>SELECT</w:t>
      </w:r>
      <w:r>
        <w:br/>
        <w:t xml:space="preserve">    customer_id,</w:t>
      </w:r>
      <w:r>
        <w:br/>
        <w:t xml:space="preserve">    </w:t>
      </w:r>
      <w:proofErr w:type="gramStart"/>
      <w:r>
        <w:t>COUNT(</w:t>
      </w:r>
      <w:proofErr w:type="gramEnd"/>
      <w:r>
        <w:t>*) AS transaction_count,</w:t>
      </w:r>
      <w:r>
        <w:br/>
        <w:t xml:space="preserve">    </w:t>
      </w:r>
      <w:proofErr w:type="gramStart"/>
      <w:r>
        <w:t>COUNT(</w:t>
      </w:r>
      <w:proofErr w:type="gramEnd"/>
      <w:r>
        <w:t>DISTINCT product_id) AS unique_products,</w:t>
      </w:r>
      <w:r>
        <w:br/>
        <w:t xml:space="preserve">    </w:t>
      </w:r>
      <w:proofErr w:type="gramStart"/>
      <w:r>
        <w:t>SUM(</w:t>
      </w:r>
      <w:proofErr w:type="gramEnd"/>
      <w:r>
        <w:t>spend) AS total_spend,</w:t>
      </w:r>
      <w:r>
        <w:br/>
        <w:t xml:space="preserve">    </w:t>
      </w:r>
      <w:proofErr w:type="gramStart"/>
      <w:r>
        <w:t>AVG(</w:t>
      </w:r>
      <w:proofErr w:type="gramEnd"/>
      <w:r>
        <w:t>spend) AS avg_spend,</w:t>
      </w:r>
      <w:r>
        <w:br/>
        <w:t xml:space="preserve">    </w:t>
      </w:r>
      <w:proofErr w:type="gramStart"/>
      <w:r>
        <w:t>MAX(</w:t>
      </w:r>
      <w:proofErr w:type="gramEnd"/>
      <w:r>
        <w:t>transaction_date) AS last_transaction_date</w:t>
      </w:r>
      <w:r>
        <w:br/>
        <w:t>FROM transactions</w:t>
      </w:r>
      <w:r>
        <w:br/>
        <w:t>GROUP BY customer_id;</w:t>
      </w:r>
    </w:p>
    <w:p w14:paraId="1071F2D3" w14:textId="77777777" w:rsidR="0098789D" w:rsidRDefault="00000000">
      <w:r>
        <w:rPr>
          <w:b/>
        </w:rPr>
        <w:t xml:space="preserve">Why useful? </w:t>
      </w:r>
      <w:r>
        <w:t>This creates customer-level features such as frequency, breadth of product use, value and recency — common inputs to personalisation or segmentation.</w:t>
      </w:r>
    </w:p>
    <w:p w14:paraId="7E7D4292" w14:textId="77777777" w:rsidR="0098789D" w:rsidRPr="003B77DC" w:rsidRDefault="00000000">
      <w:pPr>
        <w:pStyle w:val="Heading2"/>
        <w:rPr>
          <w:sz w:val="22"/>
          <w:szCs w:val="22"/>
        </w:rPr>
      </w:pPr>
      <w:r w:rsidRPr="003B77DC">
        <w:rPr>
          <w:sz w:val="22"/>
          <w:szCs w:val="22"/>
          <w:highlight w:val="green"/>
        </w:rPr>
        <w:lastRenderedPageBreak/>
        <w:t>4.2 Customer-category affinity</w:t>
      </w:r>
    </w:p>
    <w:p w14:paraId="266FC48A" w14:textId="77777777" w:rsidR="0098789D" w:rsidRDefault="00000000">
      <w:pPr>
        <w:pStyle w:val="CodeBlock"/>
      </w:pPr>
      <w:r>
        <w:t>SELECT</w:t>
      </w:r>
      <w:r>
        <w:br/>
        <w:t xml:space="preserve">    </w:t>
      </w:r>
      <w:proofErr w:type="gramStart"/>
      <w:r>
        <w:t>t.customer</w:t>
      </w:r>
      <w:proofErr w:type="gramEnd"/>
      <w:r>
        <w:t>_id,</w:t>
      </w:r>
      <w:r>
        <w:br/>
        <w:t xml:space="preserve">    </w:t>
      </w:r>
      <w:proofErr w:type="gramStart"/>
      <w:r>
        <w:t>p.category</w:t>
      </w:r>
      <w:proofErr w:type="gramEnd"/>
      <w:r>
        <w:t>,</w:t>
      </w:r>
      <w:r>
        <w:br/>
        <w:t xml:space="preserve">    </w:t>
      </w:r>
      <w:proofErr w:type="gramStart"/>
      <w:r>
        <w:t>COUNT(</w:t>
      </w:r>
      <w:proofErr w:type="gramEnd"/>
      <w:r>
        <w:t>*) AS purchase_count,</w:t>
      </w:r>
      <w:r>
        <w:br/>
        <w:t xml:space="preserve">    SUM(</w:t>
      </w:r>
      <w:proofErr w:type="gramStart"/>
      <w:r>
        <w:t>t.spend</w:t>
      </w:r>
      <w:proofErr w:type="gramEnd"/>
      <w:r>
        <w:t>) AS category_spend</w:t>
      </w:r>
      <w:r>
        <w:br/>
        <w:t>FROM transactions t</w:t>
      </w:r>
      <w:r>
        <w:br/>
        <w:t>JOIN products p</w:t>
      </w:r>
      <w:r>
        <w:br/>
        <w:t xml:space="preserve">    ON </w:t>
      </w:r>
      <w:proofErr w:type="gramStart"/>
      <w:r>
        <w:t>t.product</w:t>
      </w:r>
      <w:proofErr w:type="gramEnd"/>
      <w:r>
        <w:t xml:space="preserve">_id = </w:t>
      </w:r>
      <w:proofErr w:type="gramStart"/>
      <w:r>
        <w:t>p.product</w:t>
      </w:r>
      <w:proofErr w:type="gramEnd"/>
      <w:r>
        <w:t>_id</w:t>
      </w:r>
      <w:r>
        <w:br/>
        <w:t xml:space="preserve">GROUP BY </w:t>
      </w:r>
      <w:proofErr w:type="gramStart"/>
      <w:r>
        <w:t>t.customer</w:t>
      </w:r>
      <w:proofErr w:type="gramEnd"/>
      <w:r>
        <w:t xml:space="preserve">_id, </w:t>
      </w:r>
      <w:proofErr w:type="gramStart"/>
      <w:r>
        <w:t>p.category</w:t>
      </w:r>
      <w:proofErr w:type="gramEnd"/>
      <w:r>
        <w:t>;</w:t>
      </w:r>
    </w:p>
    <w:p w14:paraId="28D3B262" w14:textId="77777777" w:rsidR="0098789D" w:rsidRDefault="00000000">
      <w:r>
        <w:rPr>
          <w:b/>
        </w:rPr>
        <w:t xml:space="preserve">Interpretation: </w:t>
      </w:r>
      <w:r>
        <w:t xml:space="preserve">The output is </w:t>
      </w:r>
      <w:r w:rsidRPr="00B84962">
        <w:rPr>
          <w:b/>
          <w:bCs/>
        </w:rPr>
        <w:t>one row per customer-category pair</w:t>
      </w:r>
      <w:r>
        <w:t>. It is a simple way to measure preference or affinity.</w:t>
      </w:r>
    </w:p>
    <w:p w14:paraId="5C6F21AE" w14:textId="77777777" w:rsidR="0098789D" w:rsidRPr="003B77DC" w:rsidRDefault="00000000">
      <w:pPr>
        <w:pStyle w:val="Heading2"/>
        <w:rPr>
          <w:sz w:val="22"/>
          <w:szCs w:val="22"/>
        </w:rPr>
      </w:pPr>
      <w:r w:rsidRPr="0070505E">
        <w:rPr>
          <w:sz w:val="22"/>
          <w:szCs w:val="22"/>
          <w:highlight w:val="green"/>
        </w:rPr>
        <w:t>4.3 HAVING: filter after aggregation</w:t>
      </w:r>
    </w:p>
    <w:p w14:paraId="2E6C0660" w14:textId="77777777" w:rsidR="0098789D" w:rsidRDefault="00000000">
      <w:pPr>
        <w:pStyle w:val="CodeBlock"/>
      </w:pPr>
      <w:r>
        <w:t xml:space="preserve">SELECT customer_id, </w:t>
      </w:r>
      <w:proofErr w:type="gramStart"/>
      <w:r>
        <w:t>SUM(</w:t>
      </w:r>
      <w:proofErr w:type="gramEnd"/>
      <w:r>
        <w:t>spend) AS total_spend</w:t>
      </w:r>
      <w:r>
        <w:br/>
        <w:t>FROM transactions</w:t>
      </w:r>
      <w:r>
        <w:br/>
        <w:t>GROUP BY customer_id</w:t>
      </w:r>
      <w:r>
        <w:br/>
        <w:t xml:space="preserve">HAVING </w:t>
      </w:r>
      <w:proofErr w:type="gramStart"/>
      <w:r>
        <w:t>SUM(</w:t>
      </w:r>
      <w:proofErr w:type="gramEnd"/>
      <w:r>
        <w:t>spend) &gt; 500;</w:t>
      </w:r>
    </w:p>
    <w:p w14:paraId="013D5583" w14:textId="77777777" w:rsidR="0098789D" w:rsidRDefault="00000000">
      <w:r>
        <w:rPr>
          <w:b/>
        </w:rPr>
        <w:t xml:space="preserve">Remember: </w:t>
      </w:r>
      <w:r>
        <w:t>WHERE filters rows before aggregation; HAVING filters aggregated groups afterwards.</w:t>
      </w:r>
    </w:p>
    <w:p w14:paraId="290644C1" w14:textId="77777777" w:rsidR="0098789D" w:rsidRPr="003B77DC" w:rsidRDefault="00000000">
      <w:pPr>
        <w:pStyle w:val="Heading1"/>
        <w:rPr>
          <w:sz w:val="24"/>
          <w:szCs w:val="24"/>
        </w:rPr>
      </w:pPr>
      <w:r w:rsidRPr="003B77DC">
        <w:rPr>
          <w:sz w:val="24"/>
          <w:szCs w:val="24"/>
        </w:rPr>
        <w:t>5. Conditional aggregation with CASE WHEN</w:t>
      </w:r>
    </w:p>
    <w:p w14:paraId="70886280" w14:textId="77777777" w:rsidR="0098789D" w:rsidRDefault="00000000">
      <w:pPr>
        <w:pStyle w:val="CodeBlock"/>
      </w:pPr>
      <w:r>
        <w:t>SELECT</w:t>
      </w:r>
      <w:r>
        <w:br/>
        <w:t xml:space="preserve">    customer_id,</w:t>
      </w:r>
      <w:r>
        <w:br/>
        <w:t xml:space="preserve">    </w:t>
      </w:r>
      <w:proofErr w:type="gramStart"/>
      <w:r w:rsidRPr="006C4B6B">
        <w:rPr>
          <w:highlight w:val="green"/>
        </w:rPr>
        <w:t>SUM(</w:t>
      </w:r>
      <w:proofErr w:type="gramEnd"/>
      <w:r w:rsidRPr="006C4B6B">
        <w:rPr>
          <w:highlight w:val="green"/>
        </w:rPr>
        <w:t>CASE WHEN transaction_date &gt;= CURRENT_DATE - INTERVAL '30' DAY</w:t>
      </w:r>
      <w:r w:rsidRPr="006C4B6B">
        <w:rPr>
          <w:highlight w:val="green"/>
        </w:rPr>
        <w:br/>
        <w:t xml:space="preserve">             THEN spend ELSE 0 END) AS spend_30d,</w:t>
      </w:r>
      <w:r>
        <w:br/>
        <w:t xml:space="preserve">    </w:t>
      </w:r>
      <w:proofErr w:type="gramStart"/>
      <w:r>
        <w:t>SUM(</w:t>
      </w:r>
      <w:proofErr w:type="gramEnd"/>
      <w:r>
        <w:t>CASE WHEN transaction_date &gt;= CURRENT_DATE - INTERVAL '90' DAY</w:t>
      </w:r>
      <w:r>
        <w:br/>
        <w:t xml:space="preserve">             THEN spend ELSE 0 END) AS spend_90d,</w:t>
      </w:r>
      <w:r>
        <w:br/>
        <w:t xml:space="preserve">    </w:t>
      </w:r>
      <w:proofErr w:type="gramStart"/>
      <w:r>
        <w:t>COUNT(</w:t>
      </w:r>
      <w:proofErr w:type="gramEnd"/>
      <w:r>
        <w:t>CASE WHEN transaction_date &gt;= CURRENT_DATE - INTERVAL '30' DAY</w:t>
      </w:r>
      <w:r>
        <w:br/>
        <w:t xml:space="preserve">               THEN 1 END) AS transactions_30d</w:t>
      </w:r>
      <w:r>
        <w:br/>
        <w:t>FROM transactions</w:t>
      </w:r>
      <w:r>
        <w:br/>
        <w:t>GROUP BY customer_id;</w:t>
      </w:r>
    </w:p>
    <w:p w14:paraId="3B37AB4B" w14:textId="77777777" w:rsidR="0098789D" w:rsidRDefault="00000000">
      <w:r>
        <w:rPr>
          <w:b/>
        </w:rPr>
        <w:t xml:space="preserve">Use case: </w:t>
      </w:r>
      <w:r>
        <w:t>Feature engineering. This is useful for recency/frequency/value features and comparing behaviour across time windows. Date syntax varies slightly across SQL engines.</w:t>
      </w:r>
    </w:p>
    <w:p w14:paraId="0F9CDE0C" w14:textId="243F6487" w:rsidR="00006AB3" w:rsidRPr="00006AB3" w:rsidRDefault="00006AB3" w:rsidP="00006AB3">
      <w:pPr>
        <w:pStyle w:val="pdq2pgselectionanchorcontainer"/>
        <w:rPr>
          <w:rFonts w:ascii="Aptos" w:eastAsiaTheme="minorEastAsia" w:hAnsi="Aptos" w:cstheme="minorBidi"/>
          <w:sz w:val="20"/>
          <w:szCs w:val="22"/>
          <w:lang w:val="en-US" w:eastAsia="en-US"/>
        </w:rPr>
      </w:pPr>
      <w:r w:rsidRPr="00006AB3">
        <w:rPr>
          <w:rFonts w:ascii="Aptos" w:eastAsiaTheme="minorEastAsia" w:hAnsi="Aptos" w:cstheme="minorBidi"/>
          <w:sz w:val="20"/>
          <w:szCs w:val="22"/>
          <w:lang w:val="en-US" w:eastAsia="en-US"/>
        </w:rPr>
        <w:t>In SQL, t</w:t>
      </w:r>
      <w:r w:rsidRPr="00006AB3">
        <w:rPr>
          <w:rFonts w:ascii="Aptos" w:eastAsiaTheme="minorEastAsia" w:hAnsi="Aptos" w:cstheme="minorBidi"/>
          <w:b/>
          <w:bCs/>
          <w:sz w:val="20"/>
          <w:szCs w:val="22"/>
          <w:lang w:val="en-US" w:eastAsia="en-US"/>
        </w:rPr>
        <w:t>he larger the date, the later it is.</w:t>
      </w:r>
    </w:p>
    <w:p w14:paraId="22BA80F4" w14:textId="7BD28CE0" w:rsidR="00006AB3" w:rsidRPr="00006AB3" w:rsidRDefault="00006AB3" w:rsidP="00006AB3">
      <w:pPr>
        <w:ind w:left="720"/>
        <w:rPr>
          <w:rFonts w:ascii="Consolas" w:hAnsi="Consolas"/>
          <w:sz w:val="17"/>
        </w:rPr>
      </w:pPr>
      <w:proofErr w:type="spellStart"/>
      <w:r w:rsidRPr="00006AB3">
        <w:rPr>
          <w:rFonts w:ascii="Consolas" w:hAnsi="Consolas"/>
          <w:sz w:val="17"/>
        </w:rPr>
        <w:t>date_column</w:t>
      </w:r>
      <w:proofErr w:type="spellEnd"/>
      <w:r w:rsidRPr="00006AB3">
        <w:rPr>
          <w:rFonts w:ascii="Consolas" w:hAnsi="Consolas"/>
          <w:sz w:val="17"/>
        </w:rPr>
        <w:t xml:space="preserve"> &gt; '2026-01-01'</w:t>
      </w:r>
      <w:r>
        <w:rPr>
          <w:rFonts w:ascii="Consolas" w:hAnsi="Consolas"/>
          <w:sz w:val="17"/>
        </w:rPr>
        <w:t xml:space="preserve"> # </w:t>
      </w:r>
      <w:r w:rsidRPr="00006AB3">
        <w:rPr>
          <w:rFonts w:ascii="Consolas" w:hAnsi="Consolas"/>
          <w:sz w:val="17"/>
        </w:rPr>
        <w:t>dates after 1 January 2026</w:t>
      </w:r>
    </w:p>
    <w:p w14:paraId="61B335EF" w14:textId="77777777" w:rsidR="0098789D" w:rsidRPr="003B77DC" w:rsidRDefault="00000000">
      <w:pPr>
        <w:pStyle w:val="Heading1"/>
        <w:rPr>
          <w:sz w:val="24"/>
          <w:szCs w:val="24"/>
        </w:rPr>
      </w:pPr>
      <w:r w:rsidRPr="003B77DC">
        <w:rPr>
          <w:sz w:val="24"/>
          <w:szCs w:val="24"/>
        </w:rPr>
        <w:t>6. Window functions: PARTITION BY</w:t>
      </w:r>
    </w:p>
    <w:p w14:paraId="3328FBEC" w14:textId="77777777" w:rsidR="0098789D" w:rsidRDefault="00000000">
      <w:r>
        <w:rPr>
          <w:b/>
        </w:rPr>
        <w:t xml:space="preserve">Core idea. </w:t>
      </w:r>
      <w:r>
        <w:t xml:space="preserve">GROUP BY collapses rows. A window function keeps the individual rows and calculates a value across a related set of rows. </w:t>
      </w:r>
      <w:r w:rsidRPr="00396E05">
        <w:rPr>
          <w:b/>
          <w:bCs/>
        </w:rPr>
        <w:t>PARTITION BY defines the group over which the window function operates</w:t>
      </w:r>
      <w:r>
        <w:t>.</w:t>
      </w:r>
    </w:p>
    <w:p w14:paraId="714D5E32" w14:textId="6184A161" w:rsidR="00CB6F01" w:rsidRPr="003B77DC" w:rsidRDefault="00000000" w:rsidP="00CB6F01">
      <w:pPr>
        <w:pStyle w:val="Heading2"/>
        <w:rPr>
          <w:sz w:val="22"/>
          <w:szCs w:val="22"/>
        </w:rPr>
      </w:pPr>
      <w:r w:rsidRPr="003B77DC">
        <w:rPr>
          <w:sz w:val="22"/>
          <w:szCs w:val="22"/>
        </w:rPr>
        <w:t>6.1 Rank purchases within each customer</w:t>
      </w:r>
    </w:p>
    <w:p w14:paraId="5677D9A0" w14:textId="77777777" w:rsidR="0098789D" w:rsidRDefault="00000000">
      <w:pPr>
        <w:pStyle w:val="CodeBlock"/>
      </w:pPr>
      <w:r>
        <w:t>SELECT</w:t>
      </w:r>
      <w:r>
        <w:br/>
        <w:t xml:space="preserve">    customer_id,</w:t>
      </w:r>
      <w:r>
        <w:br/>
        <w:t xml:space="preserve">    product_id,</w:t>
      </w:r>
      <w:r>
        <w:br/>
        <w:t xml:space="preserve">    transaction_date,</w:t>
      </w:r>
      <w:r>
        <w:br/>
        <w:t xml:space="preserve">    spend,</w:t>
      </w:r>
      <w:r>
        <w:br/>
        <w:t xml:space="preserve">    ROW_</w:t>
      </w:r>
      <w:proofErr w:type="gramStart"/>
      <w:r>
        <w:t>NUMBER(</w:t>
      </w:r>
      <w:proofErr w:type="gramEnd"/>
      <w:r>
        <w:t>) OVER (</w:t>
      </w:r>
      <w:r>
        <w:br/>
        <w:t xml:space="preserve">        PARTITION BY customer_id</w:t>
      </w:r>
      <w:r>
        <w:br/>
        <w:t xml:space="preserve">        ORDER BY transaction_date DESC</w:t>
      </w:r>
      <w:r>
        <w:br/>
      </w:r>
      <w:r>
        <w:lastRenderedPageBreak/>
        <w:t xml:space="preserve">  </w:t>
      </w:r>
      <w:proofErr w:type="gramStart"/>
      <w:r>
        <w:t xml:space="preserve">  )</w:t>
      </w:r>
      <w:proofErr w:type="gramEnd"/>
      <w:r>
        <w:t xml:space="preserve"> AS rn</w:t>
      </w:r>
      <w:r>
        <w:br/>
        <w:t>FROM transactions;</w:t>
      </w:r>
    </w:p>
    <w:p w14:paraId="4EE4A1EC" w14:textId="77777777" w:rsidR="0098789D" w:rsidRDefault="00000000">
      <w:r>
        <w:rPr>
          <w:b/>
        </w:rPr>
        <w:t xml:space="preserve">Meaning: </w:t>
      </w:r>
      <w:r>
        <w:t>For each customer separately, order transactions from newest to oldest and number them 1, 2, 3, ...</w:t>
      </w:r>
    </w:p>
    <w:p w14:paraId="3424A98F" w14:textId="77777777" w:rsidR="0098789D" w:rsidRDefault="00000000">
      <w:pPr>
        <w:pStyle w:val="Heading2"/>
      </w:pPr>
      <w:r w:rsidRPr="00CB6F01">
        <w:rPr>
          <w:highlight w:val="green"/>
        </w:rPr>
        <w:t>6.2 Most recent transaction per customer</w:t>
      </w:r>
    </w:p>
    <w:p w14:paraId="7D89B015" w14:textId="77777777" w:rsidR="0098789D" w:rsidRDefault="00000000">
      <w:pPr>
        <w:pStyle w:val="CodeBlock"/>
      </w:pPr>
      <w:r>
        <w:t>WITH ranked AS (</w:t>
      </w:r>
      <w:r>
        <w:br/>
        <w:t xml:space="preserve">    SELECT</w:t>
      </w:r>
      <w:r>
        <w:br/>
        <w:t xml:space="preserve">        t.*,</w:t>
      </w:r>
      <w:r>
        <w:br/>
        <w:t xml:space="preserve">        ROW_NUMBER() OVER (</w:t>
      </w:r>
      <w:r>
        <w:br/>
        <w:t xml:space="preserve">            PARTITION BY customer_id</w:t>
      </w:r>
      <w:r>
        <w:br/>
        <w:t xml:space="preserve">            ORDER BY transaction_date DESC</w:t>
      </w:r>
      <w:r>
        <w:br/>
        <w:t xml:space="preserve">        ) AS rn</w:t>
      </w:r>
      <w:r>
        <w:br/>
        <w:t xml:space="preserve">    FROM transactions t</w:t>
      </w:r>
      <w:r>
        <w:br/>
        <w:t>)</w:t>
      </w:r>
      <w:r>
        <w:br/>
        <w:t>SELECT *</w:t>
      </w:r>
      <w:r>
        <w:br/>
        <w:t>FROM ranked</w:t>
      </w:r>
      <w:r>
        <w:br/>
        <w:t>WHERE rn = 1;</w:t>
      </w:r>
    </w:p>
    <w:p w14:paraId="26350D5E" w14:textId="77777777" w:rsidR="0098789D" w:rsidRDefault="00000000">
      <w:r>
        <w:rPr>
          <w:b/>
        </w:rPr>
        <w:t xml:space="preserve">This pattern is worth memorising. </w:t>
      </w:r>
      <w:r>
        <w:t>It is one of the cleanest ways to return the full row associated with the maximum/minimum value within each group.</w:t>
      </w:r>
    </w:p>
    <w:p w14:paraId="5C4E8CD0" w14:textId="77777777" w:rsidR="0098789D" w:rsidRPr="003B77DC" w:rsidRDefault="00000000">
      <w:pPr>
        <w:pStyle w:val="Heading1"/>
        <w:rPr>
          <w:sz w:val="24"/>
          <w:szCs w:val="24"/>
        </w:rPr>
      </w:pPr>
      <w:r w:rsidRPr="003B77DC">
        <w:rPr>
          <w:sz w:val="24"/>
          <w:szCs w:val="24"/>
        </w:rPr>
        <w:t>7. MAX/MIN: value versus full row</w:t>
      </w:r>
    </w:p>
    <w:p w14:paraId="4C7CF435" w14:textId="77777777" w:rsidR="0098789D" w:rsidRDefault="00000000">
      <w:pPr>
        <w:pStyle w:val="CodeBlock"/>
      </w:pPr>
      <w:r>
        <w:t>-- Only returns the maximum date</w:t>
      </w:r>
      <w:r>
        <w:br/>
        <w:t xml:space="preserve">SELECT customer_id, </w:t>
      </w:r>
      <w:proofErr w:type="gramStart"/>
      <w:r>
        <w:t>MAX(</w:t>
      </w:r>
      <w:proofErr w:type="gramEnd"/>
      <w:r>
        <w:t>transaction_date) AS last_date</w:t>
      </w:r>
      <w:r>
        <w:br/>
        <w:t>FROM transactions</w:t>
      </w:r>
      <w:r>
        <w:br/>
        <w:t>GROUP BY customer_id;</w:t>
      </w:r>
    </w:p>
    <w:p w14:paraId="70B17DA0" w14:textId="77777777" w:rsidR="0098789D" w:rsidRDefault="00000000">
      <w:r>
        <w:rPr>
          <w:b/>
        </w:rPr>
        <w:t xml:space="preserve">Important: </w:t>
      </w:r>
      <w:r>
        <w:t>MAX(transaction_date) gives the date, but it does not automatically give the product/spend from that same row. Use ROW_NUMBER() or a MAX-date subquery/join when you need the full record.</w:t>
      </w:r>
    </w:p>
    <w:p w14:paraId="642D644D" w14:textId="77777777" w:rsidR="0098789D" w:rsidRPr="003B77DC" w:rsidRDefault="00000000">
      <w:pPr>
        <w:pStyle w:val="Heading1"/>
        <w:rPr>
          <w:sz w:val="24"/>
          <w:szCs w:val="24"/>
        </w:rPr>
      </w:pPr>
      <w:r w:rsidRPr="003B77DC">
        <w:rPr>
          <w:sz w:val="24"/>
          <w:szCs w:val="24"/>
        </w:rPr>
        <w:t>8. ROW_NUMBER, RANK and DENSE_RANK</w:t>
      </w:r>
    </w:p>
    <w:tbl>
      <w:tblPr>
        <w:tblStyle w:val="TableGrid"/>
        <w:tblW w:w="0" w:type="auto"/>
        <w:jc w:val="center"/>
        <w:tblLook w:val="04A0" w:firstRow="1" w:lastRow="0" w:firstColumn="1" w:lastColumn="0" w:noHBand="0" w:noVBand="1"/>
      </w:tblPr>
      <w:tblGrid>
        <w:gridCol w:w="3408"/>
        <w:gridCol w:w="3408"/>
        <w:gridCol w:w="3408"/>
      </w:tblGrid>
      <w:tr w:rsidR="0098789D" w14:paraId="77042212" w14:textId="77777777">
        <w:trPr>
          <w:jc w:val="center"/>
        </w:trPr>
        <w:tc>
          <w:tcPr>
            <w:tcW w:w="3408" w:type="dxa"/>
          </w:tcPr>
          <w:p w14:paraId="3C6DBD82" w14:textId="77777777" w:rsidR="0098789D" w:rsidRDefault="00000000">
            <w:r>
              <w:t>Function</w:t>
            </w:r>
          </w:p>
        </w:tc>
        <w:tc>
          <w:tcPr>
            <w:tcW w:w="3408" w:type="dxa"/>
          </w:tcPr>
          <w:p w14:paraId="590BEE68" w14:textId="77777777" w:rsidR="0098789D" w:rsidRDefault="00000000">
            <w:r>
              <w:t>Ties</w:t>
            </w:r>
          </w:p>
        </w:tc>
        <w:tc>
          <w:tcPr>
            <w:tcW w:w="3408" w:type="dxa"/>
          </w:tcPr>
          <w:p w14:paraId="39C5DEE1" w14:textId="77777777" w:rsidR="0098789D" w:rsidRDefault="00000000">
            <w:r>
              <w:t>Example ranks for 100, 100, 90</w:t>
            </w:r>
          </w:p>
        </w:tc>
      </w:tr>
      <w:tr w:rsidR="0098789D" w14:paraId="199A1163" w14:textId="77777777">
        <w:trPr>
          <w:jc w:val="center"/>
        </w:trPr>
        <w:tc>
          <w:tcPr>
            <w:tcW w:w="3408" w:type="dxa"/>
          </w:tcPr>
          <w:p w14:paraId="749BFF8D" w14:textId="77777777" w:rsidR="0098789D" w:rsidRPr="008C215B" w:rsidRDefault="00000000">
            <w:pPr>
              <w:rPr>
                <w:rFonts w:ascii="Consolas" w:hAnsi="Consolas"/>
                <w:sz w:val="17"/>
              </w:rPr>
            </w:pPr>
            <w:r w:rsidRPr="008C215B">
              <w:rPr>
                <w:rFonts w:ascii="Consolas" w:hAnsi="Consolas"/>
                <w:sz w:val="17"/>
              </w:rPr>
              <w:t>ROW_NUMBER()</w:t>
            </w:r>
          </w:p>
        </w:tc>
        <w:tc>
          <w:tcPr>
            <w:tcW w:w="3408" w:type="dxa"/>
          </w:tcPr>
          <w:p w14:paraId="1FA7BD89" w14:textId="77777777" w:rsidR="0098789D" w:rsidRPr="008C215B" w:rsidRDefault="00000000">
            <w:pPr>
              <w:rPr>
                <w:rFonts w:ascii="Consolas" w:hAnsi="Consolas"/>
                <w:sz w:val="17"/>
              </w:rPr>
            </w:pPr>
            <w:r w:rsidRPr="008C215B">
              <w:rPr>
                <w:rFonts w:ascii="Consolas" w:hAnsi="Consolas"/>
                <w:sz w:val="17"/>
              </w:rPr>
              <w:t>Always unique</w:t>
            </w:r>
          </w:p>
        </w:tc>
        <w:tc>
          <w:tcPr>
            <w:tcW w:w="3408" w:type="dxa"/>
          </w:tcPr>
          <w:p w14:paraId="011EE73F" w14:textId="77777777" w:rsidR="0098789D" w:rsidRPr="008C215B" w:rsidRDefault="00000000">
            <w:pPr>
              <w:rPr>
                <w:rFonts w:ascii="Consolas" w:hAnsi="Consolas"/>
                <w:sz w:val="17"/>
              </w:rPr>
            </w:pPr>
            <w:r w:rsidRPr="008C215B">
              <w:rPr>
                <w:rFonts w:ascii="Consolas" w:hAnsi="Consolas"/>
                <w:sz w:val="17"/>
              </w:rPr>
              <w:t>1, 2, 3</w:t>
            </w:r>
          </w:p>
        </w:tc>
      </w:tr>
      <w:tr w:rsidR="0098789D" w14:paraId="279709DF" w14:textId="77777777">
        <w:trPr>
          <w:jc w:val="center"/>
        </w:trPr>
        <w:tc>
          <w:tcPr>
            <w:tcW w:w="3408" w:type="dxa"/>
          </w:tcPr>
          <w:p w14:paraId="4699D0F7" w14:textId="77777777" w:rsidR="0098789D" w:rsidRPr="008C215B" w:rsidRDefault="00000000">
            <w:pPr>
              <w:rPr>
                <w:rFonts w:ascii="Consolas" w:hAnsi="Consolas"/>
                <w:sz w:val="17"/>
              </w:rPr>
            </w:pPr>
            <w:r w:rsidRPr="008C215B">
              <w:rPr>
                <w:rFonts w:ascii="Consolas" w:hAnsi="Consolas"/>
                <w:sz w:val="17"/>
              </w:rPr>
              <w:t>RANK()</w:t>
            </w:r>
          </w:p>
        </w:tc>
        <w:tc>
          <w:tcPr>
            <w:tcW w:w="3408" w:type="dxa"/>
          </w:tcPr>
          <w:p w14:paraId="15F27C72" w14:textId="77777777" w:rsidR="0098789D" w:rsidRPr="008C215B" w:rsidRDefault="00000000">
            <w:pPr>
              <w:rPr>
                <w:rFonts w:ascii="Consolas" w:hAnsi="Consolas"/>
                <w:sz w:val="17"/>
              </w:rPr>
            </w:pPr>
            <w:r w:rsidRPr="008C215B">
              <w:rPr>
                <w:rFonts w:ascii="Consolas" w:hAnsi="Consolas"/>
                <w:sz w:val="17"/>
              </w:rPr>
              <w:t>Same rank; leaves gaps</w:t>
            </w:r>
          </w:p>
        </w:tc>
        <w:tc>
          <w:tcPr>
            <w:tcW w:w="3408" w:type="dxa"/>
          </w:tcPr>
          <w:p w14:paraId="129CE201" w14:textId="77777777" w:rsidR="0098789D" w:rsidRPr="008C215B" w:rsidRDefault="00000000">
            <w:pPr>
              <w:rPr>
                <w:rFonts w:ascii="Consolas" w:hAnsi="Consolas"/>
                <w:sz w:val="17"/>
              </w:rPr>
            </w:pPr>
            <w:r w:rsidRPr="008C215B">
              <w:rPr>
                <w:rFonts w:ascii="Consolas" w:hAnsi="Consolas"/>
                <w:sz w:val="17"/>
              </w:rPr>
              <w:t>1, 1, 3</w:t>
            </w:r>
          </w:p>
        </w:tc>
      </w:tr>
      <w:tr w:rsidR="0098789D" w14:paraId="59C438B5" w14:textId="77777777">
        <w:trPr>
          <w:jc w:val="center"/>
        </w:trPr>
        <w:tc>
          <w:tcPr>
            <w:tcW w:w="3408" w:type="dxa"/>
          </w:tcPr>
          <w:p w14:paraId="68626AC1" w14:textId="77777777" w:rsidR="0098789D" w:rsidRPr="008C215B" w:rsidRDefault="00000000">
            <w:pPr>
              <w:rPr>
                <w:rFonts w:ascii="Consolas" w:hAnsi="Consolas"/>
                <w:sz w:val="17"/>
              </w:rPr>
            </w:pPr>
            <w:r w:rsidRPr="008C215B">
              <w:rPr>
                <w:rFonts w:ascii="Consolas" w:hAnsi="Consolas"/>
                <w:sz w:val="17"/>
              </w:rPr>
              <w:t>DENSE_RANK()</w:t>
            </w:r>
          </w:p>
        </w:tc>
        <w:tc>
          <w:tcPr>
            <w:tcW w:w="3408" w:type="dxa"/>
          </w:tcPr>
          <w:p w14:paraId="22A6578A" w14:textId="77777777" w:rsidR="0098789D" w:rsidRPr="008C215B" w:rsidRDefault="00000000">
            <w:pPr>
              <w:rPr>
                <w:rFonts w:ascii="Consolas" w:hAnsi="Consolas"/>
                <w:sz w:val="17"/>
              </w:rPr>
            </w:pPr>
            <w:r w:rsidRPr="008C215B">
              <w:rPr>
                <w:rFonts w:ascii="Consolas" w:hAnsi="Consolas"/>
                <w:sz w:val="17"/>
              </w:rPr>
              <w:t>Same rank; no gaps</w:t>
            </w:r>
          </w:p>
        </w:tc>
        <w:tc>
          <w:tcPr>
            <w:tcW w:w="3408" w:type="dxa"/>
          </w:tcPr>
          <w:p w14:paraId="62791269" w14:textId="77777777" w:rsidR="0098789D" w:rsidRPr="008C215B" w:rsidRDefault="00000000">
            <w:pPr>
              <w:rPr>
                <w:rFonts w:ascii="Consolas" w:hAnsi="Consolas"/>
                <w:sz w:val="17"/>
              </w:rPr>
            </w:pPr>
            <w:r w:rsidRPr="008C215B">
              <w:rPr>
                <w:rFonts w:ascii="Consolas" w:hAnsi="Consolas"/>
                <w:sz w:val="17"/>
              </w:rPr>
              <w:t>1, 1, 2</w:t>
            </w:r>
          </w:p>
        </w:tc>
      </w:tr>
    </w:tbl>
    <w:p w14:paraId="57C06D8A" w14:textId="77777777" w:rsidR="0098789D" w:rsidRPr="0021410B" w:rsidRDefault="00000000">
      <w:pPr>
        <w:pStyle w:val="CodeBlock"/>
        <w:rPr>
          <w:b/>
          <w:bCs/>
        </w:rPr>
      </w:pPr>
      <w:r w:rsidRPr="0021410B">
        <w:rPr>
          <w:b/>
          <w:bCs/>
        </w:rPr>
        <w:t>SELECT</w:t>
      </w:r>
      <w:r w:rsidRPr="0021410B">
        <w:rPr>
          <w:b/>
          <w:bCs/>
        </w:rPr>
        <w:br/>
        <w:t xml:space="preserve">    customer_id,</w:t>
      </w:r>
      <w:r w:rsidRPr="0021410B">
        <w:rPr>
          <w:b/>
          <w:bCs/>
        </w:rPr>
        <w:br/>
        <w:t xml:space="preserve">    </w:t>
      </w:r>
      <w:proofErr w:type="gramStart"/>
      <w:r w:rsidRPr="0021410B">
        <w:rPr>
          <w:b/>
          <w:bCs/>
        </w:rPr>
        <w:t>SUM(</w:t>
      </w:r>
      <w:proofErr w:type="gramEnd"/>
      <w:r w:rsidRPr="0021410B">
        <w:rPr>
          <w:b/>
          <w:bCs/>
        </w:rPr>
        <w:t>spend) AS total_spend,</w:t>
      </w:r>
      <w:r w:rsidRPr="0021410B">
        <w:rPr>
          <w:b/>
          <w:bCs/>
        </w:rPr>
        <w:br/>
        <w:t xml:space="preserve">    DENSE_</w:t>
      </w:r>
      <w:proofErr w:type="gramStart"/>
      <w:r w:rsidRPr="0021410B">
        <w:rPr>
          <w:b/>
          <w:bCs/>
        </w:rPr>
        <w:t>RANK(</w:t>
      </w:r>
      <w:proofErr w:type="gramEnd"/>
      <w:r w:rsidRPr="0021410B">
        <w:rPr>
          <w:b/>
          <w:bCs/>
        </w:rPr>
        <w:t xml:space="preserve">) OVER (ORDER BY </w:t>
      </w:r>
      <w:proofErr w:type="gramStart"/>
      <w:r w:rsidRPr="0021410B">
        <w:rPr>
          <w:b/>
          <w:bCs/>
        </w:rPr>
        <w:t>SUM(</w:t>
      </w:r>
      <w:proofErr w:type="gramEnd"/>
      <w:r w:rsidRPr="0021410B">
        <w:rPr>
          <w:b/>
          <w:bCs/>
        </w:rPr>
        <w:t>spend) DESC) AS spend_rank</w:t>
      </w:r>
      <w:r w:rsidRPr="0021410B">
        <w:rPr>
          <w:b/>
          <w:bCs/>
        </w:rPr>
        <w:br/>
        <w:t>FROM transactions</w:t>
      </w:r>
      <w:r w:rsidRPr="0021410B">
        <w:rPr>
          <w:b/>
          <w:bCs/>
        </w:rPr>
        <w:br/>
        <w:t>GROUP BY customer_id;</w:t>
      </w:r>
    </w:p>
    <w:p w14:paraId="0C3735A8" w14:textId="77777777" w:rsidR="0098789D" w:rsidRPr="003B77DC" w:rsidRDefault="00000000">
      <w:pPr>
        <w:pStyle w:val="Heading1"/>
        <w:rPr>
          <w:sz w:val="24"/>
          <w:szCs w:val="24"/>
        </w:rPr>
      </w:pPr>
      <w:r w:rsidRPr="003B77DC">
        <w:rPr>
          <w:sz w:val="24"/>
          <w:szCs w:val="24"/>
          <w:highlight w:val="green"/>
        </w:rPr>
        <w:t xml:space="preserve">9. </w:t>
      </w:r>
      <w:proofErr w:type="gramStart"/>
      <w:r w:rsidRPr="003B77DC">
        <w:rPr>
          <w:sz w:val="24"/>
          <w:szCs w:val="24"/>
          <w:highlight w:val="green"/>
        </w:rPr>
        <w:t>Top-N</w:t>
      </w:r>
      <w:proofErr w:type="gramEnd"/>
      <w:r w:rsidRPr="003B77DC">
        <w:rPr>
          <w:sz w:val="24"/>
          <w:szCs w:val="24"/>
          <w:highlight w:val="green"/>
        </w:rPr>
        <w:t xml:space="preserve"> within each group</w:t>
      </w:r>
    </w:p>
    <w:p w14:paraId="3D121E6F" w14:textId="77777777" w:rsidR="0098789D" w:rsidRDefault="00000000">
      <w:r>
        <w:t>This is especially useful for recommendation-style questions: e.g. each customer's top three categories or products.</w:t>
      </w:r>
    </w:p>
    <w:p w14:paraId="7B266F33" w14:textId="77777777" w:rsidR="0098789D" w:rsidRDefault="00000000">
      <w:pPr>
        <w:pStyle w:val="CodeBlock"/>
      </w:pPr>
      <w:r>
        <w:t>WITH category_spend AS (</w:t>
      </w:r>
      <w:r>
        <w:br/>
        <w:t xml:space="preserve">    SELECT</w:t>
      </w:r>
      <w:r>
        <w:br/>
        <w:t xml:space="preserve">        t.customer_id,</w:t>
      </w:r>
      <w:r>
        <w:br/>
        <w:t xml:space="preserve">        p.category,</w:t>
      </w:r>
      <w:r>
        <w:br/>
        <w:t xml:space="preserve">        SUM(t.spend) AS total_category_spend</w:t>
      </w:r>
      <w:r>
        <w:br/>
        <w:t xml:space="preserve">    FROM transactions t</w:t>
      </w:r>
      <w:r>
        <w:br/>
        <w:t xml:space="preserve">    JOIN products p</w:t>
      </w:r>
      <w:r>
        <w:br/>
      </w:r>
      <w:r>
        <w:lastRenderedPageBreak/>
        <w:t xml:space="preserve">        ON t.product_id = p.product_id</w:t>
      </w:r>
      <w:r>
        <w:br/>
        <w:t xml:space="preserve">    GROUP BY t.customer_id, p.category</w:t>
      </w:r>
      <w:r>
        <w:br/>
        <w:t>), ranked AS (</w:t>
      </w:r>
      <w:r>
        <w:br/>
        <w:t xml:space="preserve">    SELECT</w:t>
      </w:r>
      <w:r>
        <w:br/>
        <w:t xml:space="preserve">        *,</w:t>
      </w:r>
      <w:r>
        <w:br/>
        <w:t xml:space="preserve">        ROW_NUMBER() OVER (</w:t>
      </w:r>
      <w:r>
        <w:br/>
        <w:t xml:space="preserve">            PARTITION BY customer_id</w:t>
      </w:r>
      <w:r>
        <w:br/>
        <w:t xml:space="preserve">            ORDER BY total_category_spend DESC</w:t>
      </w:r>
      <w:r>
        <w:br/>
        <w:t xml:space="preserve">        ) AS rn</w:t>
      </w:r>
      <w:r>
        <w:br/>
        <w:t xml:space="preserve">    FROM category_spend</w:t>
      </w:r>
      <w:r>
        <w:br/>
        <w:t>)</w:t>
      </w:r>
      <w:r>
        <w:br/>
        <w:t>SELECT customer_id, category, total_category_spend</w:t>
      </w:r>
      <w:r>
        <w:br/>
        <w:t>FROM ranked</w:t>
      </w:r>
      <w:r>
        <w:br/>
        <w:t>WHERE rn &lt;= 3;</w:t>
      </w:r>
    </w:p>
    <w:p w14:paraId="0C84E06E" w14:textId="77777777" w:rsidR="0098789D" w:rsidRPr="003B77DC" w:rsidRDefault="00000000">
      <w:pPr>
        <w:pStyle w:val="Heading1"/>
        <w:rPr>
          <w:sz w:val="24"/>
          <w:szCs w:val="24"/>
        </w:rPr>
      </w:pPr>
      <w:r w:rsidRPr="003B77DC">
        <w:rPr>
          <w:sz w:val="24"/>
          <w:szCs w:val="24"/>
        </w:rPr>
        <w:t>10. LAG/LEAD for sequential customer behaviour</w:t>
      </w:r>
    </w:p>
    <w:p w14:paraId="60A29AD3" w14:textId="77777777" w:rsidR="0098789D" w:rsidRDefault="00000000">
      <w:pPr>
        <w:pStyle w:val="CodeBlock"/>
      </w:pPr>
      <w:r>
        <w:t>SELECT</w:t>
      </w:r>
      <w:r>
        <w:br/>
        <w:t xml:space="preserve">    customer_id,</w:t>
      </w:r>
      <w:r>
        <w:br/>
        <w:t xml:space="preserve">    transaction_date,</w:t>
      </w:r>
      <w:r>
        <w:br/>
        <w:t xml:space="preserve">    spend,</w:t>
      </w:r>
      <w:r>
        <w:br/>
        <w:t xml:space="preserve">    </w:t>
      </w:r>
      <w:proofErr w:type="gramStart"/>
      <w:r>
        <w:t>LAG(</w:t>
      </w:r>
      <w:proofErr w:type="gramEnd"/>
      <w:r>
        <w:t>transaction_date) OVER (</w:t>
      </w:r>
      <w:r>
        <w:br/>
        <w:t xml:space="preserve">        PARTITION BY customer_id</w:t>
      </w:r>
      <w:r>
        <w:br/>
        <w:t xml:space="preserve">        ORDER BY transaction_date</w:t>
      </w:r>
      <w:r>
        <w:br/>
        <w:t xml:space="preserve">  </w:t>
      </w:r>
      <w:proofErr w:type="gramStart"/>
      <w:r>
        <w:t xml:space="preserve">  )</w:t>
      </w:r>
      <w:proofErr w:type="gramEnd"/>
      <w:r>
        <w:t xml:space="preserve"> AS </w:t>
      </w:r>
      <w:r w:rsidRPr="00A11AA2">
        <w:rPr>
          <w:b/>
          <w:bCs/>
        </w:rPr>
        <w:t>previous_transaction_date</w:t>
      </w:r>
      <w:r>
        <w:br/>
        <w:t>FROM transactions;</w:t>
      </w:r>
    </w:p>
    <w:p w14:paraId="591A79B3" w14:textId="77777777" w:rsidR="0098789D" w:rsidRDefault="00000000">
      <w:r>
        <w:rPr>
          <w:b/>
        </w:rPr>
        <w:t xml:space="preserve">Use case: </w:t>
      </w:r>
      <w:r>
        <w:t>Measure time between purchases, identify repeat behaviour, or create sequential features.</w:t>
      </w:r>
    </w:p>
    <w:p w14:paraId="1B63E1A3" w14:textId="2E0777D2" w:rsidR="00A11AA2" w:rsidRDefault="00A11AA2">
      <w:r>
        <w:t xml:space="preserve">For </w:t>
      </w:r>
      <w:proofErr w:type="gramStart"/>
      <w:r w:rsidRPr="00A11AA2">
        <w:rPr>
          <w:rFonts w:ascii="Consolas" w:hAnsi="Consolas"/>
          <w:sz w:val="17"/>
        </w:rPr>
        <w:t>LAG(</w:t>
      </w:r>
      <w:proofErr w:type="gramEnd"/>
      <w:r w:rsidRPr="00A11AA2">
        <w:rPr>
          <w:rFonts w:ascii="Consolas" w:hAnsi="Consolas"/>
          <w:sz w:val="17"/>
        </w:rPr>
        <w:t>)</w:t>
      </w:r>
      <w:r>
        <w:t xml:space="preserve"> and </w:t>
      </w:r>
      <w:proofErr w:type="gramStart"/>
      <w:r w:rsidRPr="00A11AA2">
        <w:rPr>
          <w:rFonts w:ascii="Consolas" w:hAnsi="Consolas"/>
          <w:sz w:val="17"/>
        </w:rPr>
        <w:t>LEAD(</w:t>
      </w:r>
      <w:proofErr w:type="gramEnd"/>
      <w:r w:rsidRPr="00A11AA2">
        <w:rPr>
          <w:rFonts w:ascii="Consolas" w:hAnsi="Consolas"/>
          <w:sz w:val="17"/>
        </w:rPr>
        <w:t>),</w:t>
      </w:r>
      <w:r>
        <w:t xml:space="preserve"> not use </w:t>
      </w:r>
      <w:r w:rsidRPr="00A070CC">
        <w:rPr>
          <w:rFonts w:ascii="Consolas" w:hAnsi="Consolas"/>
          <w:sz w:val="17"/>
        </w:rPr>
        <w:t>DESC</w:t>
      </w:r>
      <w:r>
        <w:t>, just keep the original date sequence</w:t>
      </w:r>
      <w:r w:rsidR="005D709E">
        <w:t xml:space="preserve">, usually </w:t>
      </w:r>
      <w:r w:rsidR="005D709E" w:rsidRPr="005D709E">
        <w:rPr>
          <w:rFonts w:ascii="Consolas" w:hAnsi="Consolas"/>
          <w:sz w:val="17"/>
        </w:rPr>
        <w:t>ASC</w:t>
      </w:r>
      <w:r w:rsidR="005D709E">
        <w:t xml:space="preserve"> for naturally time sequence</w:t>
      </w:r>
    </w:p>
    <w:p w14:paraId="67BBBB31" w14:textId="77777777" w:rsidR="0098789D" w:rsidRPr="003B77DC" w:rsidRDefault="00000000">
      <w:pPr>
        <w:pStyle w:val="Heading1"/>
        <w:rPr>
          <w:sz w:val="24"/>
          <w:szCs w:val="24"/>
        </w:rPr>
      </w:pPr>
      <w:r w:rsidRPr="003B77DC">
        <w:rPr>
          <w:sz w:val="24"/>
          <w:szCs w:val="24"/>
          <w:highlight w:val="green"/>
        </w:rPr>
        <w:t>11. Running totals and moving behaviour</w:t>
      </w:r>
    </w:p>
    <w:p w14:paraId="2809279C" w14:textId="77777777" w:rsidR="0098789D" w:rsidRDefault="00000000">
      <w:pPr>
        <w:pStyle w:val="CodeBlock"/>
      </w:pPr>
      <w:r>
        <w:t>SELECT</w:t>
      </w:r>
      <w:r>
        <w:br/>
        <w:t xml:space="preserve">    customer_id,</w:t>
      </w:r>
      <w:r>
        <w:br/>
        <w:t xml:space="preserve">    transaction_date,</w:t>
      </w:r>
      <w:r>
        <w:br/>
        <w:t xml:space="preserve">    spend,</w:t>
      </w:r>
      <w:r>
        <w:br/>
        <w:t xml:space="preserve">    </w:t>
      </w:r>
      <w:proofErr w:type="gramStart"/>
      <w:r>
        <w:t>SUM(</w:t>
      </w:r>
      <w:proofErr w:type="gramEnd"/>
      <w:r>
        <w:t>spend) OVER (</w:t>
      </w:r>
      <w:r>
        <w:br/>
        <w:t xml:space="preserve">        PARTITION BY customer_id</w:t>
      </w:r>
      <w:r>
        <w:br/>
        <w:t xml:space="preserve">        ORDER BY transaction_date</w:t>
      </w:r>
      <w:r>
        <w:br/>
        <w:t xml:space="preserve">        </w:t>
      </w:r>
      <w:r w:rsidRPr="000F7F0A">
        <w:rPr>
          <w:b/>
          <w:bCs/>
          <w:highlight w:val="green"/>
        </w:rPr>
        <w:t>ROWS</w:t>
      </w:r>
      <w:r w:rsidRPr="003C702C">
        <w:rPr>
          <w:b/>
          <w:bCs/>
        </w:rPr>
        <w:t xml:space="preserve"> BETWEEN</w:t>
      </w:r>
      <w:r>
        <w:t xml:space="preserve"> </w:t>
      </w:r>
      <w:r w:rsidRPr="0016369C">
        <w:rPr>
          <w:b/>
          <w:bCs/>
        </w:rPr>
        <w:t>UNBOUNDED</w:t>
      </w:r>
      <w:r>
        <w:t xml:space="preserve"> </w:t>
      </w:r>
      <w:r w:rsidRPr="000F7F0A">
        <w:rPr>
          <w:b/>
          <w:bCs/>
        </w:rPr>
        <w:t>PRECEDING</w:t>
      </w:r>
      <w:r>
        <w:t xml:space="preserve"> </w:t>
      </w:r>
      <w:r w:rsidRPr="003C702C">
        <w:rPr>
          <w:b/>
          <w:bCs/>
        </w:rPr>
        <w:t>AND</w:t>
      </w:r>
      <w:r>
        <w:t xml:space="preserve"> CURRENT ROW</w:t>
      </w:r>
      <w:r>
        <w:br/>
        <w:t xml:space="preserve">  </w:t>
      </w:r>
      <w:proofErr w:type="gramStart"/>
      <w:r>
        <w:t xml:space="preserve">  )</w:t>
      </w:r>
      <w:proofErr w:type="gramEnd"/>
      <w:r>
        <w:t xml:space="preserve"> AS cumulative_spend</w:t>
      </w:r>
      <w:r>
        <w:br/>
        <w:t>FROM transactions;</w:t>
      </w:r>
    </w:p>
    <w:p w14:paraId="69A9D06D" w14:textId="7F89EC0F" w:rsidR="003C702C" w:rsidRPr="003C702C" w:rsidRDefault="003C702C" w:rsidP="003C702C">
      <w:pPr>
        <w:pStyle w:val="ListParagraph"/>
        <w:numPr>
          <w:ilvl w:val="0"/>
          <w:numId w:val="11"/>
        </w:numPr>
        <w:spacing w:after="0" w:line="240" w:lineRule="auto"/>
        <w:rPr>
          <w:rFonts w:ascii="Consolas" w:hAnsi="Consolas"/>
          <w:sz w:val="17"/>
        </w:rPr>
      </w:pPr>
      <w:r w:rsidRPr="003C702C">
        <w:rPr>
          <w:rFonts w:ascii="Consolas" w:hAnsi="Consolas"/>
          <w:sz w:val="17"/>
        </w:rPr>
        <w:t xml:space="preserve">UNBOUNDED PRECEDING → start from the customer’s very first row </w:t>
      </w:r>
    </w:p>
    <w:p w14:paraId="4F92BEBB" w14:textId="1A8A9DBE" w:rsidR="003C702C" w:rsidRDefault="003C702C" w:rsidP="003C702C">
      <w:pPr>
        <w:pStyle w:val="CodeBlock"/>
        <w:numPr>
          <w:ilvl w:val="0"/>
          <w:numId w:val="11"/>
        </w:numPr>
      </w:pPr>
      <w:r w:rsidRPr="003C702C">
        <w:t>CURRENT ROW → stop at the current transaction</w:t>
      </w:r>
    </w:p>
    <w:p w14:paraId="66F92E8C" w14:textId="77777777" w:rsidR="003C702C" w:rsidRDefault="003C702C" w:rsidP="003C702C">
      <w:pPr>
        <w:pStyle w:val="CodeBlock"/>
      </w:pPr>
    </w:p>
    <w:p w14:paraId="48DBE45B" w14:textId="4625F861" w:rsidR="003C702C" w:rsidRPr="003C702C" w:rsidRDefault="003C702C" w:rsidP="003C702C">
      <w:pPr>
        <w:pStyle w:val="CodeBlock"/>
        <w:rPr>
          <w:rFonts w:ascii="Aptos" w:hAnsi="Aptos"/>
          <w:sz w:val="20"/>
        </w:rPr>
      </w:pPr>
      <w:r w:rsidRPr="003C702C">
        <w:rPr>
          <w:rFonts w:ascii="Aptos" w:hAnsi="Aptos"/>
          <w:b/>
          <w:bCs/>
          <w:sz w:val="20"/>
        </w:rPr>
        <w:t>3-row moving average</w:t>
      </w:r>
      <w:r w:rsidRPr="003C702C">
        <w:rPr>
          <w:rFonts w:ascii="Aptos" w:hAnsi="Aptos"/>
          <w:sz w:val="20"/>
        </w:rPr>
        <w:t>: previous 2 transactions + current transaction.</w:t>
      </w:r>
    </w:p>
    <w:p w14:paraId="7D1ACC03" w14:textId="77777777" w:rsidR="003C702C" w:rsidRDefault="003C702C" w:rsidP="003C702C">
      <w:pPr>
        <w:pStyle w:val="CodeBlock"/>
      </w:pPr>
      <w:proofErr w:type="gramStart"/>
      <w:r>
        <w:t>AVG(</w:t>
      </w:r>
      <w:proofErr w:type="gramEnd"/>
      <w:r>
        <w:t xml:space="preserve">spend) OVER </w:t>
      </w:r>
    </w:p>
    <w:p w14:paraId="2CA72F39" w14:textId="141B17E2" w:rsidR="003C702C" w:rsidRDefault="00BD0AAF" w:rsidP="003C702C">
      <w:pPr>
        <w:pStyle w:val="CodeBlock"/>
      </w:pPr>
      <w:r>
        <w:t xml:space="preserve">  </w:t>
      </w:r>
      <w:r w:rsidR="003C702C">
        <w:t xml:space="preserve">(PARTITION </w:t>
      </w:r>
      <w:r w:rsidR="003C702C">
        <w:rPr>
          <w:rStyle w:val="g"/>
        </w:rPr>
        <w:t>BY</w:t>
      </w:r>
      <w:r w:rsidR="003C702C">
        <w:t xml:space="preserve"> </w:t>
      </w:r>
      <w:proofErr w:type="spellStart"/>
      <w:r w:rsidR="003C702C">
        <w:t>customer_id</w:t>
      </w:r>
      <w:proofErr w:type="spellEnd"/>
      <w:r w:rsidR="003C702C">
        <w:t xml:space="preserve"> </w:t>
      </w:r>
    </w:p>
    <w:p w14:paraId="2BFE0FCF" w14:textId="5A6B920D" w:rsidR="003C702C" w:rsidRDefault="00BD0AAF" w:rsidP="003C702C">
      <w:pPr>
        <w:pStyle w:val="CodeBlock"/>
      </w:pPr>
      <w:r>
        <w:rPr>
          <w:rStyle w:val="g"/>
        </w:rPr>
        <w:t xml:space="preserve">  </w:t>
      </w:r>
      <w:r w:rsidR="003C702C">
        <w:rPr>
          <w:rStyle w:val="g"/>
        </w:rPr>
        <w:t>ORDER</w:t>
      </w:r>
      <w:r w:rsidR="003C702C">
        <w:t xml:space="preserve"> </w:t>
      </w:r>
      <w:r w:rsidR="003C702C">
        <w:rPr>
          <w:rStyle w:val="g"/>
        </w:rPr>
        <w:t>BY</w:t>
      </w:r>
      <w:r w:rsidR="003C702C">
        <w:t xml:space="preserve"> </w:t>
      </w:r>
      <w:proofErr w:type="spellStart"/>
      <w:r w:rsidR="003C702C">
        <w:t>transaction_date</w:t>
      </w:r>
      <w:proofErr w:type="spellEnd"/>
      <w:r w:rsidR="003C702C">
        <w:t xml:space="preserve"> </w:t>
      </w:r>
    </w:p>
    <w:p w14:paraId="2181644D" w14:textId="5C597903" w:rsidR="003C702C" w:rsidRDefault="00BD0AAF" w:rsidP="003C702C">
      <w:pPr>
        <w:pStyle w:val="CodeBlock"/>
      </w:pPr>
      <w:r>
        <w:rPr>
          <w:rStyle w:val="g"/>
        </w:rPr>
        <w:t xml:space="preserve">  </w:t>
      </w:r>
      <w:r w:rsidR="003C702C" w:rsidRPr="00C10E9B">
        <w:rPr>
          <w:rStyle w:val="g"/>
          <w:b/>
          <w:bCs/>
        </w:rPr>
        <w:t>ROWS</w:t>
      </w:r>
      <w:r w:rsidR="003C702C" w:rsidRPr="00C10E9B">
        <w:rPr>
          <w:b/>
          <w:bCs/>
        </w:rPr>
        <w:t xml:space="preserve"> </w:t>
      </w:r>
      <w:r w:rsidR="003C702C" w:rsidRPr="00C10E9B">
        <w:rPr>
          <w:rStyle w:val="g"/>
          <w:b/>
          <w:bCs/>
        </w:rPr>
        <w:t>BETWEEN</w:t>
      </w:r>
      <w:r w:rsidR="003C702C" w:rsidRPr="00C10E9B">
        <w:rPr>
          <w:b/>
          <w:bCs/>
        </w:rPr>
        <w:t xml:space="preserve"> </w:t>
      </w:r>
      <w:r w:rsidR="003C702C" w:rsidRPr="00C10E9B">
        <w:rPr>
          <w:rStyle w:val="j"/>
          <w:b/>
          <w:bCs/>
        </w:rPr>
        <w:t>2</w:t>
      </w:r>
      <w:r w:rsidR="003C702C" w:rsidRPr="00C10E9B">
        <w:rPr>
          <w:b/>
          <w:bCs/>
        </w:rPr>
        <w:t xml:space="preserve"> PRECEDING </w:t>
      </w:r>
      <w:r w:rsidR="003C702C" w:rsidRPr="00C10E9B">
        <w:rPr>
          <w:rStyle w:val="g"/>
          <w:b/>
          <w:bCs/>
        </w:rPr>
        <w:t>AND</w:t>
      </w:r>
      <w:r w:rsidR="003C702C" w:rsidRPr="00C10E9B">
        <w:rPr>
          <w:b/>
          <w:bCs/>
        </w:rPr>
        <w:t xml:space="preserve"> </w:t>
      </w:r>
      <w:r w:rsidR="003C702C" w:rsidRPr="00C10E9B">
        <w:rPr>
          <w:rStyle w:val="g"/>
          <w:b/>
          <w:bCs/>
        </w:rPr>
        <w:t>CURRENT</w:t>
      </w:r>
      <w:r w:rsidR="003C702C" w:rsidRPr="00C10E9B">
        <w:rPr>
          <w:b/>
          <w:bCs/>
        </w:rPr>
        <w:t xml:space="preserve"> </w:t>
      </w:r>
      <w:r w:rsidR="003C702C" w:rsidRPr="00C10E9B">
        <w:rPr>
          <w:rStyle w:val="g"/>
          <w:b/>
          <w:bCs/>
        </w:rPr>
        <w:t>ROW</w:t>
      </w:r>
      <w:r w:rsidR="003C702C">
        <w:t>)</w:t>
      </w:r>
      <w:r w:rsidR="00EA3C14">
        <w:t xml:space="preserve"> as moving_avg_3</w:t>
      </w:r>
    </w:p>
    <w:p w14:paraId="219A0967" w14:textId="77777777" w:rsidR="00185A85" w:rsidRDefault="00185A85">
      <w:pPr>
        <w:pStyle w:val="Heading1"/>
        <w:rPr>
          <w:rFonts w:ascii="Aptos" w:eastAsiaTheme="minorEastAsia" w:hAnsi="Aptos" w:cstheme="minorBidi"/>
          <w:color w:val="auto"/>
          <w:sz w:val="20"/>
          <w:szCs w:val="22"/>
        </w:rPr>
      </w:pPr>
    </w:p>
    <w:p w14:paraId="23AFE039" w14:textId="24D52FDD" w:rsidR="000F7F0A" w:rsidRDefault="000F7F0A">
      <w:pPr>
        <w:pStyle w:val="Heading1"/>
        <w:rPr>
          <w:rFonts w:ascii="Aptos" w:eastAsiaTheme="minorEastAsia" w:hAnsi="Aptos" w:cstheme="minorBidi"/>
          <w:color w:val="auto"/>
          <w:sz w:val="20"/>
          <w:szCs w:val="22"/>
        </w:rPr>
      </w:pPr>
      <w:r w:rsidRPr="00185A85">
        <w:rPr>
          <w:rFonts w:ascii="Aptos" w:eastAsiaTheme="minorEastAsia" w:hAnsi="Aptos" w:cstheme="minorBidi"/>
          <w:color w:val="auto"/>
          <w:sz w:val="20"/>
          <w:szCs w:val="22"/>
          <w:highlight w:val="green"/>
        </w:rPr>
        <w:t>cumulative average</w:t>
      </w:r>
    </w:p>
    <w:p w14:paraId="7719C144" w14:textId="77777777" w:rsidR="000F7F0A" w:rsidRPr="000F7F0A" w:rsidRDefault="000F7F0A" w:rsidP="000F7F0A">
      <w:pPr>
        <w:spacing w:line="160" w:lineRule="exact"/>
        <w:rPr>
          <w:rFonts w:ascii="Consolas" w:hAnsi="Consolas"/>
          <w:sz w:val="17"/>
        </w:rPr>
      </w:pPr>
      <w:r w:rsidRPr="000F7F0A">
        <w:rPr>
          <w:rFonts w:ascii="Consolas" w:hAnsi="Consolas"/>
          <w:sz w:val="17"/>
        </w:rPr>
        <w:t xml:space="preserve">WITH </w:t>
      </w:r>
      <w:proofErr w:type="spellStart"/>
      <w:r w:rsidRPr="000F7F0A">
        <w:rPr>
          <w:rFonts w:ascii="Consolas" w:hAnsi="Consolas"/>
          <w:sz w:val="17"/>
        </w:rPr>
        <w:t>avg_spend_table</w:t>
      </w:r>
      <w:proofErr w:type="spellEnd"/>
      <w:r w:rsidRPr="000F7F0A">
        <w:rPr>
          <w:rFonts w:ascii="Consolas" w:hAnsi="Consolas"/>
          <w:sz w:val="17"/>
        </w:rPr>
        <w:t xml:space="preserve"> as (</w:t>
      </w:r>
    </w:p>
    <w:p w14:paraId="481E2643" w14:textId="77777777" w:rsidR="000F7F0A" w:rsidRPr="000F7F0A" w:rsidRDefault="000F7F0A" w:rsidP="000F7F0A">
      <w:pPr>
        <w:spacing w:line="160" w:lineRule="exact"/>
        <w:rPr>
          <w:rFonts w:ascii="Consolas" w:hAnsi="Consolas"/>
          <w:sz w:val="17"/>
        </w:rPr>
      </w:pPr>
      <w:r w:rsidRPr="000F7F0A">
        <w:rPr>
          <w:rFonts w:ascii="Consolas" w:hAnsi="Consolas"/>
          <w:sz w:val="17"/>
        </w:rPr>
        <w:t>select *,</w:t>
      </w:r>
    </w:p>
    <w:p w14:paraId="65E1A770" w14:textId="77777777" w:rsidR="000F7F0A" w:rsidRPr="000F7F0A" w:rsidRDefault="000F7F0A" w:rsidP="000F7F0A">
      <w:pPr>
        <w:spacing w:line="160" w:lineRule="exact"/>
        <w:rPr>
          <w:rFonts w:ascii="Consolas" w:hAnsi="Consolas"/>
          <w:sz w:val="17"/>
        </w:rPr>
      </w:pPr>
      <w:r w:rsidRPr="000F7F0A">
        <w:rPr>
          <w:rFonts w:ascii="Consolas" w:hAnsi="Consolas"/>
          <w:sz w:val="17"/>
        </w:rPr>
        <w:t xml:space="preserve">             </w:t>
      </w:r>
      <w:proofErr w:type="gramStart"/>
      <w:r w:rsidRPr="000F7F0A">
        <w:rPr>
          <w:rFonts w:ascii="Consolas" w:hAnsi="Consolas"/>
          <w:sz w:val="17"/>
        </w:rPr>
        <w:t>AVG(</w:t>
      </w:r>
      <w:proofErr w:type="gramEnd"/>
      <w:r w:rsidRPr="000F7F0A">
        <w:rPr>
          <w:rFonts w:ascii="Consolas" w:hAnsi="Consolas"/>
          <w:sz w:val="17"/>
        </w:rPr>
        <w:t xml:space="preserve">spend) </w:t>
      </w:r>
      <w:proofErr w:type="gramStart"/>
      <w:r w:rsidRPr="000F7F0A">
        <w:rPr>
          <w:rFonts w:ascii="Consolas" w:hAnsi="Consolas"/>
          <w:sz w:val="17"/>
        </w:rPr>
        <w:t>OVER(</w:t>
      </w:r>
      <w:proofErr w:type="gramEnd"/>
    </w:p>
    <w:p w14:paraId="1AADEB2A" w14:textId="77777777" w:rsidR="000F7F0A" w:rsidRPr="000F7F0A" w:rsidRDefault="000F7F0A" w:rsidP="000F7F0A">
      <w:pPr>
        <w:spacing w:line="160" w:lineRule="exact"/>
        <w:rPr>
          <w:rFonts w:ascii="Consolas" w:hAnsi="Consolas"/>
          <w:sz w:val="17"/>
        </w:rPr>
      </w:pPr>
      <w:r w:rsidRPr="000F7F0A">
        <w:rPr>
          <w:rFonts w:ascii="Consolas" w:hAnsi="Consolas"/>
          <w:sz w:val="17"/>
        </w:rPr>
        <w:t xml:space="preserve">             PARTITION BY </w:t>
      </w:r>
      <w:proofErr w:type="spellStart"/>
      <w:r w:rsidRPr="000F7F0A">
        <w:rPr>
          <w:rFonts w:ascii="Consolas" w:hAnsi="Consolas"/>
          <w:sz w:val="17"/>
        </w:rPr>
        <w:t>customer_id</w:t>
      </w:r>
      <w:proofErr w:type="spellEnd"/>
    </w:p>
    <w:p w14:paraId="6479F546" w14:textId="77777777" w:rsidR="000F7F0A" w:rsidRPr="000F7F0A" w:rsidRDefault="000F7F0A" w:rsidP="000F7F0A">
      <w:pPr>
        <w:spacing w:line="160" w:lineRule="exact"/>
        <w:rPr>
          <w:rFonts w:ascii="Consolas" w:hAnsi="Consolas"/>
          <w:sz w:val="17"/>
        </w:rPr>
      </w:pPr>
      <w:r w:rsidRPr="000F7F0A">
        <w:rPr>
          <w:rFonts w:ascii="Consolas" w:hAnsi="Consolas"/>
          <w:sz w:val="17"/>
        </w:rPr>
        <w:t xml:space="preserve">             ORDER BY </w:t>
      </w:r>
      <w:proofErr w:type="spellStart"/>
      <w:r w:rsidRPr="000F7F0A">
        <w:rPr>
          <w:rFonts w:ascii="Consolas" w:hAnsi="Consolas"/>
          <w:sz w:val="17"/>
        </w:rPr>
        <w:t>transaction_date</w:t>
      </w:r>
      <w:proofErr w:type="spellEnd"/>
    </w:p>
    <w:p w14:paraId="500B84BF" w14:textId="77777777" w:rsidR="000F7F0A" w:rsidRPr="000F7F0A" w:rsidRDefault="000F7F0A" w:rsidP="000F7F0A">
      <w:pPr>
        <w:spacing w:line="160" w:lineRule="exact"/>
        <w:rPr>
          <w:rFonts w:ascii="Consolas" w:hAnsi="Consolas"/>
          <w:sz w:val="17"/>
        </w:rPr>
      </w:pPr>
      <w:r w:rsidRPr="000F7F0A">
        <w:rPr>
          <w:rFonts w:ascii="Consolas" w:hAnsi="Consolas"/>
          <w:sz w:val="17"/>
        </w:rPr>
        <w:t xml:space="preserve">             ROWS BETWEEN UNBOUNDED PRECEDING AND CURRENT ROW</w:t>
      </w:r>
    </w:p>
    <w:p w14:paraId="2F5F0A8A" w14:textId="1E4A5871" w:rsidR="000F7F0A" w:rsidRPr="000F7F0A" w:rsidRDefault="000F7F0A" w:rsidP="000F7F0A">
      <w:pPr>
        <w:spacing w:line="160" w:lineRule="exact"/>
        <w:rPr>
          <w:rFonts w:ascii="Consolas" w:hAnsi="Consolas"/>
          <w:sz w:val="17"/>
        </w:rPr>
      </w:pPr>
      <w:r w:rsidRPr="000F7F0A">
        <w:rPr>
          <w:rFonts w:ascii="Consolas" w:hAnsi="Consolas"/>
          <w:sz w:val="17"/>
        </w:rPr>
        <w:t xml:space="preserve">            ) AS </w:t>
      </w:r>
      <w:proofErr w:type="spellStart"/>
      <w:r w:rsidRPr="000F7F0A">
        <w:rPr>
          <w:rFonts w:ascii="Consolas" w:hAnsi="Consolas"/>
          <w:sz w:val="17"/>
        </w:rPr>
        <w:t>cummulative_avg_spend</w:t>
      </w:r>
      <w:proofErr w:type="spellEnd"/>
    </w:p>
    <w:p w14:paraId="331EE6FA" w14:textId="4605C8BE" w:rsidR="000F7F0A" w:rsidRPr="000F7F0A" w:rsidRDefault="000F7F0A" w:rsidP="000F7F0A">
      <w:pPr>
        <w:spacing w:line="160" w:lineRule="exact"/>
        <w:rPr>
          <w:rFonts w:ascii="Consolas" w:hAnsi="Consolas"/>
          <w:sz w:val="17"/>
        </w:rPr>
      </w:pPr>
      <w:r w:rsidRPr="000F7F0A">
        <w:rPr>
          <w:rFonts w:ascii="Consolas" w:hAnsi="Consolas"/>
          <w:sz w:val="17"/>
        </w:rPr>
        <w:t>from transactions</w:t>
      </w:r>
    </w:p>
    <w:p w14:paraId="117DAE3F" w14:textId="1D9261C8" w:rsidR="000F7F0A" w:rsidRPr="000F7F0A" w:rsidRDefault="000F7F0A" w:rsidP="000F7F0A">
      <w:pPr>
        <w:spacing w:line="160" w:lineRule="exact"/>
        <w:rPr>
          <w:rFonts w:ascii="Consolas" w:hAnsi="Consolas"/>
          <w:sz w:val="17"/>
        </w:rPr>
      </w:pPr>
      <w:r w:rsidRPr="000F7F0A">
        <w:rPr>
          <w:rFonts w:ascii="Consolas" w:hAnsi="Consolas"/>
          <w:sz w:val="17"/>
        </w:rPr>
        <w:t>)</w:t>
      </w:r>
    </w:p>
    <w:p w14:paraId="7C121C11" w14:textId="77777777" w:rsidR="000F7F0A" w:rsidRPr="000F7F0A" w:rsidRDefault="000F7F0A" w:rsidP="000F7F0A">
      <w:pPr>
        <w:spacing w:line="160" w:lineRule="exact"/>
        <w:rPr>
          <w:rFonts w:ascii="Consolas" w:hAnsi="Consolas"/>
          <w:sz w:val="17"/>
        </w:rPr>
      </w:pPr>
    </w:p>
    <w:p w14:paraId="697EC93A" w14:textId="0CDD52CF" w:rsidR="000F7F0A" w:rsidRPr="000F7F0A" w:rsidRDefault="000F7F0A" w:rsidP="000F7F0A">
      <w:pPr>
        <w:spacing w:line="160" w:lineRule="exact"/>
        <w:rPr>
          <w:rFonts w:ascii="Consolas" w:hAnsi="Consolas"/>
          <w:sz w:val="17"/>
        </w:rPr>
      </w:pPr>
      <w:r w:rsidRPr="000F7F0A">
        <w:rPr>
          <w:rFonts w:ascii="Consolas" w:hAnsi="Consolas"/>
          <w:sz w:val="17"/>
        </w:rPr>
        <w:t>select</w:t>
      </w:r>
    </w:p>
    <w:p w14:paraId="26DE3F0B" w14:textId="3B8C9F71" w:rsidR="000F7F0A" w:rsidRDefault="000F7F0A" w:rsidP="000F7F0A">
      <w:pPr>
        <w:spacing w:line="160" w:lineRule="exact"/>
        <w:rPr>
          <w:rFonts w:ascii="Consolas" w:hAnsi="Consolas"/>
          <w:sz w:val="17"/>
        </w:rPr>
      </w:pPr>
      <w:r w:rsidRPr="000F7F0A">
        <w:rPr>
          <w:rFonts w:ascii="Consolas" w:hAnsi="Consolas"/>
          <w:sz w:val="17"/>
        </w:rPr>
        <w:t xml:space="preserve">   </w:t>
      </w:r>
      <w:proofErr w:type="spellStart"/>
      <w:r w:rsidRPr="000F7F0A">
        <w:rPr>
          <w:rFonts w:ascii="Consolas" w:hAnsi="Consolas"/>
          <w:sz w:val="17"/>
        </w:rPr>
        <w:t>customer_id</w:t>
      </w:r>
      <w:proofErr w:type="spellEnd"/>
      <w:r w:rsidRPr="000F7F0A">
        <w:rPr>
          <w:rFonts w:ascii="Consolas" w:hAnsi="Consolas"/>
          <w:sz w:val="17"/>
        </w:rPr>
        <w:t>,</w:t>
      </w:r>
    </w:p>
    <w:p w14:paraId="1777EB37" w14:textId="0858BFB6" w:rsidR="000F7F0A" w:rsidRDefault="000F7F0A" w:rsidP="000F7F0A">
      <w:pPr>
        <w:spacing w:line="160" w:lineRule="exact"/>
        <w:rPr>
          <w:rFonts w:ascii="Consolas" w:hAnsi="Consolas"/>
          <w:sz w:val="17"/>
        </w:rPr>
      </w:pPr>
      <w:r>
        <w:rPr>
          <w:rFonts w:ascii="Consolas" w:hAnsi="Consolas"/>
          <w:sz w:val="17"/>
        </w:rPr>
        <w:t xml:space="preserve">   </w:t>
      </w:r>
      <w:proofErr w:type="spellStart"/>
      <w:r>
        <w:rPr>
          <w:rFonts w:ascii="Consolas" w:hAnsi="Consolas"/>
          <w:sz w:val="17"/>
        </w:rPr>
        <w:t>transaction_date</w:t>
      </w:r>
      <w:proofErr w:type="spellEnd"/>
      <w:r>
        <w:rPr>
          <w:rFonts w:ascii="Consolas" w:hAnsi="Consolas"/>
          <w:sz w:val="17"/>
        </w:rPr>
        <w:t>,</w:t>
      </w:r>
    </w:p>
    <w:p w14:paraId="73257415" w14:textId="4D39F9D8" w:rsidR="000F7F0A" w:rsidRDefault="000F7F0A" w:rsidP="000F7F0A">
      <w:pPr>
        <w:spacing w:line="160" w:lineRule="exact"/>
        <w:rPr>
          <w:rFonts w:ascii="Consolas" w:hAnsi="Consolas"/>
          <w:sz w:val="17"/>
        </w:rPr>
      </w:pPr>
      <w:r>
        <w:rPr>
          <w:rFonts w:ascii="Consolas" w:hAnsi="Consolas"/>
          <w:sz w:val="17"/>
        </w:rPr>
        <w:t xml:space="preserve">   spend,  </w:t>
      </w:r>
    </w:p>
    <w:p w14:paraId="6660A1AF" w14:textId="618DA9D8" w:rsidR="000F7F0A" w:rsidRDefault="000F7F0A" w:rsidP="000F7F0A">
      <w:pPr>
        <w:spacing w:line="160" w:lineRule="exact"/>
        <w:rPr>
          <w:rFonts w:ascii="Consolas" w:hAnsi="Consolas"/>
          <w:sz w:val="17"/>
        </w:rPr>
      </w:pPr>
      <w:r>
        <w:rPr>
          <w:rFonts w:ascii="Consolas" w:hAnsi="Consolas"/>
          <w:sz w:val="17"/>
        </w:rPr>
        <w:t xml:space="preserve">   </w:t>
      </w:r>
      <w:proofErr w:type="spellStart"/>
      <w:r w:rsidRPr="000F7F0A">
        <w:rPr>
          <w:rFonts w:ascii="Consolas" w:hAnsi="Consolas"/>
          <w:sz w:val="17"/>
        </w:rPr>
        <w:t>cummulative_avg_spend</w:t>
      </w:r>
      <w:proofErr w:type="spellEnd"/>
    </w:p>
    <w:p w14:paraId="766FEA62" w14:textId="6840CDF2" w:rsidR="000F7F0A" w:rsidRDefault="000F7F0A" w:rsidP="000F7F0A">
      <w:pPr>
        <w:spacing w:line="160" w:lineRule="exact"/>
        <w:rPr>
          <w:rFonts w:ascii="Consolas" w:hAnsi="Consolas"/>
          <w:sz w:val="17"/>
        </w:rPr>
      </w:pPr>
      <w:r>
        <w:rPr>
          <w:rFonts w:ascii="Consolas" w:hAnsi="Consolas"/>
          <w:sz w:val="17"/>
        </w:rPr>
        <w:t xml:space="preserve">from </w:t>
      </w:r>
      <w:proofErr w:type="spellStart"/>
      <w:r w:rsidRPr="000F7F0A">
        <w:rPr>
          <w:rFonts w:ascii="Consolas" w:hAnsi="Consolas"/>
          <w:sz w:val="17"/>
        </w:rPr>
        <w:t>avg_spend_table</w:t>
      </w:r>
      <w:proofErr w:type="spellEnd"/>
    </w:p>
    <w:p w14:paraId="5CA877A9" w14:textId="77777777" w:rsidR="000F7F0A" w:rsidRDefault="000F7F0A" w:rsidP="000F7F0A">
      <w:pPr>
        <w:spacing w:line="160" w:lineRule="exact"/>
        <w:rPr>
          <w:rFonts w:ascii="Consolas" w:hAnsi="Consolas"/>
          <w:sz w:val="17"/>
        </w:rPr>
      </w:pPr>
      <w:r>
        <w:rPr>
          <w:rFonts w:ascii="Consolas" w:hAnsi="Consolas"/>
          <w:sz w:val="17"/>
        </w:rPr>
        <w:t xml:space="preserve">where spend &gt; </w:t>
      </w:r>
      <w:proofErr w:type="spellStart"/>
      <w:r w:rsidRPr="000F7F0A">
        <w:rPr>
          <w:rFonts w:ascii="Consolas" w:hAnsi="Consolas"/>
          <w:sz w:val="17"/>
        </w:rPr>
        <w:t>cummulative_avg_spend</w:t>
      </w:r>
      <w:proofErr w:type="spellEnd"/>
    </w:p>
    <w:p w14:paraId="0241593A" w14:textId="2D39AC6C" w:rsidR="0098789D" w:rsidRPr="003B77DC" w:rsidRDefault="00000000">
      <w:pPr>
        <w:pStyle w:val="Heading1"/>
        <w:rPr>
          <w:sz w:val="24"/>
          <w:szCs w:val="24"/>
        </w:rPr>
      </w:pPr>
      <w:r w:rsidRPr="003B77DC">
        <w:rPr>
          <w:sz w:val="24"/>
          <w:szCs w:val="24"/>
        </w:rPr>
        <w:t>12. CTEs: make multi-step logic readable</w:t>
      </w:r>
    </w:p>
    <w:p w14:paraId="2008B979" w14:textId="77777777" w:rsidR="0098789D" w:rsidRDefault="00000000">
      <w:pPr>
        <w:pStyle w:val="CodeBlock"/>
      </w:pPr>
      <w:r>
        <w:t>WITH customer_summary AS (</w:t>
      </w:r>
      <w:r>
        <w:br/>
        <w:t xml:space="preserve">    SELECT</w:t>
      </w:r>
      <w:r>
        <w:br/>
        <w:t xml:space="preserve">        customer_id,</w:t>
      </w:r>
      <w:r>
        <w:br/>
        <w:t xml:space="preserve">        </w:t>
      </w:r>
      <w:proofErr w:type="gramStart"/>
      <w:r>
        <w:t>COUNT(</w:t>
      </w:r>
      <w:proofErr w:type="gramEnd"/>
      <w:r>
        <w:t>*) AS txn_count,</w:t>
      </w:r>
      <w:r>
        <w:br/>
        <w:t xml:space="preserve">        </w:t>
      </w:r>
      <w:proofErr w:type="gramStart"/>
      <w:r>
        <w:t>SUM(</w:t>
      </w:r>
      <w:proofErr w:type="gramEnd"/>
      <w:r>
        <w:t>spend) AS total_spend</w:t>
      </w:r>
      <w:r>
        <w:br/>
        <w:t xml:space="preserve">    FROM transactions</w:t>
      </w:r>
      <w:r>
        <w:br/>
        <w:t xml:space="preserve">    GROUP BY customer_id</w:t>
      </w:r>
      <w:r>
        <w:br/>
        <w:t>)</w:t>
      </w:r>
      <w:r>
        <w:br/>
        <w:t>SELECT *</w:t>
      </w:r>
      <w:r>
        <w:br/>
        <w:t>FROM customer_summary</w:t>
      </w:r>
      <w:r>
        <w:br/>
        <w:t>WHERE txn_count &gt;= 5</w:t>
      </w:r>
      <w:r>
        <w:br/>
        <w:t>ORDER BY total_spend DESC;</w:t>
      </w:r>
    </w:p>
    <w:p w14:paraId="09C021AB" w14:textId="77777777" w:rsidR="0098789D" w:rsidRDefault="00000000">
      <w:r>
        <w:rPr>
          <w:b/>
        </w:rPr>
        <w:t xml:space="preserve">Interview advantage: </w:t>
      </w:r>
      <w:r>
        <w:t>CTEs make your reasoning easy to follow and are often better than writing one very long nested query.</w:t>
      </w:r>
    </w:p>
    <w:p w14:paraId="2AD844E9" w14:textId="77777777" w:rsidR="0098789D" w:rsidRPr="003B77DC" w:rsidRDefault="00000000">
      <w:pPr>
        <w:pStyle w:val="Heading1"/>
        <w:rPr>
          <w:sz w:val="24"/>
          <w:szCs w:val="24"/>
        </w:rPr>
      </w:pPr>
      <w:r w:rsidRPr="003B77DC">
        <w:rPr>
          <w:sz w:val="24"/>
          <w:szCs w:val="24"/>
        </w:rPr>
        <w:t>13. De-duplication</w:t>
      </w:r>
    </w:p>
    <w:p w14:paraId="45D8636E" w14:textId="77777777" w:rsidR="0098789D" w:rsidRDefault="00000000">
      <w:pPr>
        <w:pStyle w:val="CodeBlock"/>
      </w:pPr>
      <w:r>
        <w:t>-- Check duplicate keys</w:t>
      </w:r>
      <w:r>
        <w:br/>
        <w:t xml:space="preserve">SELECT transaction_id, </w:t>
      </w:r>
      <w:proofErr w:type="gramStart"/>
      <w:r>
        <w:t>COUNT(</w:t>
      </w:r>
      <w:proofErr w:type="gramEnd"/>
      <w:r>
        <w:t>*) AS n</w:t>
      </w:r>
      <w:r>
        <w:br/>
        <w:t>FROM transactions</w:t>
      </w:r>
      <w:r>
        <w:br/>
        <w:t>GROUP BY transaction_id</w:t>
      </w:r>
      <w:r>
        <w:br/>
        <w:t xml:space="preserve">HAVING </w:t>
      </w:r>
      <w:proofErr w:type="gramStart"/>
      <w:r>
        <w:t>COUNT(</w:t>
      </w:r>
      <w:proofErr w:type="gramEnd"/>
      <w:r>
        <w:t>*) &gt; 1;</w:t>
      </w:r>
      <w:r>
        <w:br/>
      </w:r>
      <w:r>
        <w:br/>
        <w:t>-- Keep the latest version of each record</w:t>
      </w:r>
      <w:r>
        <w:br/>
        <w:t>WITH dedup AS (</w:t>
      </w:r>
      <w:r>
        <w:br/>
        <w:t xml:space="preserve">    SELECT</w:t>
      </w:r>
      <w:r>
        <w:br/>
        <w:t xml:space="preserve">        t.*,</w:t>
      </w:r>
      <w:r>
        <w:br/>
        <w:t xml:space="preserve">        ROW_</w:t>
      </w:r>
      <w:proofErr w:type="gramStart"/>
      <w:r>
        <w:t>NUMBER(</w:t>
      </w:r>
      <w:proofErr w:type="gramEnd"/>
      <w:r>
        <w:t>) OVER (</w:t>
      </w:r>
      <w:r>
        <w:br/>
        <w:t xml:space="preserve">            PARTITION BY transaction_id</w:t>
      </w:r>
      <w:r>
        <w:br/>
        <w:t xml:space="preserve">            ORDER BY updated_at DESC</w:t>
      </w:r>
      <w:r>
        <w:br/>
        <w:t xml:space="preserve">      </w:t>
      </w:r>
      <w:proofErr w:type="gramStart"/>
      <w:r>
        <w:t xml:space="preserve">  )</w:t>
      </w:r>
      <w:proofErr w:type="gramEnd"/>
      <w:r>
        <w:t xml:space="preserve"> AS rn</w:t>
      </w:r>
      <w:r>
        <w:br/>
        <w:t xml:space="preserve">    FROM transactions t</w:t>
      </w:r>
      <w:r>
        <w:br/>
      </w:r>
      <w:r>
        <w:lastRenderedPageBreak/>
        <w:t>)</w:t>
      </w:r>
      <w:r>
        <w:br/>
        <w:t>SELECT *</w:t>
      </w:r>
      <w:r>
        <w:br/>
        <w:t>FROM dedup</w:t>
      </w:r>
      <w:r>
        <w:br/>
        <w:t>WHERE rn = 1;</w:t>
      </w:r>
    </w:p>
    <w:p w14:paraId="196B4310" w14:textId="77777777" w:rsidR="0098789D" w:rsidRPr="003B77DC" w:rsidRDefault="00000000">
      <w:pPr>
        <w:pStyle w:val="Heading1"/>
        <w:rPr>
          <w:sz w:val="24"/>
          <w:szCs w:val="24"/>
        </w:rPr>
      </w:pPr>
      <w:r w:rsidRPr="003B77DC">
        <w:rPr>
          <w:sz w:val="24"/>
          <w:szCs w:val="24"/>
        </w:rPr>
        <w:t>14. NULL handling</w:t>
      </w:r>
    </w:p>
    <w:p w14:paraId="42F876F5" w14:textId="77777777" w:rsidR="0098789D" w:rsidRDefault="00000000">
      <w:pPr>
        <w:pStyle w:val="CodeBlock"/>
      </w:pPr>
      <w:r>
        <w:t>-- Count missing values</w:t>
      </w:r>
      <w:r>
        <w:br/>
        <w:t>SELECT</w:t>
      </w:r>
      <w:r>
        <w:br/>
        <w:t xml:space="preserve">    </w:t>
      </w:r>
      <w:proofErr w:type="gramStart"/>
      <w:r>
        <w:t>COUNT(</w:t>
      </w:r>
      <w:proofErr w:type="gramEnd"/>
      <w:r>
        <w:t>*) AS total_rows,</w:t>
      </w:r>
      <w:r>
        <w:br/>
        <w:t xml:space="preserve">    </w:t>
      </w:r>
      <w:proofErr w:type="gramStart"/>
      <w:r>
        <w:t>SUM(</w:t>
      </w:r>
      <w:proofErr w:type="gramEnd"/>
      <w:r>
        <w:t>CASE WHEN region IS NULL THEN 1 ELSE 0 END) AS missing_region</w:t>
      </w:r>
      <w:r>
        <w:br/>
        <w:t>FROM customers;</w:t>
      </w:r>
      <w:r>
        <w:br/>
      </w:r>
      <w:r>
        <w:br/>
        <w:t>-- Replace NULL</w:t>
      </w:r>
      <w:r>
        <w:br/>
        <w:t>SELECT</w:t>
      </w:r>
      <w:r>
        <w:br/>
        <w:t xml:space="preserve">    customer_id,</w:t>
      </w:r>
      <w:r>
        <w:br/>
        <w:t xml:space="preserve">    </w:t>
      </w:r>
      <w:proofErr w:type="gramStart"/>
      <w:r>
        <w:t>COALESCE(</w:t>
      </w:r>
      <w:proofErr w:type="gramEnd"/>
      <w:r>
        <w:t>region, 'Unknown') AS region</w:t>
      </w:r>
      <w:r>
        <w:br/>
        <w:t>FROM customers;</w:t>
      </w:r>
    </w:p>
    <w:p w14:paraId="50F86D0B" w14:textId="77777777" w:rsidR="0098789D" w:rsidRPr="003B77DC" w:rsidRDefault="00000000">
      <w:pPr>
        <w:pStyle w:val="Heading1"/>
        <w:rPr>
          <w:sz w:val="24"/>
          <w:szCs w:val="24"/>
        </w:rPr>
      </w:pPr>
      <w:r w:rsidRPr="003B77DC">
        <w:rPr>
          <w:sz w:val="24"/>
          <w:szCs w:val="24"/>
        </w:rPr>
        <w:t>15. SQL patterns useful for recommendation data</w:t>
      </w:r>
    </w:p>
    <w:p w14:paraId="657C293E" w14:textId="77777777" w:rsidR="0098789D" w:rsidRPr="003B77DC" w:rsidRDefault="00000000">
      <w:pPr>
        <w:pStyle w:val="Heading2"/>
        <w:rPr>
          <w:sz w:val="22"/>
          <w:szCs w:val="22"/>
        </w:rPr>
      </w:pPr>
      <w:r w:rsidRPr="003B77DC">
        <w:rPr>
          <w:sz w:val="22"/>
          <w:szCs w:val="22"/>
        </w:rPr>
        <w:t>15.1 Product popularity baseline</w:t>
      </w:r>
    </w:p>
    <w:p w14:paraId="67471F17" w14:textId="77777777" w:rsidR="0098789D" w:rsidRDefault="00000000">
      <w:pPr>
        <w:pStyle w:val="CodeBlock"/>
      </w:pPr>
      <w:r>
        <w:t>SELECT</w:t>
      </w:r>
      <w:r>
        <w:br/>
        <w:t xml:space="preserve">    product_id,</w:t>
      </w:r>
      <w:r>
        <w:br/>
        <w:t xml:space="preserve">    </w:t>
      </w:r>
      <w:proofErr w:type="gramStart"/>
      <w:r>
        <w:t>COUNT(</w:t>
      </w:r>
      <w:proofErr w:type="gramEnd"/>
      <w:r>
        <w:t>DISTINCT customer_id) AS customer_count,</w:t>
      </w:r>
      <w:r>
        <w:br/>
        <w:t xml:space="preserve">    </w:t>
      </w:r>
      <w:proofErr w:type="gramStart"/>
      <w:r>
        <w:t>COUNT(</w:t>
      </w:r>
      <w:proofErr w:type="gramEnd"/>
      <w:r>
        <w:t>*) AS purchase_count,</w:t>
      </w:r>
      <w:r>
        <w:br/>
        <w:t xml:space="preserve">    </w:t>
      </w:r>
      <w:proofErr w:type="gramStart"/>
      <w:r>
        <w:t>SUM(</w:t>
      </w:r>
      <w:proofErr w:type="gramEnd"/>
      <w:r>
        <w:t>spend) AS total_spend</w:t>
      </w:r>
      <w:r>
        <w:br/>
        <w:t>FROM transactions</w:t>
      </w:r>
      <w:r>
        <w:br/>
        <w:t>GROUP BY product_id</w:t>
      </w:r>
      <w:r>
        <w:br/>
        <w:t>ORDER BY customer_count DESC;</w:t>
      </w:r>
    </w:p>
    <w:p w14:paraId="2E80A0F4" w14:textId="77777777" w:rsidR="0098789D" w:rsidRPr="003B77DC" w:rsidRDefault="00000000">
      <w:pPr>
        <w:pStyle w:val="Heading2"/>
        <w:rPr>
          <w:sz w:val="22"/>
          <w:szCs w:val="22"/>
        </w:rPr>
      </w:pPr>
      <w:r w:rsidRPr="002E0735">
        <w:rPr>
          <w:sz w:val="22"/>
          <w:szCs w:val="22"/>
          <w:highlight w:val="green"/>
        </w:rPr>
        <w:t>15.2 Top products within each category</w:t>
      </w:r>
    </w:p>
    <w:p w14:paraId="17AB8430" w14:textId="77777777" w:rsidR="0098789D" w:rsidRDefault="00000000">
      <w:pPr>
        <w:pStyle w:val="CodeBlock"/>
      </w:pPr>
      <w:r>
        <w:t>WITH product_popularity AS (</w:t>
      </w:r>
      <w:r>
        <w:br/>
        <w:t xml:space="preserve">    SELECT</w:t>
      </w:r>
      <w:r>
        <w:br/>
        <w:t xml:space="preserve">        </w:t>
      </w:r>
      <w:proofErr w:type="gramStart"/>
      <w:r>
        <w:t>p.category</w:t>
      </w:r>
      <w:proofErr w:type="gramEnd"/>
      <w:r>
        <w:t>,</w:t>
      </w:r>
      <w:r>
        <w:br/>
        <w:t xml:space="preserve">        </w:t>
      </w:r>
      <w:proofErr w:type="gramStart"/>
      <w:r>
        <w:t>t.product</w:t>
      </w:r>
      <w:proofErr w:type="gramEnd"/>
      <w:r>
        <w:t>_id,</w:t>
      </w:r>
      <w:r>
        <w:br/>
        <w:t xml:space="preserve">        </w:t>
      </w:r>
      <w:proofErr w:type="gramStart"/>
      <w:r>
        <w:t>COUNT(</w:t>
      </w:r>
      <w:proofErr w:type="gramEnd"/>
      <w:r>
        <w:t xml:space="preserve">DISTINCT </w:t>
      </w:r>
      <w:proofErr w:type="gramStart"/>
      <w:r>
        <w:t>t.customer</w:t>
      </w:r>
      <w:proofErr w:type="gramEnd"/>
      <w:r>
        <w:t>_id) AS customer_count</w:t>
      </w:r>
      <w:r>
        <w:br/>
        <w:t xml:space="preserve">    FROM transactions t</w:t>
      </w:r>
      <w:r>
        <w:br/>
        <w:t xml:space="preserve">    JOIN products p</w:t>
      </w:r>
      <w:r>
        <w:br/>
        <w:t xml:space="preserve">        ON </w:t>
      </w:r>
      <w:proofErr w:type="gramStart"/>
      <w:r>
        <w:t>t.product</w:t>
      </w:r>
      <w:proofErr w:type="gramEnd"/>
      <w:r>
        <w:t xml:space="preserve">_id = </w:t>
      </w:r>
      <w:proofErr w:type="gramStart"/>
      <w:r>
        <w:t>p.product</w:t>
      </w:r>
      <w:proofErr w:type="gramEnd"/>
      <w:r>
        <w:t>_id</w:t>
      </w:r>
      <w:r>
        <w:br/>
        <w:t xml:space="preserve">    GROUP BY </w:t>
      </w:r>
      <w:proofErr w:type="gramStart"/>
      <w:r>
        <w:t>p.category</w:t>
      </w:r>
      <w:proofErr w:type="gramEnd"/>
      <w:r>
        <w:t xml:space="preserve">, </w:t>
      </w:r>
      <w:proofErr w:type="gramStart"/>
      <w:r>
        <w:t>t.product</w:t>
      </w:r>
      <w:proofErr w:type="gramEnd"/>
      <w:r>
        <w:t>_id</w:t>
      </w:r>
      <w:r>
        <w:br/>
        <w:t>), ranked AS (</w:t>
      </w:r>
      <w:r>
        <w:br/>
        <w:t xml:space="preserve">    SELECT</w:t>
      </w:r>
      <w:r>
        <w:br/>
        <w:t xml:space="preserve">        *,</w:t>
      </w:r>
      <w:r>
        <w:br/>
        <w:t xml:space="preserve">        ROW_</w:t>
      </w:r>
      <w:proofErr w:type="gramStart"/>
      <w:r>
        <w:t>NUMBER(</w:t>
      </w:r>
      <w:proofErr w:type="gramEnd"/>
      <w:r>
        <w:t>) OVER (</w:t>
      </w:r>
      <w:r>
        <w:br/>
        <w:t xml:space="preserve">            PARTITION BY category</w:t>
      </w:r>
      <w:r>
        <w:br/>
        <w:t xml:space="preserve">            ORDER BY customer_count DESC</w:t>
      </w:r>
      <w:r>
        <w:br/>
        <w:t xml:space="preserve">      </w:t>
      </w:r>
      <w:proofErr w:type="gramStart"/>
      <w:r>
        <w:t xml:space="preserve">  )</w:t>
      </w:r>
      <w:proofErr w:type="gramEnd"/>
      <w:r>
        <w:t xml:space="preserve"> AS rn</w:t>
      </w:r>
      <w:r>
        <w:br/>
        <w:t xml:space="preserve">    FROM product_popularity</w:t>
      </w:r>
      <w:r>
        <w:br/>
        <w:t>)</w:t>
      </w:r>
      <w:r>
        <w:br/>
        <w:t>SELECT *</w:t>
      </w:r>
      <w:r>
        <w:br/>
        <w:t>FROM ranked</w:t>
      </w:r>
      <w:r>
        <w:br/>
        <w:t>WHERE rn &lt;= 5;</w:t>
      </w:r>
    </w:p>
    <w:p w14:paraId="29FAED38" w14:textId="77777777" w:rsidR="0098789D" w:rsidRPr="003B77DC" w:rsidRDefault="00000000">
      <w:pPr>
        <w:pStyle w:val="Heading2"/>
        <w:rPr>
          <w:sz w:val="22"/>
          <w:szCs w:val="22"/>
        </w:rPr>
      </w:pPr>
      <w:r w:rsidRPr="003B77DC">
        <w:rPr>
          <w:sz w:val="22"/>
          <w:szCs w:val="22"/>
          <w:highlight w:val="green"/>
        </w:rPr>
        <w:lastRenderedPageBreak/>
        <w:t>15.3 Products frequently bought by the same customers</w:t>
      </w:r>
    </w:p>
    <w:p w14:paraId="1A6B57A3" w14:textId="77777777" w:rsidR="0098789D" w:rsidRDefault="00000000">
      <w:pPr>
        <w:pStyle w:val="CodeBlock"/>
      </w:pPr>
      <w:r>
        <w:t>SELECT</w:t>
      </w:r>
      <w:r>
        <w:br/>
        <w:t xml:space="preserve">    </w:t>
      </w:r>
      <w:proofErr w:type="gramStart"/>
      <w:r>
        <w:t>a.product</w:t>
      </w:r>
      <w:proofErr w:type="gramEnd"/>
      <w:r>
        <w:t>_id AS product_a,</w:t>
      </w:r>
      <w:r>
        <w:br/>
        <w:t xml:space="preserve">    </w:t>
      </w:r>
      <w:proofErr w:type="gramStart"/>
      <w:r>
        <w:t>b.product</w:t>
      </w:r>
      <w:proofErr w:type="gramEnd"/>
      <w:r>
        <w:t>_id AS product_b,</w:t>
      </w:r>
      <w:r>
        <w:br/>
        <w:t xml:space="preserve">    </w:t>
      </w:r>
      <w:proofErr w:type="gramStart"/>
      <w:r>
        <w:t>COUNT(</w:t>
      </w:r>
      <w:proofErr w:type="gramEnd"/>
      <w:r>
        <w:t xml:space="preserve">DISTINCT </w:t>
      </w:r>
      <w:proofErr w:type="gramStart"/>
      <w:r>
        <w:t>a.customer</w:t>
      </w:r>
      <w:proofErr w:type="gramEnd"/>
      <w:r>
        <w:t>_id) AS shared_customers</w:t>
      </w:r>
      <w:r>
        <w:br/>
        <w:t>FROM transactions a</w:t>
      </w:r>
      <w:r>
        <w:br/>
        <w:t>JOIN transactions b</w:t>
      </w:r>
      <w:r>
        <w:br/>
        <w:t xml:space="preserve">    ON </w:t>
      </w:r>
      <w:proofErr w:type="gramStart"/>
      <w:r>
        <w:t>a.customer</w:t>
      </w:r>
      <w:proofErr w:type="gramEnd"/>
      <w:r>
        <w:t xml:space="preserve">_id = </w:t>
      </w:r>
      <w:proofErr w:type="gramStart"/>
      <w:r>
        <w:t>b.customer</w:t>
      </w:r>
      <w:proofErr w:type="gramEnd"/>
      <w:r>
        <w:t>_id</w:t>
      </w:r>
      <w:r>
        <w:br/>
        <w:t xml:space="preserve">   AND </w:t>
      </w:r>
      <w:proofErr w:type="gramStart"/>
      <w:r>
        <w:t>a.product</w:t>
      </w:r>
      <w:proofErr w:type="gramEnd"/>
      <w:r>
        <w:t xml:space="preserve">_id &lt; </w:t>
      </w:r>
      <w:proofErr w:type="gramStart"/>
      <w:r>
        <w:t>b.product</w:t>
      </w:r>
      <w:proofErr w:type="gramEnd"/>
      <w:r>
        <w:t>_id</w:t>
      </w:r>
      <w:r>
        <w:br/>
        <w:t xml:space="preserve">GROUP BY </w:t>
      </w:r>
      <w:proofErr w:type="gramStart"/>
      <w:r>
        <w:t>a.product</w:t>
      </w:r>
      <w:proofErr w:type="gramEnd"/>
      <w:r>
        <w:t xml:space="preserve">_id, </w:t>
      </w:r>
      <w:proofErr w:type="gramStart"/>
      <w:r>
        <w:t>b.product</w:t>
      </w:r>
      <w:proofErr w:type="gramEnd"/>
      <w:r>
        <w:t>_id</w:t>
      </w:r>
      <w:r>
        <w:br/>
        <w:t>ORDER BY shared_customers DESC;</w:t>
      </w:r>
    </w:p>
    <w:p w14:paraId="230DB6F9" w14:textId="77777777" w:rsidR="0098789D" w:rsidRDefault="00000000">
      <w:r>
        <w:rPr>
          <w:b/>
        </w:rPr>
        <w:t xml:space="preserve">Concept: </w:t>
      </w:r>
      <w:r>
        <w:t>This creates simple item co-occurrence information. It is not a full collaborative-filtering model, but it demonstrates the customer-item interaction structure behind recommendation systems.</w:t>
      </w:r>
    </w:p>
    <w:p w14:paraId="60312F1E" w14:textId="77777777" w:rsidR="0098789D" w:rsidRPr="00597882" w:rsidRDefault="00000000">
      <w:pPr>
        <w:pStyle w:val="Heading2"/>
        <w:rPr>
          <w:sz w:val="22"/>
          <w:szCs w:val="22"/>
        </w:rPr>
      </w:pPr>
      <w:r w:rsidRPr="00597882">
        <w:rPr>
          <w:sz w:val="22"/>
          <w:szCs w:val="22"/>
        </w:rPr>
        <w:t>15.4 Exclude products the customer already bought</w:t>
      </w:r>
    </w:p>
    <w:p w14:paraId="59E988BC" w14:textId="77777777" w:rsidR="0098789D" w:rsidRDefault="00000000">
      <w:pPr>
        <w:pStyle w:val="CodeBlock"/>
      </w:pPr>
      <w:r>
        <w:t xml:space="preserve">SELECT </w:t>
      </w:r>
      <w:proofErr w:type="gramStart"/>
      <w:r>
        <w:t>c.customer</w:t>
      </w:r>
      <w:proofErr w:type="gramEnd"/>
      <w:r>
        <w:t xml:space="preserve">_id, </w:t>
      </w:r>
      <w:proofErr w:type="gramStart"/>
      <w:r>
        <w:t>p.product</w:t>
      </w:r>
      <w:proofErr w:type="gramEnd"/>
      <w:r>
        <w:t>_id</w:t>
      </w:r>
      <w:r>
        <w:br/>
        <w:t>FROM customers c</w:t>
      </w:r>
      <w:r>
        <w:br/>
        <w:t>CROSS JOIN products p</w:t>
      </w:r>
      <w:r>
        <w:br/>
        <w:t>WHERE NOT EXISTS (</w:t>
      </w:r>
      <w:r>
        <w:br/>
        <w:t xml:space="preserve">    SELECT 1</w:t>
      </w:r>
      <w:r>
        <w:br/>
        <w:t xml:space="preserve">    FROM transactions t</w:t>
      </w:r>
      <w:r>
        <w:br/>
        <w:t xml:space="preserve">    WHERE </w:t>
      </w:r>
      <w:proofErr w:type="gramStart"/>
      <w:r>
        <w:t>t.customer</w:t>
      </w:r>
      <w:proofErr w:type="gramEnd"/>
      <w:r>
        <w:t xml:space="preserve">_id = </w:t>
      </w:r>
      <w:proofErr w:type="gramStart"/>
      <w:r>
        <w:t>c.customer</w:t>
      </w:r>
      <w:proofErr w:type="gramEnd"/>
      <w:r>
        <w:t>_id</w:t>
      </w:r>
      <w:r>
        <w:br/>
        <w:t xml:space="preserve">      AND </w:t>
      </w:r>
      <w:proofErr w:type="gramStart"/>
      <w:r>
        <w:t>t.product</w:t>
      </w:r>
      <w:proofErr w:type="gramEnd"/>
      <w:r>
        <w:t xml:space="preserve">_id = </w:t>
      </w:r>
      <w:proofErr w:type="gramStart"/>
      <w:r>
        <w:t>p.product</w:t>
      </w:r>
      <w:proofErr w:type="gramEnd"/>
      <w:r>
        <w:t>_id</w:t>
      </w:r>
      <w:r>
        <w:br/>
        <w:t>);</w:t>
      </w:r>
    </w:p>
    <w:p w14:paraId="6F2F7148" w14:textId="77777777" w:rsidR="0098789D" w:rsidRDefault="00000000">
      <w:r>
        <w:rPr>
          <w:b/>
        </w:rPr>
        <w:t xml:space="preserve">Caution: </w:t>
      </w:r>
      <w:r>
        <w:t>A full customer × product CROSS JOIN can be enormous. In production, recommendation systems usually generate a smaller candidate set rather than constructing every possible pair.</w:t>
      </w:r>
    </w:p>
    <w:p w14:paraId="0A19C0F5" w14:textId="77777777" w:rsidR="0098789D" w:rsidRPr="00597882" w:rsidRDefault="00000000">
      <w:pPr>
        <w:pStyle w:val="Heading1"/>
        <w:rPr>
          <w:sz w:val="24"/>
          <w:szCs w:val="24"/>
        </w:rPr>
      </w:pPr>
      <w:r w:rsidRPr="00597882">
        <w:rPr>
          <w:sz w:val="24"/>
          <w:szCs w:val="24"/>
        </w:rPr>
        <w:t>16. Offer / experiment analysis</w:t>
      </w:r>
    </w:p>
    <w:p w14:paraId="190C3CC4" w14:textId="77777777" w:rsidR="0098789D" w:rsidRDefault="00000000">
      <w:pPr>
        <w:pStyle w:val="CodeBlock"/>
      </w:pPr>
      <w:r>
        <w:t>SELECT</w:t>
      </w:r>
      <w:r>
        <w:br/>
        <w:t xml:space="preserve">    offer_id,</w:t>
      </w:r>
      <w:r>
        <w:br/>
        <w:t xml:space="preserve">    </w:t>
      </w:r>
      <w:proofErr w:type="gramStart"/>
      <w:r>
        <w:t>COUNT(</w:t>
      </w:r>
      <w:proofErr w:type="gramEnd"/>
      <w:r>
        <w:t>*) AS shown,</w:t>
      </w:r>
      <w:r>
        <w:br/>
        <w:t xml:space="preserve">    </w:t>
      </w:r>
      <w:proofErr w:type="gramStart"/>
      <w:r>
        <w:t>SUM(</w:t>
      </w:r>
      <w:proofErr w:type="gramEnd"/>
      <w:r>
        <w:t>redeemed) AS redeemed,</w:t>
      </w:r>
      <w:r>
        <w:br/>
        <w:t xml:space="preserve">    1.0 * </w:t>
      </w:r>
      <w:proofErr w:type="gramStart"/>
      <w:r>
        <w:t>SUM(</w:t>
      </w:r>
      <w:proofErr w:type="gramEnd"/>
      <w:r>
        <w:t xml:space="preserve">redeemed) / </w:t>
      </w:r>
      <w:proofErr w:type="gramStart"/>
      <w:r>
        <w:t>COUNT(</w:t>
      </w:r>
      <w:proofErr w:type="gramEnd"/>
      <w:r>
        <w:t>*) AS redemption_rate</w:t>
      </w:r>
      <w:r>
        <w:br/>
        <w:t>FROM offer_events</w:t>
      </w:r>
      <w:r>
        <w:br/>
        <w:t>GROUP BY offer_id</w:t>
      </w:r>
      <w:r>
        <w:br/>
        <w:t>ORDER BY redemption_rate DESC;</w:t>
      </w:r>
    </w:p>
    <w:p w14:paraId="0583E2CE" w14:textId="77777777" w:rsidR="0098789D" w:rsidRDefault="00000000">
      <w:pPr>
        <w:pStyle w:val="CodeBlock"/>
      </w:pPr>
      <w:r>
        <w:t>-- Example treatment/control comparison</w:t>
      </w:r>
      <w:r>
        <w:br/>
        <w:t>SELECT</w:t>
      </w:r>
      <w:r>
        <w:br/>
        <w:t xml:space="preserve">    treatment_group,</w:t>
      </w:r>
      <w:r>
        <w:br/>
        <w:t xml:space="preserve">    COUNT(*) AS customers,</w:t>
      </w:r>
      <w:r>
        <w:br/>
        <w:t xml:space="preserve">    AVG(purchased) AS purchase_rate,</w:t>
      </w:r>
      <w:r>
        <w:br/>
        <w:t xml:space="preserve">    AVG(spend_after) AS avg_spend_after</w:t>
      </w:r>
      <w:r>
        <w:br/>
        <w:t>FROM experiment_results</w:t>
      </w:r>
      <w:r>
        <w:br/>
        <w:t>GROUP BY treatment_group;</w:t>
      </w:r>
    </w:p>
    <w:p w14:paraId="2FA0A3C5" w14:textId="77777777" w:rsidR="0098789D" w:rsidRPr="00597882" w:rsidRDefault="00000000">
      <w:pPr>
        <w:pStyle w:val="Heading1"/>
        <w:rPr>
          <w:sz w:val="24"/>
          <w:szCs w:val="24"/>
        </w:rPr>
      </w:pPr>
      <w:r w:rsidRPr="00597882">
        <w:rPr>
          <w:sz w:val="24"/>
          <w:szCs w:val="24"/>
        </w:rPr>
        <w:t>17. Date-based analysis</w:t>
      </w:r>
    </w:p>
    <w:p w14:paraId="06A12501" w14:textId="4493E949" w:rsidR="00E9265B" w:rsidRPr="00E9265B" w:rsidRDefault="00E9265B" w:rsidP="00E9265B">
      <w:r w:rsidRPr="00E9265B">
        <w:rPr>
          <w:rFonts w:ascii="Consolas" w:hAnsi="Consolas"/>
          <w:sz w:val="17"/>
        </w:rPr>
        <w:t>DATE_TRUNC</w:t>
      </w:r>
      <w:r>
        <w:t xml:space="preserve"> </w:t>
      </w:r>
      <w:r w:rsidRPr="00E9265B">
        <w:t xml:space="preserve">rounds a date/timestamp down to the start of a chosen </w:t>
      </w:r>
      <w:proofErr w:type="gramStart"/>
      <w:r w:rsidRPr="00E9265B">
        <w:t>time period</w:t>
      </w:r>
      <w:proofErr w:type="gramEnd"/>
      <w:r w:rsidRPr="00E9265B">
        <w:t>.</w:t>
      </w:r>
    </w:p>
    <w:p w14:paraId="40B7997A" w14:textId="77777777" w:rsidR="0098789D" w:rsidRDefault="00000000">
      <w:pPr>
        <w:pStyle w:val="CodeBlock"/>
      </w:pPr>
      <w:r w:rsidRPr="00E9265B">
        <w:rPr>
          <w:highlight w:val="green"/>
        </w:rPr>
        <w:t>-- Monthly customer activity</w:t>
      </w:r>
      <w:r>
        <w:br/>
        <w:t>SELECT</w:t>
      </w:r>
      <w:r>
        <w:br/>
        <w:t xml:space="preserve">    </w:t>
      </w:r>
      <w:r w:rsidRPr="00597882">
        <w:rPr>
          <w:highlight w:val="green"/>
        </w:rPr>
        <w:t>DATE_</w:t>
      </w:r>
      <w:proofErr w:type="gramStart"/>
      <w:r w:rsidRPr="00597882">
        <w:rPr>
          <w:highlight w:val="green"/>
        </w:rPr>
        <w:t>TRUNC</w:t>
      </w:r>
      <w:r w:rsidRPr="00597882">
        <w:t>(</w:t>
      </w:r>
      <w:proofErr w:type="gramEnd"/>
      <w:r>
        <w:t>'month', transaction_date) AS month,</w:t>
      </w:r>
      <w:r>
        <w:br/>
        <w:t xml:space="preserve">    </w:t>
      </w:r>
      <w:proofErr w:type="gramStart"/>
      <w:r>
        <w:t>COUNT(</w:t>
      </w:r>
      <w:proofErr w:type="gramEnd"/>
      <w:r>
        <w:t>DISTINCT customer_id) AS active_customers,</w:t>
      </w:r>
      <w:r>
        <w:br/>
        <w:t xml:space="preserve">    </w:t>
      </w:r>
      <w:proofErr w:type="gramStart"/>
      <w:r>
        <w:t>SUM(</w:t>
      </w:r>
      <w:proofErr w:type="gramEnd"/>
      <w:r>
        <w:t>spend) AS total_spend</w:t>
      </w:r>
      <w:r>
        <w:br/>
        <w:t>FROM transactions</w:t>
      </w:r>
      <w:r>
        <w:br/>
      </w:r>
      <w:r>
        <w:lastRenderedPageBreak/>
        <w:t>GROUP BY DATE_</w:t>
      </w:r>
      <w:proofErr w:type="gramStart"/>
      <w:r>
        <w:t>TRUNC(</w:t>
      </w:r>
      <w:proofErr w:type="gramEnd"/>
      <w:r>
        <w:t>'month', transaction_date)</w:t>
      </w:r>
      <w:r>
        <w:br/>
        <w:t xml:space="preserve">ORDER BY </w:t>
      </w:r>
      <w:r w:rsidRPr="00E9265B">
        <w:rPr>
          <w:b/>
          <w:bCs/>
        </w:rPr>
        <w:t>month</w:t>
      </w:r>
      <w:r>
        <w:t>;</w:t>
      </w:r>
    </w:p>
    <w:p w14:paraId="5E87C026" w14:textId="77777777" w:rsidR="0098789D" w:rsidRDefault="00000000">
      <w:r>
        <w:rPr>
          <w:b/>
        </w:rPr>
        <w:t xml:space="preserve">Note: </w:t>
      </w:r>
      <w:r w:rsidRPr="00BD3788">
        <w:rPr>
          <w:highlight w:val="green"/>
        </w:rPr>
        <w:t>DATE_TRUNC</w:t>
      </w:r>
      <w:r>
        <w:t>, interval syntax and date-difference functions differ between SQL dialects. In an interview, explain the intended logic if the exact dialect is not specified.</w:t>
      </w:r>
    </w:p>
    <w:p w14:paraId="18E3620D" w14:textId="77777777" w:rsidR="0098789D" w:rsidRPr="00597882" w:rsidRDefault="00000000">
      <w:pPr>
        <w:pStyle w:val="Heading1"/>
        <w:rPr>
          <w:sz w:val="24"/>
          <w:szCs w:val="24"/>
        </w:rPr>
      </w:pPr>
      <w:r w:rsidRPr="00597882">
        <w:rPr>
          <w:sz w:val="24"/>
          <w:szCs w:val="24"/>
        </w:rPr>
        <w:t>18. Mini interview exercise</w:t>
      </w:r>
    </w:p>
    <w:p w14:paraId="663543F1" w14:textId="77777777" w:rsidR="0098789D" w:rsidRDefault="00000000">
      <w:r>
        <w:rPr>
          <w:b/>
        </w:rPr>
        <w:t xml:space="preserve">Question: </w:t>
      </w:r>
      <w:r>
        <w:t>For each customer, return their most-purchased product category in the last 90 days, together with the number of purchases and total spend in that category.</w:t>
      </w:r>
    </w:p>
    <w:p w14:paraId="247C6FBC" w14:textId="77777777" w:rsidR="0098789D" w:rsidRDefault="00000000">
      <w:pPr>
        <w:pStyle w:val="CodeBlock"/>
      </w:pPr>
      <w:r>
        <w:t>WITH customer_category AS (</w:t>
      </w:r>
      <w:r>
        <w:br/>
        <w:t xml:space="preserve">    SELECT</w:t>
      </w:r>
      <w:r>
        <w:br/>
        <w:t xml:space="preserve">        t.customer_id,</w:t>
      </w:r>
      <w:r>
        <w:br/>
        <w:t xml:space="preserve">        p.category,</w:t>
      </w:r>
      <w:r>
        <w:br/>
        <w:t xml:space="preserve">        COUNT(*) AS purchase_count,</w:t>
      </w:r>
      <w:r>
        <w:br/>
        <w:t xml:space="preserve">        SUM(t.spend) AS total_spend</w:t>
      </w:r>
      <w:r>
        <w:br/>
        <w:t xml:space="preserve">    FROM transactions t</w:t>
      </w:r>
      <w:r>
        <w:br/>
        <w:t xml:space="preserve">    JOIN products p</w:t>
      </w:r>
      <w:r>
        <w:br/>
        <w:t xml:space="preserve">        ON t.product_id = p.product_id</w:t>
      </w:r>
      <w:r>
        <w:br/>
        <w:t xml:space="preserve">    WHERE t.transaction_date &gt;= CURRENT_DATE - INTERVAL '90' DAY</w:t>
      </w:r>
      <w:r>
        <w:br/>
        <w:t xml:space="preserve">    GROUP BY t.customer_id, p.category</w:t>
      </w:r>
      <w:r>
        <w:br/>
        <w:t>), ranked AS (</w:t>
      </w:r>
      <w:r>
        <w:br/>
        <w:t xml:space="preserve">    SELECT</w:t>
      </w:r>
      <w:r>
        <w:br/>
        <w:t xml:space="preserve">        *,</w:t>
      </w:r>
      <w:r>
        <w:br/>
        <w:t xml:space="preserve">        ROW_NUMBER() OVER (</w:t>
      </w:r>
      <w:r>
        <w:br/>
        <w:t xml:space="preserve">            PARTITION BY customer_id</w:t>
      </w:r>
      <w:r>
        <w:br/>
        <w:t xml:space="preserve">            ORDER BY purchase_count DESC, total_spend DESC</w:t>
      </w:r>
      <w:r>
        <w:br/>
        <w:t xml:space="preserve">        ) AS rn</w:t>
      </w:r>
      <w:r>
        <w:br/>
        <w:t xml:space="preserve">    FROM customer_category</w:t>
      </w:r>
      <w:r>
        <w:br/>
        <w:t>)</w:t>
      </w:r>
      <w:r>
        <w:br/>
        <w:t>SELECT</w:t>
      </w:r>
      <w:r>
        <w:br/>
        <w:t xml:space="preserve">    customer_id,</w:t>
      </w:r>
      <w:r>
        <w:br/>
        <w:t xml:space="preserve">    category,</w:t>
      </w:r>
      <w:r>
        <w:br/>
        <w:t xml:space="preserve">    purchase_count,</w:t>
      </w:r>
      <w:r>
        <w:br/>
        <w:t xml:space="preserve">    total_spend</w:t>
      </w:r>
      <w:r>
        <w:br/>
        <w:t>FROM ranked</w:t>
      </w:r>
      <w:r>
        <w:br/>
        <w:t>WHERE rn = 1;</w:t>
      </w:r>
    </w:p>
    <w:p w14:paraId="4098D71A" w14:textId="5ACC0FA0" w:rsidR="00403C50" w:rsidRDefault="00000000" w:rsidP="00403C50">
      <w:r>
        <w:rPr>
          <w:b/>
        </w:rPr>
        <w:t xml:space="preserve">What this demonstrates: </w:t>
      </w:r>
      <w:r>
        <w:t xml:space="preserve">JOIN + date filtering + GROUP BY + aggregation + PARTITION BY + ranking — exactly the combination worth </w:t>
      </w:r>
      <w:proofErr w:type="spellStart"/>
      <w:r>
        <w:t>practising</w:t>
      </w:r>
      <w:proofErr w:type="spellEnd"/>
      <w:r>
        <w:t>.</w:t>
      </w:r>
    </w:p>
    <w:p w14:paraId="659EC48A" w14:textId="77777777" w:rsidR="00403C50" w:rsidRPr="00403C50" w:rsidRDefault="00403C50" w:rsidP="00403C50"/>
    <w:p w14:paraId="624FFEBC" w14:textId="071F99A3" w:rsidR="0098789D" w:rsidRDefault="00000000">
      <w:pPr>
        <w:pStyle w:val="Heading1"/>
      </w:pPr>
      <w:r>
        <w:t xml:space="preserve">19. What to memorise </w:t>
      </w:r>
    </w:p>
    <w:tbl>
      <w:tblPr>
        <w:tblStyle w:val="GridTable1Light-Accent3"/>
        <w:tblW w:w="0" w:type="auto"/>
        <w:tblLook w:val="04A0" w:firstRow="1" w:lastRow="0" w:firstColumn="1" w:lastColumn="0" w:noHBand="0" w:noVBand="1"/>
      </w:tblPr>
      <w:tblGrid>
        <w:gridCol w:w="5112"/>
        <w:gridCol w:w="5112"/>
      </w:tblGrid>
      <w:tr w:rsidR="0098789D" w14:paraId="73BC44F2" w14:textId="77777777" w:rsidTr="005F65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31EC4DC9" w14:textId="77777777" w:rsidR="0098789D" w:rsidRDefault="00000000">
            <w:r>
              <w:t>Technique</w:t>
            </w:r>
          </w:p>
        </w:tc>
        <w:tc>
          <w:tcPr>
            <w:tcW w:w="5112" w:type="dxa"/>
          </w:tcPr>
          <w:p w14:paraId="5170E98A" w14:textId="77777777" w:rsidR="0098789D" w:rsidRDefault="00000000">
            <w:pPr>
              <w:cnfStyle w:val="100000000000" w:firstRow="1" w:lastRow="0" w:firstColumn="0" w:lastColumn="0" w:oddVBand="0" w:evenVBand="0" w:oddHBand="0" w:evenHBand="0" w:firstRowFirstColumn="0" w:firstRowLastColumn="0" w:lastRowFirstColumn="0" w:lastRowLastColumn="0"/>
            </w:pPr>
            <w:r>
              <w:t>Interview-level knowledge</w:t>
            </w:r>
          </w:p>
        </w:tc>
      </w:tr>
      <w:tr w:rsidR="0098789D" w14:paraId="78A1A516" w14:textId="77777777" w:rsidTr="005F656F">
        <w:tc>
          <w:tcPr>
            <w:cnfStyle w:val="001000000000" w:firstRow="0" w:lastRow="0" w:firstColumn="1" w:lastColumn="0" w:oddVBand="0" w:evenVBand="0" w:oddHBand="0" w:evenHBand="0" w:firstRowFirstColumn="0" w:firstRowLastColumn="0" w:lastRowFirstColumn="0" w:lastRowLastColumn="0"/>
            <w:tcW w:w="5112" w:type="dxa"/>
          </w:tcPr>
          <w:p w14:paraId="18ADF4BF" w14:textId="77777777" w:rsidR="0098789D" w:rsidRDefault="00000000">
            <w:r>
              <w:t>JOIN</w:t>
            </w:r>
          </w:p>
        </w:tc>
        <w:tc>
          <w:tcPr>
            <w:tcW w:w="5112" w:type="dxa"/>
          </w:tcPr>
          <w:p w14:paraId="64930E8A" w14:textId="77777777" w:rsidR="0098789D" w:rsidRPr="005F656F" w:rsidRDefault="00000000">
            <w:pPr>
              <w:cnfStyle w:val="000000000000" w:firstRow="0" w:lastRow="0" w:firstColumn="0" w:lastColumn="0" w:oddVBand="0" w:evenVBand="0" w:oddHBand="0" w:evenHBand="0" w:firstRowFirstColumn="0" w:firstRowLastColumn="0" w:lastRowFirstColumn="0" w:lastRowLastColumn="0"/>
              <w:rPr>
                <w:rFonts w:ascii="Consolas" w:hAnsi="Consolas"/>
                <w:sz w:val="17"/>
              </w:rPr>
            </w:pPr>
            <w:r w:rsidRPr="005F656F">
              <w:rPr>
                <w:rFonts w:ascii="Consolas" w:hAnsi="Consolas"/>
                <w:sz w:val="17"/>
              </w:rPr>
              <w:t>INNER JOIN, LEFT JOIN; understand table grain and one-to-many joins.</w:t>
            </w:r>
          </w:p>
        </w:tc>
      </w:tr>
      <w:tr w:rsidR="0098789D" w14:paraId="0E4F7CAD" w14:textId="77777777" w:rsidTr="005F656F">
        <w:tc>
          <w:tcPr>
            <w:cnfStyle w:val="001000000000" w:firstRow="0" w:lastRow="0" w:firstColumn="1" w:lastColumn="0" w:oddVBand="0" w:evenVBand="0" w:oddHBand="0" w:evenHBand="0" w:firstRowFirstColumn="0" w:firstRowLastColumn="0" w:lastRowFirstColumn="0" w:lastRowLastColumn="0"/>
            <w:tcW w:w="5112" w:type="dxa"/>
          </w:tcPr>
          <w:p w14:paraId="6C473ED7" w14:textId="77777777" w:rsidR="0098789D" w:rsidRDefault="00000000">
            <w:r>
              <w:t>GROUP BY</w:t>
            </w:r>
          </w:p>
        </w:tc>
        <w:tc>
          <w:tcPr>
            <w:tcW w:w="5112" w:type="dxa"/>
          </w:tcPr>
          <w:p w14:paraId="0442B612" w14:textId="77777777" w:rsidR="0098789D" w:rsidRPr="005F656F" w:rsidRDefault="00000000">
            <w:pPr>
              <w:cnfStyle w:val="000000000000" w:firstRow="0" w:lastRow="0" w:firstColumn="0" w:lastColumn="0" w:oddVBand="0" w:evenVBand="0" w:oddHBand="0" w:evenHBand="0" w:firstRowFirstColumn="0" w:firstRowLastColumn="0" w:lastRowFirstColumn="0" w:lastRowLastColumn="0"/>
              <w:rPr>
                <w:rFonts w:ascii="Consolas" w:hAnsi="Consolas"/>
                <w:sz w:val="17"/>
              </w:rPr>
            </w:pPr>
            <w:r w:rsidRPr="005F656F">
              <w:rPr>
                <w:rFonts w:ascii="Consolas" w:hAnsi="Consolas"/>
                <w:sz w:val="17"/>
              </w:rPr>
              <w:t>COUNT, COUNT DISTINCT, SUM, AVG, MIN, MAX.</w:t>
            </w:r>
          </w:p>
        </w:tc>
      </w:tr>
      <w:tr w:rsidR="0098789D" w14:paraId="78F33BCE" w14:textId="77777777" w:rsidTr="005F656F">
        <w:tc>
          <w:tcPr>
            <w:cnfStyle w:val="001000000000" w:firstRow="0" w:lastRow="0" w:firstColumn="1" w:lastColumn="0" w:oddVBand="0" w:evenVBand="0" w:oddHBand="0" w:evenHBand="0" w:firstRowFirstColumn="0" w:firstRowLastColumn="0" w:lastRowFirstColumn="0" w:lastRowLastColumn="0"/>
            <w:tcW w:w="5112" w:type="dxa"/>
          </w:tcPr>
          <w:p w14:paraId="1A6EABCD" w14:textId="77777777" w:rsidR="0098789D" w:rsidRDefault="00000000">
            <w:r>
              <w:t>CASE WHEN</w:t>
            </w:r>
          </w:p>
        </w:tc>
        <w:tc>
          <w:tcPr>
            <w:tcW w:w="5112" w:type="dxa"/>
          </w:tcPr>
          <w:p w14:paraId="22C19EBB" w14:textId="77777777" w:rsidR="0098789D" w:rsidRPr="005F656F" w:rsidRDefault="00000000">
            <w:pPr>
              <w:cnfStyle w:val="000000000000" w:firstRow="0" w:lastRow="0" w:firstColumn="0" w:lastColumn="0" w:oddVBand="0" w:evenVBand="0" w:oddHBand="0" w:evenHBand="0" w:firstRowFirstColumn="0" w:firstRowLastColumn="0" w:lastRowFirstColumn="0" w:lastRowLastColumn="0"/>
              <w:rPr>
                <w:rFonts w:ascii="Consolas" w:hAnsi="Consolas"/>
                <w:sz w:val="17"/>
              </w:rPr>
            </w:pPr>
            <w:r w:rsidRPr="005F656F">
              <w:rPr>
                <w:rFonts w:ascii="Consolas" w:hAnsi="Consolas"/>
                <w:sz w:val="17"/>
              </w:rPr>
              <w:t>Conditional flags and conditional aggregation.</w:t>
            </w:r>
          </w:p>
        </w:tc>
      </w:tr>
      <w:tr w:rsidR="0098789D" w14:paraId="54FF7D5E" w14:textId="77777777" w:rsidTr="005F656F">
        <w:tc>
          <w:tcPr>
            <w:cnfStyle w:val="001000000000" w:firstRow="0" w:lastRow="0" w:firstColumn="1" w:lastColumn="0" w:oddVBand="0" w:evenVBand="0" w:oddHBand="0" w:evenHBand="0" w:firstRowFirstColumn="0" w:firstRowLastColumn="0" w:lastRowFirstColumn="0" w:lastRowLastColumn="0"/>
            <w:tcW w:w="5112" w:type="dxa"/>
          </w:tcPr>
          <w:p w14:paraId="264A3FCE" w14:textId="77777777" w:rsidR="0098789D" w:rsidRDefault="00000000">
            <w:r>
              <w:t>Window functions</w:t>
            </w:r>
          </w:p>
        </w:tc>
        <w:tc>
          <w:tcPr>
            <w:tcW w:w="5112" w:type="dxa"/>
          </w:tcPr>
          <w:p w14:paraId="097E7FF5" w14:textId="77777777" w:rsidR="0098789D" w:rsidRPr="005F656F" w:rsidRDefault="00000000">
            <w:pPr>
              <w:cnfStyle w:val="000000000000" w:firstRow="0" w:lastRow="0" w:firstColumn="0" w:lastColumn="0" w:oddVBand="0" w:evenVBand="0" w:oddHBand="0" w:evenHBand="0" w:firstRowFirstColumn="0" w:firstRowLastColumn="0" w:lastRowFirstColumn="0" w:lastRowLastColumn="0"/>
              <w:rPr>
                <w:rFonts w:ascii="Consolas" w:hAnsi="Consolas"/>
                <w:sz w:val="17"/>
              </w:rPr>
            </w:pPr>
            <w:r w:rsidRPr="005F656F">
              <w:rPr>
                <w:rFonts w:ascii="Consolas" w:hAnsi="Consolas"/>
                <w:sz w:val="17"/>
              </w:rPr>
              <w:t>PARTITION BY + ORDER BY.</w:t>
            </w:r>
          </w:p>
        </w:tc>
      </w:tr>
      <w:tr w:rsidR="0098789D" w14:paraId="40FCBB68" w14:textId="77777777" w:rsidTr="005F656F">
        <w:tc>
          <w:tcPr>
            <w:cnfStyle w:val="001000000000" w:firstRow="0" w:lastRow="0" w:firstColumn="1" w:lastColumn="0" w:oddVBand="0" w:evenVBand="0" w:oddHBand="0" w:evenHBand="0" w:firstRowFirstColumn="0" w:firstRowLastColumn="0" w:lastRowFirstColumn="0" w:lastRowLastColumn="0"/>
            <w:tcW w:w="5112" w:type="dxa"/>
          </w:tcPr>
          <w:p w14:paraId="68797529" w14:textId="77777777" w:rsidR="0098789D" w:rsidRDefault="00000000">
            <w:r>
              <w:t>Ranking</w:t>
            </w:r>
          </w:p>
        </w:tc>
        <w:tc>
          <w:tcPr>
            <w:tcW w:w="5112" w:type="dxa"/>
          </w:tcPr>
          <w:p w14:paraId="169082F5" w14:textId="77777777" w:rsidR="0098789D" w:rsidRPr="005F656F" w:rsidRDefault="00000000">
            <w:pPr>
              <w:cnfStyle w:val="000000000000" w:firstRow="0" w:lastRow="0" w:firstColumn="0" w:lastColumn="0" w:oddVBand="0" w:evenVBand="0" w:oddHBand="0" w:evenHBand="0" w:firstRowFirstColumn="0" w:firstRowLastColumn="0" w:lastRowFirstColumn="0" w:lastRowLastColumn="0"/>
              <w:rPr>
                <w:rFonts w:ascii="Consolas" w:hAnsi="Consolas"/>
                <w:sz w:val="17"/>
              </w:rPr>
            </w:pPr>
            <w:r w:rsidRPr="005F656F">
              <w:rPr>
                <w:rFonts w:ascii="Consolas" w:hAnsi="Consolas"/>
                <w:sz w:val="17"/>
              </w:rPr>
              <w:t>ROW_NUMBER, RANK, DENSE_RANK; top-N per customer/category.</w:t>
            </w:r>
          </w:p>
        </w:tc>
      </w:tr>
      <w:tr w:rsidR="0098789D" w14:paraId="4235680D" w14:textId="77777777" w:rsidTr="005F656F">
        <w:tc>
          <w:tcPr>
            <w:cnfStyle w:val="001000000000" w:firstRow="0" w:lastRow="0" w:firstColumn="1" w:lastColumn="0" w:oddVBand="0" w:evenVBand="0" w:oddHBand="0" w:evenHBand="0" w:firstRowFirstColumn="0" w:firstRowLastColumn="0" w:lastRowFirstColumn="0" w:lastRowLastColumn="0"/>
            <w:tcW w:w="5112" w:type="dxa"/>
          </w:tcPr>
          <w:p w14:paraId="3AAE6CC8" w14:textId="77777777" w:rsidR="0098789D" w:rsidRDefault="00000000">
            <w:r>
              <w:t>Max row per group</w:t>
            </w:r>
          </w:p>
        </w:tc>
        <w:tc>
          <w:tcPr>
            <w:tcW w:w="5112" w:type="dxa"/>
          </w:tcPr>
          <w:p w14:paraId="509012FE" w14:textId="77777777" w:rsidR="0098789D" w:rsidRPr="005F656F" w:rsidRDefault="00000000">
            <w:pPr>
              <w:cnfStyle w:val="000000000000" w:firstRow="0" w:lastRow="0" w:firstColumn="0" w:lastColumn="0" w:oddVBand="0" w:evenVBand="0" w:oddHBand="0" w:evenHBand="0" w:firstRowFirstColumn="0" w:firstRowLastColumn="0" w:lastRowFirstColumn="0" w:lastRowLastColumn="0"/>
              <w:rPr>
                <w:rFonts w:ascii="Consolas" w:hAnsi="Consolas"/>
                <w:sz w:val="17"/>
              </w:rPr>
            </w:pPr>
            <w:r w:rsidRPr="005F656F">
              <w:rPr>
                <w:rFonts w:ascii="Consolas" w:hAnsi="Consolas"/>
                <w:sz w:val="17"/>
              </w:rPr>
              <w:t>ROW_NUMBER() ordered DESC then WHERE rn = 1.</w:t>
            </w:r>
          </w:p>
        </w:tc>
      </w:tr>
      <w:tr w:rsidR="0098789D" w14:paraId="60D7B785" w14:textId="77777777" w:rsidTr="005F656F">
        <w:tc>
          <w:tcPr>
            <w:cnfStyle w:val="001000000000" w:firstRow="0" w:lastRow="0" w:firstColumn="1" w:lastColumn="0" w:oddVBand="0" w:evenVBand="0" w:oddHBand="0" w:evenHBand="0" w:firstRowFirstColumn="0" w:firstRowLastColumn="0" w:lastRowFirstColumn="0" w:lastRowLastColumn="0"/>
            <w:tcW w:w="5112" w:type="dxa"/>
          </w:tcPr>
          <w:p w14:paraId="15E58308" w14:textId="77777777" w:rsidR="0098789D" w:rsidRDefault="00000000">
            <w:r>
              <w:t>CTEs</w:t>
            </w:r>
          </w:p>
        </w:tc>
        <w:tc>
          <w:tcPr>
            <w:tcW w:w="5112" w:type="dxa"/>
          </w:tcPr>
          <w:p w14:paraId="20E08840" w14:textId="77777777" w:rsidR="0098789D" w:rsidRPr="005F656F" w:rsidRDefault="00000000">
            <w:pPr>
              <w:cnfStyle w:val="000000000000" w:firstRow="0" w:lastRow="0" w:firstColumn="0" w:lastColumn="0" w:oddVBand="0" w:evenVBand="0" w:oddHBand="0" w:evenHBand="0" w:firstRowFirstColumn="0" w:firstRowLastColumn="0" w:lastRowFirstColumn="0" w:lastRowLastColumn="0"/>
              <w:rPr>
                <w:rFonts w:ascii="Consolas" w:hAnsi="Consolas"/>
                <w:sz w:val="17"/>
              </w:rPr>
            </w:pPr>
            <w:r w:rsidRPr="005F656F">
              <w:rPr>
                <w:rFonts w:ascii="Consolas" w:hAnsi="Consolas"/>
                <w:sz w:val="17"/>
              </w:rPr>
              <w:t>Break multi-stage analysis into readable steps.</w:t>
            </w:r>
          </w:p>
        </w:tc>
      </w:tr>
      <w:tr w:rsidR="0098789D" w14:paraId="18671636" w14:textId="77777777" w:rsidTr="005F656F">
        <w:tc>
          <w:tcPr>
            <w:cnfStyle w:val="001000000000" w:firstRow="0" w:lastRow="0" w:firstColumn="1" w:lastColumn="0" w:oddVBand="0" w:evenVBand="0" w:oddHBand="0" w:evenHBand="0" w:firstRowFirstColumn="0" w:firstRowLastColumn="0" w:lastRowFirstColumn="0" w:lastRowLastColumn="0"/>
            <w:tcW w:w="5112" w:type="dxa"/>
          </w:tcPr>
          <w:p w14:paraId="4EA852F7" w14:textId="77777777" w:rsidR="0098789D" w:rsidRDefault="00000000">
            <w:r>
              <w:lastRenderedPageBreak/>
              <w:t>Dates</w:t>
            </w:r>
          </w:p>
        </w:tc>
        <w:tc>
          <w:tcPr>
            <w:tcW w:w="5112" w:type="dxa"/>
          </w:tcPr>
          <w:p w14:paraId="2A83ABEB" w14:textId="77777777" w:rsidR="0098789D" w:rsidRPr="005F656F" w:rsidRDefault="00000000">
            <w:pPr>
              <w:cnfStyle w:val="000000000000" w:firstRow="0" w:lastRow="0" w:firstColumn="0" w:lastColumn="0" w:oddVBand="0" w:evenVBand="0" w:oddHBand="0" w:evenHBand="0" w:firstRowFirstColumn="0" w:firstRowLastColumn="0" w:lastRowFirstColumn="0" w:lastRowLastColumn="0"/>
              <w:rPr>
                <w:rFonts w:ascii="Consolas" w:hAnsi="Consolas"/>
                <w:sz w:val="17"/>
              </w:rPr>
            </w:pPr>
            <w:r w:rsidRPr="005F656F">
              <w:rPr>
                <w:rFonts w:ascii="Consolas" w:hAnsi="Consolas"/>
                <w:sz w:val="17"/>
              </w:rPr>
              <w:t>Date filtering, monthly aggregation, recency windows.</w:t>
            </w:r>
          </w:p>
        </w:tc>
      </w:tr>
      <w:tr w:rsidR="0098789D" w14:paraId="39ECA64C" w14:textId="77777777" w:rsidTr="005F656F">
        <w:tc>
          <w:tcPr>
            <w:cnfStyle w:val="001000000000" w:firstRow="0" w:lastRow="0" w:firstColumn="1" w:lastColumn="0" w:oddVBand="0" w:evenVBand="0" w:oddHBand="0" w:evenHBand="0" w:firstRowFirstColumn="0" w:firstRowLastColumn="0" w:lastRowFirstColumn="0" w:lastRowLastColumn="0"/>
            <w:tcW w:w="5112" w:type="dxa"/>
          </w:tcPr>
          <w:p w14:paraId="45CBE62A" w14:textId="77777777" w:rsidR="0098789D" w:rsidRDefault="00000000">
            <w:r>
              <w:t>Data quality</w:t>
            </w:r>
          </w:p>
        </w:tc>
        <w:tc>
          <w:tcPr>
            <w:tcW w:w="5112" w:type="dxa"/>
          </w:tcPr>
          <w:p w14:paraId="3A49BD36" w14:textId="77777777" w:rsidR="0098789D" w:rsidRPr="005F656F" w:rsidRDefault="00000000">
            <w:pPr>
              <w:cnfStyle w:val="000000000000" w:firstRow="0" w:lastRow="0" w:firstColumn="0" w:lastColumn="0" w:oddVBand="0" w:evenVBand="0" w:oddHBand="0" w:evenHBand="0" w:firstRowFirstColumn="0" w:firstRowLastColumn="0" w:lastRowFirstColumn="0" w:lastRowLastColumn="0"/>
              <w:rPr>
                <w:rFonts w:ascii="Consolas" w:hAnsi="Consolas"/>
                <w:sz w:val="17"/>
              </w:rPr>
            </w:pPr>
            <w:r w:rsidRPr="005F656F">
              <w:rPr>
                <w:rFonts w:ascii="Consolas" w:hAnsi="Consolas"/>
                <w:sz w:val="17"/>
              </w:rPr>
              <w:t>NULLs, duplicates, unexpected row multiplication after joins.</w:t>
            </w:r>
          </w:p>
        </w:tc>
      </w:tr>
      <w:tr w:rsidR="0098789D" w14:paraId="240027ED" w14:textId="77777777" w:rsidTr="005F656F">
        <w:tc>
          <w:tcPr>
            <w:cnfStyle w:val="001000000000" w:firstRow="0" w:lastRow="0" w:firstColumn="1" w:lastColumn="0" w:oddVBand="0" w:evenVBand="0" w:oddHBand="0" w:evenHBand="0" w:firstRowFirstColumn="0" w:firstRowLastColumn="0" w:lastRowFirstColumn="0" w:lastRowLastColumn="0"/>
            <w:tcW w:w="5112" w:type="dxa"/>
          </w:tcPr>
          <w:p w14:paraId="46B477BE" w14:textId="77777777" w:rsidR="0098789D" w:rsidRDefault="00000000">
            <w:r>
              <w:t>Recommendation data</w:t>
            </w:r>
          </w:p>
        </w:tc>
        <w:tc>
          <w:tcPr>
            <w:tcW w:w="5112" w:type="dxa"/>
          </w:tcPr>
          <w:p w14:paraId="14628E77" w14:textId="77777777" w:rsidR="0098789D" w:rsidRPr="005F656F" w:rsidRDefault="00000000">
            <w:pPr>
              <w:cnfStyle w:val="000000000000" w:firstRow="0" w:lastRow="0" w:firstColumn="0" w:lastColumn="0" w:oddVBand="0" w:evenVBand="0" w:oddHBand="0" w:evenHBand="0" w:firstRowFirstColumn="0" w:firstRowLastColumn="0" w:lastRowFirstColumn="0" w:lastRowLastColumn="0"/>
              <w:rPr>
                <w:rFonts w:ascii="Consolas" w:hAnsi="Consolas"/>
                <w:sz w:val="17"/>
              </w:rPr>
            </w:pPr>
            <w:r w:rsidRPr="005F656F">
              <w:rPr>
                <w:rFonts w:ascii="Consolas" w:hAnsi="Consolas"/>
                <w:sz w:val="17"/>
              </w:rPr>
              <w:t>Customer-item interactions, popularity, category affinity, co-occurrence and candidate generation.</w:t>
            </w:r>
          </w:p>
        </w:tc>
      </w:tr>
    </w:tbl>
    <w:p w14:paraId="35086785" w14:textId="77777777" w:rsidR="0098789D" w:rsidRDefault="00000000">
      <w:pPr>
        <w:pStyle w:val="Heading1"/>
      </w:pPr>
      <w:r>
        <w:t>20. Useful phrases while writing SQL</w:t>
      </w:r>
    </w:p>
    <w:p w14:paraId="1E782A8B" w14:textId="77777777" w:rsidR="0098789D" w:rsidRDefault="00000000">
      <w:pPr>
        <w:pStyle w:val="ListBullet"/>
      </w:pPr>
      <w:r>
        <w:t>“First I want to confirm the grain and join keys of the two tables so I do not accidentally duplicate records.”</w:t>
      </w:r>
    </w:p>
    <w:p w14:paraId="0304C614" w14:textId="77777777" w:rsidR="0098789D" w:rsidRDefault="00000000">
      <w:pPr>
        <w:pStyle w:val="ListBullet"/>
      </w:pPr>
      <w:r>
        <w:t>“I will aggregate the transaction table to customer level before combining it with customer-level attributes.”</w:t>
      </w:r>
    </w:p>
    <w:p w14:paraId="692FADDA" w14:textId="77777777" w:rsidR="0098789D" w:rsidRDefault="00000000">
      <w:pPr>
        <w:pStyle w:val="ListBullet"/>
      </w:pPr>
      <w:r>
        <w:t>“I am using a window function because I want to rank records within each customer while retaining row-level information.”</w:t>
      </w:r>
    </w:p>
    <w:p w14:paraId="652D7410" w14:textId="77777777" w:rsidR="0098789D" w:rsidRDefault="00000000">
      <w:pPr>
        <w:pStyle w:val="ListBullet"/>
      </w:pPr>
      <w:r>
        <w:t>“I am using ROW_NUMBER here because I need exactly one top record per customer; if ties should be retained I would consider RANK or DENSE_RANK.”</w:t>
      </w:r>
    </w:p>
    <w:p w14:paraId="1BCA81ED" w14:textId="77777777" w:rsidR="0098789D" w:rsidRDefault="00000000">
      <w:pPr>
        <w:pStyle w:val="ListBullet"/>
      </w:pPr>
      <w:r>
        <w:t>“I would use a time-based filter here so that the features only use information available before the prediction or recommendation date.”</w:t>
      </w:r>
    </w:p>
    <w:p w14:paraId="42E71B18" w14:textId="77777777" w:rsidR="0098789D" w:rsidRDefault="00000000">
      <w:pPr>
        <w:pStyle w:val="ListBullet"/>
      </w:pPr>
      <w:r>
        <w:t>“This query gives a simple popularity/affinity baseline; the production recommendation model would normally be built in Python or an ML platform rather than purely in SQL.”</w:t>
      </w:r>
    </w:p>
    <w:p w14:paraId="370731D3" w14:textId="77777777" w:rsidR="0098789D" w:rsidRDefault="00000000">
      <w:r>
        <w:rPr>
          <w:b/>
        </w:rPr>
        <w:t xml:space="preserve">Final preparation focus. </w:t>
      </w:r>
      <w:r>
        <w:t xml:space="preserve">If time is limited, practise Sections 3, 4, 6, 8, 9 and 18 repeatedly. The highest-value combination </w:t>
      </w:r>
      <w:proofErr w:type="gramStart"/>
      <w:r>
        <w:t>is:</w:t>
      </w:r>
      <w:proofErr w:type="gramEnd"/>
      <w:r>
        <w:t xml:space="preserve"> JOIN → GROUP BY → window PARTITION BY → ORDER BY → ROW_NUMBER/RANK → </w:t>
      </w:r>
      <w:proofErr w:type="gramStart"/>
      <w:r>
        <w:t>top-N</w:t>
      </w:r>
      <w:proofErr w:type="gramEnd"/>
      <w:r>
        <w:t xml:space="preserve"> per group.</w:t>
      </w:r>
    </w:p>
    <w:p w14:paraId="732E286C" w14:textId="77777777" w:rsidR="002E5C7F" w:rsidRDefault="002E5C7F"/>
    <w:p w14:paraId="2091A23D" w14:textId="77777777" w:rsidR="002E5C7F" w:rsidRDefault="002E5C7F"/>
    <w:p w14:paraId="26749A6E" w14:textId="77777777" w:rsidR="002E5C7F" w:rsidRDefault="002E5C7F"/>
    <w:p w14:paraId="1CE9A750" w14:textId="77777777" w:rsidR="002E5C7F" w:rsidRDefault="002E5C7F"/>
    <w:p w14:paraId="6C40148D" w14:textId="77777777" w:rsidR="002E5C7F" w:rsidRDefault="002E5C7F"/>
    <w:p w14:paraId="3BC86E75" w14:textId="77777777" w:rsidR="002E5C7F" w:rsidRDefault="002E5C7F"/>
    <w:p w14:paraId="5DD55194" w14:textId="77777777" w:rsidR="002E5C7F" w:rsidRDefault="002E5C7F"/>
    <w:p w14:paraId="32776F90" w14:textId="77777777" w:rsidR="00403C50" w:rsidRDefault="00403C50"/>
    <w:p w14:paraId="42A70AAE" w14:textId="77777777" w:rsidR="002E5C7F" w:rsidRDefault="002E5C7F"/>
    <w:p w14:paraId="5A8572F1" w14:textId="77777777" w:rsidR="002E5C7F" w:rsidRDefault="002E5C7F"/>
    <w:p w14:paraId="1390A7FD" w14:textId="77777777" w:rsidR="00597882" w:rsidRDefault="00597882"/>
    <w:p w14:paraId="41E70169" w14:textId="77777777" w:rsidR="00597882" w:rsidRDefault="00597882"/>
    <w:p w14:paraId="3CCC73D7" w14:textId="77777777" w:rsidR="00597882" w:rsidRDefault="00597882"/>
    <w:p w14:paraId="22D76C5E" w14:textId="77777777" w:rsidR="00597882" w:rsidRDefault="00597882"/>
    <w:p w14:paraId="6AC5F811" w14:textId="77777777" w:rsidR="00597882" w:rsidRDefault="00597882"/>
    <w:p w14:paraId="41145163" w14:textId="77777777" w:rsidR="00597882" w:rsidRDefault="00597882"/>
    <w:p w14:paraId="167C4D74" w14:textId="77777777" w:rsidR="00597882" w:rsidRDefault="00597882"/>
    <w:p w14:paraId="4BFAB110" w14:textId="77777777" w:rsidR="00597882" w:rsidRDefault="00597882"/>
    <w:p w14:paraId="7C94AAF8" w14:textId="77777777" w:rsidR="00597882" w:rsidRDefault="00597882"/>
    <w:p w14:paraId="55927F53" w14:textId="77777777" w:rsidR="00597882" w:rsidRDefault="00597882"/>
    <w:p w14:paraId="4BB3ACF2" w14:textId="77777777" w:rsidR="00597882" w:rsidRDefault="00597882"/>
    <w:p w14:paraId="67F64E35" w14:textId="77777777" w:rsidR="00597882" w:rsidRDefault="00597882"/>
    <w:p w14:paraId="49687C96" w14:textId="77777777" w:rsidR="002E5C7F" w:rsidRDefault="002E5C7F" w:rsidP="002E5C7F">
      <w:pPr>
        <w:pStyle w:val="Title"/>
        <w:jc w:val="center"/>
      </w:pPr>
      <w:r>
        <w:lastRenderedPageBreak/>
        <w:t>SQL Date Functions - Quick Cheat Sheet</w:t>
      </w:r>
    </w:p>
    <w:p w14:paraId="00BFE5C3" w14:textId="77777777" w:rsidR="002E5C7F" w:rsidRDefault="002E5C7F" w:rsidP="002E5C7F">
      <w:r>
        <w:rPr>
          <w:b/>
          <w:sz w:val="24"/>
        </w:rPr>
        <w:t>1. Current date / time</w:t>
      </w:r>
    </w:p>
    <w:p w14:paraId="5CDE112D" w14:textId="77777777" w:rsidR="002E5C7F" w:rsidRDefault="002E5C7F" w:rsidP="002E5C7F">
      <w:r>
        <w:rPr>
          <w:rFonts w:ascii="Consolas" w:hAnsi="Consolas"/>
          <w:sz w:val="18"/>
        </w:rPr>
        <w:t>CURRENT_DATE</w:t>
      </w:r>
      <w:r>
        <w:rPr>
          <w:rFonts w:ascii="Consolas" w:hAnsi="Consolas"/>
          <w:sz w:val="18"/>
        </w:rPr>
        <w:br/>
        <w:t>CURRENT_TIMESTAMP</w:t>
      </w:r>
      <w:r>
        <w:rPr>
          <w:rFonts w:ascii="Consolas" w:hAnsi="Consolas"/>
          <w:sz w:val="18"/>
        </w:rPr>
        <w:br/>
      </w:r>
      <w:r>
        <w:rPr>
          <w:rFonts w:ascii="Consolas" w:hAnsi="Consolas"/>
          <w:sz w:val="18"/>
        </w:rPr>
        <w:br/>
        <w:t>SELECT CURRENT_DATE;</w:t>
      </w:r>
      <w:r>
        <w:rPr>
          <w:rFonts w:ascii="Consolas" w:hAnsi="Consolas"/>
          <w:sz w:val="18"/>
        </w:rPr>
        <w:br/>
        <w:t>SELECT CURRENT_TIMESTAMP;</w:t>
      </w:r>
    </w:p>
    <w:p w14:paraId="4E45D30D" w14:textId="77777777" w:rsidR="002E5C7F" w:rsidRDefault="002E5C7F" w:rsidP="002E5C7F">
      <w:r>
        <w:rPr>
          <w:b/>
          <w:sz w:val="24"/>
        </w:rPr>
        <w:t>2. Convert to a date</w:t>
      </w:r>
    </w:p>
    <w:p w14:paraId="67BE67A5" w14:textId="77777777" w:rsidR="002E5C7F" w:rsidRDefault="002E5C7F" w:rsidP="002E5C7F">
      <w:proofErr w:type="gramStart"/>
      <w:r>
        <w:rPr>
          <w:rFonts w:ascii="Consolas" w:hAnsi="Consolas"/>
          <w:sz w:val="18"/>
        </w:rPr>
        <w:t>CAST(</w:t>
      </w:r>
      <w:proofErr w:type="spellStart"/>
      <w:proofErr w:type="gramEnd"/>
      <w:r>
        <w:rPr>
          <w:rFonts w:ascii="Consolas" w:hAnsi="Consolas"/>
          <w:sz w:val="18"/>
        </w:rPr>
        <w:t>transaction_ts</w:t>
      </w:r>
      <w:proofErr w:type="spellEnd"/>
      <w:r>
        <w:rPr>
          <w:rFonts w:ascii="Consolas" w:hAnsi="Consolas"/>
          <w:sz w:val="18"/>
        </w:rPr>
        <w:t xml:space="preserve"> AS DATE)</w:t>
      </w:r>
      <w:r>
        <w:rPr>
          <w:rFonts w:ascii="Consolas" w:hAnsi="Consolas"/>
          <w:sz w:val="18"/>
        </w:rPr>
        <w:br/>
      </w:r>
      <w:r>
        <w:rPr>
          <w:rFonts w:ascii="Consolas" w:hAnsi="Consolas"/>
          <w:sz w:val="18"/>
        </w:rPr>
        <w:br/>
        <w:t>-- or, depending on dialect</w:t>
      </w:r>
      <w:r>
        <w:rPr>
          <w:rFonts w:ascii="Consolas" w:hAnsi="Consolas"/>
          <w:sz w:val="18"/>
        </w:rPr>
        <w:br/>
      </w:r>
      <w:proofErr w:type="gramStart"/>
      <w:r>
        <w:rPr>
          <w:rFonts w:ascii="Consolas" w:hAnsi="Consolas"/>
          <w:sz w:val="18"/>
        </w:rPr>
        <w:t>DATE(</w:t>
      </w:r>
      <w:proofErr w:type="spellStart"/>
      <w:proofErr w:type="gramEnd"/>
      <w:r>
        <w:rPr>
          <w:rFonts w:ascii="Consolas" w:hAnsi="Consolas"/>
          <w:sz w:val="18"/>
        </w:rPr>
        <w:t>transaction_ts</w:t>
      </w:r>
      <w:proofErr w:type="spellEnd"/>
      <w:r>
        <w:rPr>
          <w:rFonts w:ascii="Consolas" w:hAnsi="Consolas"/>
          <w:sz w:val="18"/>
        </w:rPr>
        <w:t>)</w:t>
      </w:r>
    </w:p>
    <w:p w14:paraId="0E9B218D" w14:textId="77777777" w:rsidR="002E5C7F" w:rsidRDefault="002E5C7F" w:rsidP="002E5C7F">
      <w:r>
        <w:rPr>
          <w:b/>
          <w:sz w:val="24"/>
        </w:rPr>
        <w:t>3. Extract part of a date</w:t>
      </w:r>
    </w:p>
    <w:p w14:paraId="7062D451" w14:textId="77777777" w:rsidR="002E5C7F" w:rsidRDefault="002E5C7F" w:rsidP="002E5C7F">
      <w:proofErr w:type="gramStart"/>
      <w:r>
        <w:rPr>
          <w:rFonts w:ascii="Consolas" w:hAnsi="Consolas"/>
          <w:sz w:val="18"/>
        </w:rPr>
        <w:t>EXTRACT(</w:t>
      </w:r>
      <w:proofErr w:type="gramEnd"/>
      <w:r>
        <w:rPr>
          <w:rFonts w:ascii="Consolas" w:hAnsi="Consolas"/>
          <w:sz w:val="18"/>
        </w:rPr>
        <w:t xml:space="preserve">YEAR FROM </w:t>
      </w:r>
      <w:proofErr w:type="spellStart"/>
      <w:r>
        <w:rPr>
          <w:rFonts w:ascii="Consolas" w:hAnsi="Consolas"/>
          <w:sz w:val="18"/>
        </w:rPr>
        <w:t>transaction_date</w:t>
      </w:r>
      <w:proofErr w:type="spellEnd"/>
      <w:r>
        <w:rPr>
          <w:rFonts w:ascii="Consolas" w:hAnsi="Consolas"/>
          <w:sz w:val="18"/>
        </w:rPr>
        <w:t>)</w:t>
      </w:r>
      <w:r>
        <w:rPr>
          <w:rFonts w:ascii="Consolas" w:hAnsi="Consolas"/>
          <w:sz w:val="18"/>
        </w:rPr>
        <w:br/>
      </w:r>
      <w:proofErr w:type="gramStart"/>
      <w:r>
        <w:rPr>
          <w:rFonts w:ascii="Consolas" w:hAnsi="Consolas"/>
          <w:sz w:val="18"/>
        </w:rPr>
        <w:t>EXTRACT(</w:t>
      </w:r>
      <w:proofErr w:type="gramEnd"/>
      <w:r>
        <w:rPr>
          <w:rFonts w:ascii="Consolas" w:hAnsi="Consolas"/>
          <w:sz w:val="18"/>
        </w:rPr>
        <w:t xml:space="preserve">MONTH FROM </w:t>
      </w:r>
      <w:proofErr w:type="spellStart"/>
      <w:r>
        <w:rPr>
          <w:rFonts w:ascii="Consolas" w:hAnsi="Consolas"/>
          <w:sz w:val="18"/>
        </w:rPr>
        <w:t>transaction_date</w:t>
      </w:r>
      <w:proofErr w:type="spellEnd"/>
      <w:r>
        <w:rPr>
          <w:rFonts w:ascii="Consolas" w:hAnsi="Consolas"/>
          <w:sz w:val="18"/>
        </w:rPr>
        <w:t>)</w:t>
      </w:r>
      <w:r>
        <w:rPr>
          <w:rFonts w:ascii="Consolas" w:hAnsi="Consolas"/>
          <w:sz w:val="18"/>
        </w:rPr>
        <w:br/>
      </w:r>
      <w:proofErr w:type="gramStart"/>
      <w:r>
        <w:rPr>
          <w:rFonts w:ascii="Consolas" w:hAnsi="Consolas"/>
          <w:sz w:val="18"/>
        </w:rPr>
        <w:t>EXTRACT(</w:t>
      </w:r>
      <w:proofErr w:type="gramEnd"/>
      <w:r>
        <w:rPr>
          <w:rFonts w:ascii="Consolas" w:hAnsi="Consolas"/>
          <w:sz w:val="18"/>
        </w:rPr>
        <w:t xml:space="preserve">DAY FROM </w:t>
      </w:r>
      <w:proofErr w:type="spellStart"/>
      <w:r>
        <w:rPr>
          <w:rFonts w:ascii="Consolas" w:hAnsi="Consolas"/>
          <w:sz w:val="18"/>
        </w:rPr>
        <w:t>transaction_date</w:t>
      </w:r>
      <w:proofErr w:type="spellEnd"/>
      <w:r>
        <w:rPr>
          <w:rFonts w:ascii="Consolas" w:hAnsi="Consolas"/>
          <w:sz w:val="18"/>
        </w:rPr>
        <w:t>)</w:t>
      </w:r>
      <w:r>
        <w:rPr>
          <w:rFonts w:ascii="Consolas" w:hAnsi="Consolas"/>
          <w:sz w:val="18"/>
        </w:rPr>
        <w:br/>
      </w:r>
      <w:r>
        <w:rPr>
          <w:rFonts w:ascii="Consolas" w:hAnsi="Consolas"/>
          <w:sz w:val="18"/>
        </w:rPr>
        <w:br/>
        <w:t>SELECT</w:t>
      </w:r>
      <w:r>
        <w:rPr>
          <w:rFonts w:ascii="Consolas" w:hAnsi="Consolas"/>
          <w:sz w:val="18"/>
        </w:rPr>
        <w:br/>
        <w:t xml:space="preserve">    </w:t>
      </w:r>
      <w:proofErr w:type="gramStart"/>
      <w:r>
        <w:rPr>
          <w:rFonts w:ascii="Consolas" w:hAnsi="Consolas"/>
          <w:sz w:val="18"/>
        </w:rPr>
        <w:t>EXTRACT(</w:t>
      </w:r>
      <w:proofErr w:type="gramEnd"/>
      <w:r>
        <w:rPr>
          <w:rFonts w:ascii="Consolas" w:hAnsi="Consolas"/>
          <w:sz w:val="18"/>
        </w:rPr>
        <w:t xml:space="preserve">YEAR FROM </w:t>
      </w:r>
      <w:proofErr w:type="spellStart"/>
      <w:r>
        <w:rPr>
          <w:rFonts w:ascii="Consolas" w:hAnsi="Consolas"/>
          <w:sz w:val="18"/>
        </w:rPr>
        <w:t>transaction_date</w:t>
      </w:r>
      <w:proofErr w:type="spellEnd"/>
      <w:r>
        <w:rPr>
          <w:rFonts w:ascii="Consolas" w:hAnsi="Consolas"/>
          <w:sz w:val="18"/>
        </w:rPr>
        <w:t>) AS year,</w:t>
      </w:r>
      <w:r>
        <w:rPr>
          <w:rFonts w:ascii="Consolas" w:hAnsi="Consolas"/>
          <w:sz w:val="18"/>
        </w:rPr>
        <w:br/>
        <w:t xml:space="preserve">    </w:t>
      </w:r>
      <w:proofErr w:type="gramStart"/>
      <w:r>
        <w:rPr>
          <w:rFonts w:ascii="Consolas" w:hAnsi="Consolas"/>
          <w:sz w:val="18"/>
        </w:rPr>
        <w:t>EXTRACT(</w:t>
      </w:r>
      <w:proofErr w:type="gramEnd"/>
      <w:r>
        <w:rPr>
          <w:rFonts w:ascii="Consolas" w:hAnsi="Consolas"/>
          <w:sz w:val="18"/>
        </w:rPr>
        <w:t xml:space="preserve">MONTH FROM </w:t>
      </w:r>
      <w:proofErr w:type="spellStart"/>
      <w:r>
        <w:rPr>
          <w:rFonts w:ascii="Consolas" w:hAnsi="Consolas"/>
          <w:sz w:val="18"/>
        </w:rPr>
        <w:t>transaction_date</w:t>
      </w:r>
      <w:proofErr w:type="spellEnd"/>
      <w:r>
        <w:rPr>
          <w:rFonts w:ascii="Consolas" w:hAnsi="Consolas"/>
          <w:sz w:val="18"/>
        </w:rPr>
        <w:t>) AS month</w:t>
      </w:r>
      <w:r>
        <w:rPr>
          <w:rFonts w:ascii="Consolas" w:hAnsi="Consolas"/>
          <w:sz w:val="18"/>
        </w:rPr>
        <w:br/>
        <w:t>FROM transactions;</w:t>
      </w:r>
    </w:p>
    <w:p w14:paraId="1A782D2D" w14:textId="77777777" w:rsidR="002E5C7F" w:rsidRDefault="002E5C7F" w:rsidP="002E5C7F">
      <w:r>
        <w:rPr>
          <w:b/>
          <w:sz w:val="24"/>
        </w:rPr>
        <w:t>4. Truncate to week / month / year</w:t>
      </w:r>
    </w:p>
    <w:p w14:paraId="0F69D3AB" w14:textId="77777777" w:rsidR="002E5C7F" w:rsidRDefault="002E5C7F" w:rsidP="002E5C7F">
      <w:r>
        <w:rPr>
          <w:rFonts w:ascii="Consolas" w:hAnsi="Consolas"/>
          <w:sz w:val="18"/>
        </w:rPr>
        <w:t>DATE_</w:t>
      </w:r>
      <w:proofErr w:type="gramStart"/>
      <w:r>
        <w:rPr>
          <w:rFonts w:ascii="Consolas" w:hAnsi="Consolas"/>
          <w:sz w:val="18"/>
        </w:rPr>
        <w:t>TRUNC(</w:t>
      </w:r>
      <w:proofErr w:type="gramEnd"/>
      <w:r>
        <w:rPr>
          <w:rFonts w:ascii="Consolas" w:hAnsi="Consolas"/>
          <w:sz w:val="18"/>
        </w:rPr>
        <w:t xml:space="preserve">'week', </w:t>
      </w:r>
      <w:proofErr w:type="spellStart"/>
      <w:r>
        <w:rPr>
          <w:rFonts w:ascii="Consolas" w:hAnsi="Consolas"/>
          <w:sz w:val="18"/>
        </w:rPr>
        <w:t>transaction_date</w:t>
      </w:r>
      <w:proofErr w:type="spellEnd"/>
      <w:r>
        <w:rPr>
          <w:rFonts w:ascii="Consolas" w:hAnsi="Consolas"/>
          <w:sz w:val="18"/>
        </w:rPr>
        <w:t>)</w:t>
      </w:r>
      <w:r>
        <w:rPr>
          <w:rFonts w:ascii="Consolas" w:hAnsi="Consolas"/>
          <w:sz w:val="18"/>
        </w:rPr>
        <w:br/>
        <w:t>DATE_</w:t>
      </w:r>
      <w:proofErr w:type="gramStart"/>
      <w:r>
        <w:rPr>
          <w:rFonts w:ascii="Consolas" w:hAnsi="Consolas"/>
          <w:sz w:val="18"/>
        </w:rPr>
        <w:t>TRUNC(</w:t>
      </w:r>
      <w:proofErr w:type="gramEnd"/>
      <w:r>
        <w:rPr>
          <w:rFonts w:ascii="Consolas" w:hAnsi="Consolas"/>
          <w:sz w:val="18"/>
        </w:rPr>
        <w:t xml:space="preserve">'month', </w:t>
      </w:r>
      <w:proofErr w:type="spellStart"/>
      <w:r>
        <w:rPr>
          <w:rFonts w:ascii="Consolas" w:hAnsi="Consolas"/>
          <w:sz w:val="18"/>
        </w:rPr>
        <w:t>transaction_date</w:t>
      </w:r>
      <w:proofErr w:type="spellEnd"/>
      <w:r>
        <w:rPr>
          <w:rFonts w:ascii="Consolas" w:hAnsi="Consolas"/>
          <w:sz w:val="18"/>
        </w:rPr>
        <w:t>)</w:t>
      </w:r>
      <w:r>
        <w:rPr>
          <w:rFonts w:ascii="Consolas" w:hAnsi="Consolas"/>
          <w:sz w:val="18"/>
        </w:rPr>
        <w:br/>
        <w:t>DATE_</w:t>
      </w:r>
      <w:proofErr w:type="gramStart"/>
      <w:r>
        <w:rPr>
          <w:rFonts w:ascii="Consolas" w:hAnsi="Consolas"/>
          <w:sz w:val="18"/>
        </w:rPr>
        <w:t>TRUNC(</w:t>
      </w:r>
      <w:proofErr w:type="gramEnd"/>
      <w:r>
        <w:rPr>
          <w:rFonts w:ascii="Consolas" w:hAnsi="Consolas"/>
          <w:sz w:val="18"/>
        </w:rPr>
        <w:t xml:space="preserve">'year', </w:t>
      </w:r>
      <w:proofErr w:type="spellStart"/>
      <w:r>
        <w:rPr>
          <w:rFonts w:ascii="Consolas" w:hAnsi="Consolas"/>
          <w:sz w:val="18"/>
        </w:rPr>
        <w:t>transaction_date</w:t>
      </w:r>
      <w:proofErr w:type="spellEnd"/>
      <w:r>
        <w:rPr>
          <w:rFonts w:ascii="Consolas" w:hAnsi="Consolas"/>
          <w:sz w:val="18"/>
        </w:rPr>
        <w:t>)</w:t>
      </w:r>
      <w:r>
        <w:rPr>
          <w:rFonts w:ascii="Consolas" w:hAnsi="Consolas"/>
          <w:sz w:val="18"/>
        </w:rPr>
        <w:br/>
      </w:r>
      <w:r>
        <w:rPr>
          <w:rFonts w:ascii="Consolas" w:hAnsi="Consolas"/>
          <w:sz w:val="18"/>
        </w:rPr>
        <w:br/>
        <w:t>-- monthly aggregation</w:t>
      </w:r>
      <w:r>
        <w:rPr>
          <w:rFonts w:ascii="Consolas" w:hAnsi="Consolas"/>
          <w:sz w:val="18"/>
        </w:rPr>
        <w:br/>
        <w:t>SELECT</w:t>
      </w:r>
      <w:r>
        <w:rPr>
          <w:rFonts w:ascii="Consolas" w:hAnsi="Consolas"/>
          <w:sz w:val="18"/>
        </w:rPr>
        <w:br/>
        <w:t xml:space="preserve">    DATE_</w:t>
      </w:r>
      <w:proofErr w:type="gramStart"/>
      <w:r>
        <w:rPr>
          <w:rFonts w:ascii="Consolas" w:hAnsi="Consolas"/>
          <w:sz w:val="18"/>
        </w:rPr>
        <w:t>TRUNC(</w:t>
      </w:r>
      <w:proofErr w:type="gramEnd"/>
      <w:r>
        <w:rPr>
          <w:rFonts w:ascii="Consolas" w:hAnsi="Consolas"/>
          <w:sz w:val="18"/>
        </w:rPr>
        <w:t xml:space="preserve">'month', </w:t>
      </w:r>
      <w:proofErr w:type="spellStart"/>
      <w:r>
        <w:rPr>
          <w:rFonts w:ascii="Consolas" w:hAnsi="Consolas"/>
          <w:sz w:val="18"/>
        </w:rPr>
        <w:t>transaction_date</w:t>
      </w:r>
      <w:proofErr w:type="spellEnd"/>
      <w:r>
        <w:rPr>
          <w:rFonts w:ascii="Consolas" w:hAnsi="Consolas"/>
          <w:sz w:val="18"/>
        </w:rPr>
        <w:t>) AS month,</w:t>
      </w:r>
      <w:r>
        <w:rPr>
          <w:rFonts w:ascii="Consolas" w:hAnsi="Consolas"/>
          <w:sz w:val="18"/>
        </w:rPr>
        <w:br/>
        <w:t xml:space="preserve">    </w:t>
      </w:r>
      <w:proofErr w:type="gramStart"/>
      <w:r>
        <w:rPr>
          <w:rFonts w:ascii="Consolas" w:hAnsi="Consolas"/>
          <w:sz w:val="18"/>
        </w:rPr>
        <w:t>SUM(</w:t>
      </w:r>
      <w:proofErr w:type="gramEnd"/>
      <w:r>
        <w:rPr>
          <w:rFonts w:ascii="Consolas" w:hAnsi="Consolas"/>
          <w:sz w:val="18"/>
        </w:rPr>
        <w:t xml:space="preserve">spend) AS </w:t>
      </w:r>
      <w:proofErr w:type="spellStart"/>
      <w:r>
        <w:rPr>
          <w:rFonts w:ascii="Consolas" w:hAnsi="Consolas"/>
          <w:sz w:val="18"/>
        </w:rPr>
        <w:t>total_spend</w:t>
      </w:r>
      <w:proofErr w:type="spellEnd"/>
      <w:r>
        <w:rPr>
          <w:rFonts w:ascii="Consolas" w:hAnsi="Consolas"/>
          <w:sz w:val="18"/>
        </w:rPr>
        <w:br/>
        <w:t>FROM transactions</w:t>
      </w:r>
      <w:r>
        <w:rPr>
          <w:rFonts w:ascii="Consolas" w:hAnsi="Consolas"/>
          <w:sz w:val="18"/>
        </w:rPr>
        <w:br/>
        <w:t>GROUP BY DATE_</w:t>
      </w:r>
      <w:proofErr w:type="gramStart"/>
      <w:r>
        <w:rPr>
          <w:rFonts w:ascii="Consolas" w:hAnsi="Consolas"/>
          <w:sz w:val="18"/>
        </w:rPr>
        <w:t>TRUNC(</w:t>
      </w:r>
      <w:proofErr w:type="gramEnd"/>
      <w:r>
        <w:rPr>
          <w:rFonts w:ascii="Consolas" w:hAnsi="Consolas"/>
          <w:sz w:val="18"/>
        </w:rPr>
        <w:t xml:space="preserve">'month', </w:t>
      </w:r>
      <w:proofErr w:type="spellStart"/>
      <w:r>
        <w:rPr>
          <w:rFonts w:ascii="Consolas" w:hAnsi="Consolas"/>
          <w:sz w:val="18"/>
        </w:rPr>
        <w:t>transaction_date</w:t>
      </w:r>
      <w:proofErr w:type="spellEnd"/>
      <w:r>
        <w:rPr>
          <w:rFonts w:ascii="Consolas" w:hAnsi="Consolas"/>
          <w:sz w:val="18"/>
        </w:rPr>
        <w:t>)</w:t>
      </w:r>
      <w:r>
        <w:rPr>
          <w:rFonts w:ascii="Consolas" w:hAnsi="Consolas"/>
          <w:sz w:val="18"/>
        </w:rPr>
        <w:br/>
        <w:t>ORDER BY month;</w:t>
      </w:r>
    </w:p>
    <w:p w14:paraId="69EA0310" w14:textId="77777777" w:rsidR="002E5C7F" w:rsidRDefault="002E5C7F" w:rsidP="002E5C7F">
      <w:r w:rsidRPr="00163682">
        <w:rPr>
          <w:b/>
          <w:sz w:val="24"/>
          <w:highlight w:val="green"/>
        </w:rPr>
        <w:t>5. Add or subtract time</w:t>
      </w:r>
    </w:p>
    <w:p w14:paraId="518462A4" w14:textId="77777777" w:rsidR="002E5C7F" w:rsidRDefault="002E5C7F" w:rsidP="002E5C7F">
      <w:proofErr w:type="gramStart"/>
      <w:r>
        <w:rPr>
          <w:rFonts w:ascii="Consolas" w:hAnsi="Consolas"/>
          <w:sz w:val="18"/>
        </w:rPr>
        <w:t>DATEADD(</w:t>
      </w:r>
      <w:proofErr w:type="gramEnd"/>
      <w:r>
        <w:rPr>
          <w:rFonts w:ascii="Consolas" w:hAnsi="Consolas"/>
          <w:sz w:val="18"/>
        </w:rPr>
        <w:t xml:space="preserve">day, 7, </w:t>
      </w:r>
      <w:proofErr w:type="spellStart"/>
      <w:r>
        <w:rPr>
          <w:rFonts w:ascii="Consolas" w:hAnsi="Consolas"/>
          <w:sz w:val="18"/>
        </w:rPr>
        <w:t>transaction_date</w:t>
      </w:r>
      <w:proofErr w:type="spellEnd"/>
      <w:r>
        <w:rPr>
          <w:rFonts w:ascii="Consolas" w:hAnsi="Consolas"/>
          <w:sz w:val="18"/>
        </w:rPr>
        <w:t>)</w:t>
      </w:r>
      <w:r>
        <w:rPr>
          <w:rFonts w:ascii="Consolas" w:hAnsi="Consolas"/>
          <w:sz w:val="18"/>
        </w:rPr>
        <w:br/>
      </w:r>
      <w:proofErr w:type="gramStart"/>
      <w:r>
        <w:rPr>
          <w:rFonts w:ascii="Consolas" w:hAnsi="Consolas"/>
          <w:sz w:val="18"/>
        </w:rPr>
        <w:t>DATEADD(</w:t>
      </w:r>
      <w:proofErr w:type="gramEnd"/>
      <w:r>
        <w:rPr>
          <w:rFonts w:ascii="Consolas" w:hAnsi="Consolas"/>
          <w:sz w:val="18"/>
        </w:rPr>
        <w:t xml:space="preserve">month, 1, </w:t>
      </w:r>
      <w:proofErr w:type="spellStart"/>
      <w:r>
        <w:rPr>
          <w:rFonts w:ascii="Consolas" w:hAnsi="Consolas"/>
          <w:sz w:val="18"/>
        </w:rPr>
        <w:t>transaction_date</w:t>
      </w:r>
      <w:proofErr w:type="spellEnd"/>
      <w:r>
        <w:rPr>
          <w:rFonts w:ascii="Consolas" w:hAnsi="Consolas"/>
          <w:sz w:val="18"/>
        </w:rPr>
        <w:t>)</w:t>
      </w:r>
      <w:r>
        <w:rPr>
          <w:rFonts w:ascii="Consolas" w:hAnsi="Consolas"/>
          <w:sz w:val="18"/>
        </w:rPr>
        <w:br/>
      </w:r>
      <w:proofErr w:type="gramStart"/>
      <w:r>
        <w:rPr>
          <w:rFonts w:ascii="Consolas" w:hAnsi="Consolas"/>
          <w:sz w:val="18"/>
        </w:rPr>
        <w:t>DATEADD(</w:t>
      </w:r>
      <w:proofErr w:type="gramEnd"/>
      <w:r>
        <w:rPr>
          <w:rFonts w:ascii="Consolas" w:hAnsi="Consolas"/>
          <w:sz w:val="18"/>
        </w:rPr>
        <w:t xml:space="preserve">year, -1, </w:t>
      </w:r>
      <w:proofErr w:type="spellStart"/>
      <w:r>
        <w:rPr>
          <w:rFonts w:ascii="Consolas" w:hAnsi="Consolas"/>
          <w:sz w:val="18"/>
        </w:rPr>
        <w:t>transaction_date</w:t>
      </w:r>
      <w:proofErr w:type="spellEnd"/>
      <w:r>
        <w:rPr>
          <w:rFonts w:ascii="Consolas" w:hAnsi="Consolas"/>
          <w:sz w:val="18"/>
        </w:rPr>
        <w:t>)</w:t>
      </w:r>
      <w:r>
        <w:rPr>
          <w:rFonts w:ascii="Consolas" w:hAnsi="Consolas"/>
          <w:sz w:val="18"/>
        </w:rPr>
        <w:br/>
      </w:r>
      <w:r>
        <w:rPr>
          <w:rFonts w:ascii="Consolas" w:hAnsi="Consolas"/>
          <w:sz w:val="18"/>
        </w:rPr>
        <w:br/>
        <w:t>-- Common alternative syntax:</w:t>
      </w:r>
      <w:r>
        <w:rPr>
          <w:rFonts w:ascii="Consolas" w:hAnsi="Consolas"/>
          <w:sz w:val="18"/>
        </w:rPr>
        <w:br/>
      </w:r>
      <w:proofErr w:type="spellStart"/>
      <w:r>
        <w:rPr>
          <w:rFonts w:ascii="Consolas" w:hAnsi="Consolas"/>
          <w:sz w:val="18"/>
        </w:rPr>
        <w:t>transaction_date</w:t>
      </w:r>
      <w:proofErr w:type="spellEnd"/>
      <w:r>
        <w:rPr>
          <w:rFonts w:ascii="Consolas" w:hAnsi="Consolas"/>
          <w:sz w:val="18"/>
        </w:rPr>
        <w:t xml:space="preserve"> + INTERVAL '7 day'</w:t>
      </w:r>
      <w:r>
        <w:rPr>
          <w:rFonts w:ascii="Consolas" w:hAnsi="Consolas"/>
          <w:sz w:val="18"/>
        </w:rPr>
        <w:br/>
      </w:r>
      <w:proofErr w:type="spellStart"/>
      <w:r>
        <w:rPr>
          <w:rFonts w:ascii="Consolas" w:hAnsi="Consolas"/>
          <w:sz w:val="18"/>
        </w:rPr>
        <w:t>transaction_date</w:t>
      </w:r>
      <w:proofErr w:type="spellEnd"/>
      <w:r>
        <w:rPr>
          <w:rFonts w:ascii="Consolas" w:hAnsi="Consolas"/>
          <w:sz w:val="18"/>
        </w:rPr>
        <w:t xml:space="preserve"> - INTERVAL '30 day'</w:t>
      </w:r>
    </w:p>
    <w:p w14:paraId="5EC901A5" w14:textId="77777777" w:rsidR="002E5C7F" w:rsidRDefault="002E5C7F" w:rsidP="002E5C7F">
      <w:r>
        <w:rPr>
          <w:b/>
          <w:sz w:val="24"/>
        </w:rPr>
        <w:t>6. Difference between two dates</w:t>
      </w:r>
    </w:p>
    <w:p w14:paraId="60510F80" w14:textId="77777777" w:rsidR="002E5C7F" w:rsidRDefault="002E5C7F" w:rsidP="002E5C7F">
      <w:proofErr w:type="gramStart"/>
      <w:r>
        <w:rPr>
          <w:rFonts w:ascii="Consolas" w:hAnsi="Consolas"/>
          <w:sz w:val="18"/>
        </w:rPr>
        <w:t>DATEDIFF(</w:t>
      </w:r>
      <w:proofErr w:type="gramEnd"/>
      <w:r>
        <w:rPr>
          <w:rFonts w:ascii="Consolas" w:hAnsi="Consolas"/>
          <w:sz w:val="18"/>
        </w:rPr>
        <w:t xml:space="preserve">day, </w:t>
      </w:r>
      <w:proofErr w:type="spellStart"/>
      <w:r>
        <w:rPr>
          <w:rFonts w:ascii="Consolas" w:hAnsi="Consolas"/>
          <w:sz w:val="18"/>
        </w:rPr>
        <w:t>first_purchase_date</w:t>
      </w:r>
      <w:proofErr w:type="spellEnd"/>
      <w:r>
        <w:rPr>
          <w:rFonts w:ascii="Consolas" w:hAnsi="Consolas"/>
          <w:sz w:val="18"/>
        </w:rPr>
        <w:t xml:space="preserve">, </w:t>
      </w:r>
      <w:proofErr w:type="spellStart"/>
      <w:r>
        <w:rPr>
          <w:rFonts w:ascii="Consolas" w:hAnsi="Consolas"/>
          <w:sz w:val="18"/>
        </w:rPr>
        <w:t>last_purchase_date</w:t>
      </w:r>
      <w:proofErr w:type="spellEnd"/>
      <w:r>
        <w:rPr>
          <w:rFonts w:ascii="Consolas" w:hAnsi="Consolas"/>
          <w:sz w:val="18"/>
        </w:rPr>
        <w:t>)</w:t>
      </w:r>
      <w:r>
        <w:rPr>
          <w:rFonts w:ascii="Consolas" w:hAnsi="Consolas"/>
          <w:sz w:val="18"/>
        </w:rPr>
        <w:br/>
      </w:r>
      <w:proofErr w:type="gramStart"/>
      <w:r>
        <w:rPr>
          <w:rFonts w:ascii="Consolas" w:hAnsi="Consolas"/>
          <w:sz w:val="18"/>
        </w:rPr>
        <w:t>DATEDIFF(</w:t>
      </w:r>
      <w:proofErr w:type="gramEnd"/>
      <w:r>
        <w:rPr>
          <w:rFonts w:ascii="Consolas" w:hAnsi="Consolas"/>
          <w:sz w:val="18"/>
        </w:rPr>
        <w:t xml:space="preserve">month, </w:t>
      </w:r>
      <w:proofErr w:type="spellStart"/>
      <w:r>
        <w:rPr>
          <w:rFonts w:ascii="Consolas" w:hAnsi="Consolas"/>
          <w:sz w:val="18"/>
        </w:rPr>
        <w:t>first_purchase_date</w:t>
      </w:r>
      <w:proofErr w:type="spellEnd"/>
      <w:r>
        <w:rPr>
          <w:rFonts w:ascii="Consolas" w:hAnsi="Consolas"/>
          <w:sz w:val="18"/>
        </w:rPr>
        <w:t xml:space="preserve">, </w:t>
      </w:r>
      <w:proofErr w:type="spellStart"/>
      <w:r>
        <w:rPr>
          <w:rFonts w:ascii="Consolas" w:hAnsi="Consolas"/>
          <w:sz w:val="18"/>
        </w:rPr>
        <w:t>last_purchase_date</w:t>
      </w:r>
      <w:proofErr w:type="spellEnd"/>
      <w:r>
        <w:rPr>
          <w:rFonts w:ascii="Consolas" w:hAnsi="Consolas"/>
          <w:sz w:val="18"/>
        </w:rPr>
        <w:t>)</w:t>
      </w:r>
      <w:r>
        <w:rPr>
          <w:rFonts w:ascii="Consolas" w:hAnsi="Consolas"/>
          <w:sz w:val="18"/>
        </w:rPr>
        <w:br/>
      </w:r>
      <w:r>
        <w:rPr>
          <w:rFonts w:ascii="Consolas" w:hAnsi="Consolas"/>
          <w:sz w:val="18"/>
        </w:rPr>
        <w:br/>
        <w:t>-- Useful customer feature:</w:t>
      </w:r>
      <w:r>
        <w:rPr>
          <w:rFonts w:ascii="Consolas" w:hAnsi="Consolas"/>
          <w:sz w:val="18"/>
        </w:rPr>
        <w:br/>
      </w:r>
      <w:proofErr w:type="gramStart"/>
      <w:r w:rsidRPr="00FD73EB">
        <w:rPr>
          <w:rFonts w:ascii="Consolas" w:hAnsi="Consolas"/>
          <w:sz w:val="18"/>
          <w:highlight w:val="green"/>
        </w:rPr>
        <w:t>DATEDIFF(</w:t>
      </w:r>
      <w:proofErr w:type="gramEnd"/>
      <w:r w:rsidRPr="00FD73EB">
        <w:rPr>
          <w:rFonts w:ascii="Consolas" w:hAnsi="Consolas"/>
          <w:sz w:val="18"/>
          <w:highlight w:val="green"/>
        </w:rPr>
        <w:t xml:space="preserve">day, </w:t>
      </w:r>
      <w:proofErr w:type="spellStart"/>
      <w:r w:rsidRPr="00FD73EB">
        <w:rPr>
          <w:rFonts w:ascii="Consolas" w:hAnsi="Consolas"/>
          <w:sz w:val="18"/>
          <w:highlight w:val="green"/>
        </w:rPr>
        <w:t>last_purchase_date</w:t>
      </w:r>
      <w:proofErr w:type="spellEnd"/>
      <w:r w:rsidRPr="00FD73EB">
        <w:rPr>
          <w:rFonts w:ascii="Consolas" w:hAnsi="Consolas"/>
          <w:sz w:val="18"/>
          <w:highlight w:val="green"/>
        </w:rPr>
        <w:t xml:space="preserve">, CURRENT_DATE) AS </w:t>
      </w:r>
      <w:proofErr w:type="spellStart"/>
      <w:r w:rsidRPr="00FD73EB">
        <w:rPr>
          <w:rFonts w:ascii="Consolas" w:hAnsi="Consolas"/>
          <w:sz w:val="18"/>
          <w:highlight w:val="green"/>
        </w:rPr>
        <w:t>days_since_last_purchase</w:t>
      </w:r>
      <w:proofErr w:type="spellEnd"/>
    </w:p>
    <w:p w14:paraId="20CC854F" w14:textId="77777777" w:rsidR="002E5C7F" w:rsidRDefault="002E5C7F" w:rsidP="002E5C7F">
      <w:r>
        <w:rPr>
          <w:b/>
          <w:sz w:val="24"/>
        </w:rPr>
        <w:t>7. Filter by date</w:t>
      </w:r>
    </w:p>
    <w:p w14:paraId="6122D913" w14:textId="77777777" w:rsidR="002E5C7F" w:rsidRDefault="002E5C7F" w:rsidP="002E5C7F">
      <w:r>
        <w:rPr>
          <w:rFonts w:ascii="Consolas" w:hAnsi="Consolas"/>
          <w:sz w:val="18"/>
        </w:rPr>
        <w:lastRenderedPageBreak/>
        <w:t xml:space="preserve">WHERE </w:t>
      </w:r>
      <w:proofErr w:type="spellStart"/>
      <w:r w:rsidRPr="0098716E">
        <w:rPr>
          <w:rFonts w:ascii="Consolas" w:hAnsi="Consolas"/>
          <w:b/>
          <w:bCs/>
          <w:sz w:val="18"/>
        </w:rPr>
        <w:t>transaction_date</w:t>
      </w:r>
      <w:proofErr w:type="spellEnd"/>
      <w:r w:rsidRPr="0098716E">
        <w:rPr>
          <w:rFonts w:ascii="Consolas" w:hAnsi="Consolas"/>
          <w:b/>
          <w:bCs/>
          <w:sz w:val="18"/>
        </w:rPr>
        <w:t xml:space="preserve"> &gt;= '2026-01-01'</w:t>
      </w:r>
      <w:r>
        <w:rPr>
          <w:rFonts w:ascii="Consolas" w:hAnsi="Consolas"/>
          <w:sz w:val="18"/>
        </w:rPr>
        <w:br/>
      </w:r>
      <w:r>
        <w:rPr>
          <w:rFonts w:ascii="Consolas" w:hAnsi="Consolas"/>
          <w:sz w:val="18"/>
        </w:rPr>
        <w:br/>
        <w:t xml:space="preserve">WHERE </w:t>
      </w:r>
      <w:proofErr w:type="spellStart"/>
      <w:r w:rsidRPr="0098716E">
        <w:rPr>
          <w:rFonts w:ascii="Consolas" w:hAnsi="Consolas"/>
          <w:b/>
          <w:bCs/>
          <w:sz w:val="18"/>
        </w:rPr>
        <w:t>transaction_date</w:t>
      </w:r>
      <w:proofErr w:type="spellEnd"/>
      <w:r w:rsidRPr="0098716E">
        <w:rPr>
          <w:rFonts w:ascii="Consolas" w:hAnsi="Consolas"/>
          <w:b/>
          <w:bCs/>
          <w:sz w:val="18"/>
        </w:rPr>
        <w:t xml:space="preserve"> BETWEEN '2026-01-01' AND '2026-06-30'</w:t>
      </w:r>
      <w:r>
        <w:rPr>
          <w:rFonts w:ascii="Consolas" w:hAnsi="Consolas"/>
          <w:sz w:val="18"/>
        </w:rPr>
        <w:br/>
      </w:r>
      <w:r>
        <w:rPr>
          <w:rFonts w:ascii="Consolas" w:hAnsi="Consolas"/>
          <w:sz w:val="18"/>
        </w:rPr>
        <w:br/>
        <w:t>-- recent transactions</w:t>
      </w:r>
      <w:r>
        <w:rPr>
          <w:rFonts w:ascii="Consolas" w:hAnsi="Consolas"/>
          <w:sz w:val="18"/>
        </w:rPr>
        <w:br/>
      </w:r>
      <w:r w:rsidRPr="0098716E">
        <w:rPr>
          <w:rFonts w:ascii="Consolas" w:hAnsi="Consolas"/>
          <w:sz w:val="18"/>
          <w:highlight w:val="green"/>
        </w:rPr>
        <w:t xml:space="preserve">WHERE </w:t>
      </w:r>
      <w:proofErr w:type="spellStart"/>
      <w:r w:rsidRPr="0098716E">
        <w:rPr>
          <w:rFonts w:ascii="Consolas" w:hAnsi="Consolas"/>
          <w:sz w:val="18"/>
          <w:highlight w:val="green"/>
        </w:rPr>
        <w:t>transaction_date</w:t>
      </w:r>
      <w:proofErr w:type="spellEnd"/>
      <w:r w:rsidRPr="0098716E">
        <w:rPr>
          <w:rFonts w:ascii="Consolas" w:hAnsi="Consolas"/>
          <w:sz w:val="18"/>
          <w:highlight w:val="green"/>
        </w:rPr>
        <w:t xml:space="preserve"> &gt;= </w:t>
      </w:r>
      <w:proofErr w:type="gramStart"/>
      <w:r w:rsidRPr="0098716E">
        <w:rPr>
          <w:rFonts w:ascii="Consolas" w:hAnsi="Consolas"/>
          <w:sz w:val="18"/>
          <w:highlight w:val="green"/>
        </w:rPr>
        <w:t>DATEADD(</w:t>
      </w:r>
      <w:proofErr w:type="gramEnd"/>
      <w:r w:rsidRPr="0098716E">
        <w:rPr>
          <w:rFonts w:ascii="Consolas" w:hAnsi="Consolas"/>
          <w:sz w:val="18"/>
          <w:highlight w:val="green"/>
        </w:rPr>
        <w:t>day, -30, CURRENT_DATE)</w:t>
      </w:r>
    </w:p>
    <w:p w14:paraId="10EEA2A5" w14:textId="77777777" w:rsidR="002E5C7F" w:rsidRDefault="002E5C7F" w:rsidP="002E5C7F">
      <w:r>
        <w:rPr>
          <w:b/>
          <w:sz w:val="24"/>
        </w:rPr>
        <w:t>8. Date range - safer timestamp pattern</w:t>
      </w:r>
    </w:p>
    <w:p w14:paraId="2DE24745" w14:textId="77777777" w:rsidR="002E5C7F" w:rsidRDefault="002E5C7F" w:rsidP="002E5C7F">
      <w:r>
        <w:rPr>
          <w:rFonts w:ascii="Consolas" w:hAnsi="Consolas"/>
          <w:sz w:val="18"/>
        </w:rPr>
        <w:t>-- For timestamp columns, prefer:</w:t>
      </w:r>
      <w:r>
        <w:rPr>
          <w:rFonts w:ascii="Consolas" w:hAnsi="Consolas"/>
          <w:sz w:val="18"/>
        </w:rPr>
        <w:br/>
        <w:t xml:space="preserve">WHERE </w:t>
      </w:r>
      <w:proofErr w:type="spellStart"/>
      <w:r>
        <w:rPr>
          <w:rFonts w:ascii="Consolas" w:hAnsi="Consolas"/>
          <w:sz w:val="18"/>
        </w:rPr>
        <w:t>transaction_ts</w:t>
      </w:r>
      <w:proofErr w:type="spellEnd"/>
      <w:r>
        <w:rPr>
          <w:rFonts w:ascii="Consolas" w:hAnsi="Consolas"/>
          <w:sz w:val="18"/>
        </w:rPr>
        <w:t xml:space="preserve"> &gt;= '2026-01-01'</w:t>
      </w:r>
      <w:r>
        <w:rPr>
          <w:rFonts w:ascii="Consolas" w:hAnsi="Consolas"/>
          <w:sz w:val="18"/>
        </w:rPr>
        <w:br/>
        <w:t xml:space="preserve">  AND </w:t>
      </w:r>
      <w:proofErr w:type="spellStart"/>
      <w:r>
        <w:rPr>
          <w:rFonts w:ascii="Consolas" w:hAnsi="Consolas"/>
          <w:sz w:val="18"/>
        </w:rPr>
        <w:t>transaction_ts</w:t>
      </w:r>
      <w:proofErr w:type="spellEnd"/>
      <w:r>
        <w:rPr>
          <w:rFonts w:ascii="Consolas" w:hAnsi="Consolas"/>
          <w:sz w:val="18"/>
        </w:rPr>
        <w:t xml:space="preserve"> </w:t>
      </w:r>
      <w:proofErr w:type="gramStart"/>
      <w:r>
        <w:rPr>
          <w:rFonts w:ascii="Consolas" w:hAnsi="Consolas"/>
          <w:sz w:val="18"/>
        </w:rPr>
        <w:t>&lt;  '</w:t>
      </w:r>
      <w:proofErr w:type="gramEnd"/>
      <w:r>
        <w:rPr>
          <w:rFonts w:ascii="Consolas" w:hAnsi="Consolas"/>
          <w:sz w:val="18"/>
        </w:rPr>
        <w:t>2026-02-01'</w:t>
      </w:r>
      <w:r>
        <w:rPr>
          <w:rFonts w:ascii="Consolas" w:hAnsi="Consolas"/>
          <w:sz w:val="18"/>
        </w:rPr>
        <w:br/>
      </w:r>
      <w:r>
        <w:rPr>
          <w:rFonts w:ascii="Consolas" w:hAnsi="Consolas"/>
          <w:sz w:val="18"/>
        </w:rPr>
        <w:br/>
        <w:t>-- This includes the whole of January without</w:t>
      </w:r>
      <w:r>
        <w:rPr>
          <w:rFonts w:ascii="Consolas" w:hAnsi="Consolas"/>
          <w:sz w:val="18"/>
        </w:rPr>
        <w:br/>
        <w:t>-- worrying about the time component on 31 January.</w:t>
      </w:r>
    </w:p>
    <w:p w14:paraId="5CD4E5CD" w14:textId="77777777" w:rsidR="002E5C7F" w:rsidRDefault="002E5C7F" w:rsidP="002E5C7F">
      <w:r>
        <w:rPr>
          <w:b/>
          <w:sz w:val="24"/>
        </w:rPr>
        <w:t>9. Customer recency / first / last transaction</w:t>
      </w:r>
    </w:p>
    <w:p w14:paraId="6E80CB1A" w14:textId="77777777" w:rsidR="002E5C7F" w:rsidRDefault="002E5C7F" w:rsidP="002E5C7F">
      <w:r>
        <w:rPr>
          <w:rFonts w:ascii="Consolas" w:hAnsi="Consolas"/>
          <w:sz w:val="18"/>
        </w:rPr>
        <w:t>SELECT</w:t>
      </w:r>
      <w:r>
        <w:rPr>
          <w:rFonts w:ascii="Consolas" w:hAnsi="Consolas"/>
          <w:sz w:val="18"/>
        </w:rPr>
        <w:br/>
        <w:t xml:space="preserve">    </w:t>
      </w:r>
      <w:proofErr w:type="spellStart"/>
      <w:r>
        <w:rPr>
          <w:rFonts w:ascii="Consolas" w:hAnsi="Consolas"/>
          <w:sz w:val="18"/>
        </w:rPr>
        <w:t>customer_id</w:t>
      </w:r>
      <w:proofErr w:type="spellEnd"/>
      <w:r>
        <w:rPr>
          <w:rFonts w:ascii="Consolas" w:hAnsi="Consolas"/>
          <w:sz w:val="18"/>
        </w:rPr>
        <w:t>,</w:t>
      </w:r>
      <w:r>
        <w:rPr>
          <w:rFonts w:ascii="Consolas" w:hAnsi="Consolas"/>
          <w:sz w:val="18"/>
        </w:rPr>
        <w:br/>
        <w:t xml:space="preserve">    </w:t>
      </w:r>
      <w:proofErr w:type="gramStart"/>
      <w:r>
        <w:rPr>
          <w:rFonts w:ascii="Consolas" w:hAnsi="Consolas"/>
          <w:sz w:val="18"/>
        </w:rPr>
        <w:t>MIN(</w:t>
      </w:r>
      <w:proofErr w:type="spellStart"/>
      <w:proofErr w:type="gramEnd"/>
      <w:r>
        <w:rPr>
          <w:rFonts w:ascii="Consolas" w:hAnsi="Consolas"/>
          <w:sz w:val="18"/>
        </w:rPr>
        <w:t>transaction_date</w:t>
      </w:r>
      <w:proofErr w:type="spellEnd"/>
      <w:r>
        <w:rPr>
          <w:rFonts w:ascii="Consolas" w:hAnsi="Consolas"/>
          <w:sz w:val="18"/>
        </w:rPr>
        <w:t xml:space="preserve">) AS </w:t>
      </w:r>
      <w:proofErr w:type="spellStart"/>
      <w:r>
        <w:rPr>
          <w:rFonts w:ascii="Consolas" w:hAnsi="Consolas"/>
          <w:sz w:val="18"/>
        </w:rPr>
        <w:t>first_purchase_date</w:t>
      </w:r>
      <w:proofErr w:type="spellEnd"/>
      <w:r>
        <w:rPr>
          <w:rFonts w:ascii="Consolas" w:hAnsi="Consolas"/>
          <w:sz w:val="18"/>
        </w:rPr>
        <w:t>,</w:t>
      </w:r>
      <w:r>
        <w:rPr>
          <w:rFonts w:ascii="Consolas" w:hAnsi="Consolas"/>
          <w:sz w:val="18"/>
        </w:rPr>
        <w:br/>
        <w:t xml:space="preserve">    </w:t>
      </w:r>
      <w:proofErr w:type="gramStart"/>
      <w:r>
        <w:rPr>
          <w:rFonts w:ascii="Consolas" w:hAnsi="Consolas"/>
          <w:sz w:val="18"/>
        </w:rPr>
        <w:t>MAX(</w:t>
      </w:r>
      <w:proofErr w:type="spellStart"/>
      <w:proofErr w:type="gramEnd"/>
      <w:r>
        <w:rPr>
          <w:rFonts w:ascii="Consolas" w:hAnsi="Consolas"/>
          <w:sz w:val="18"/>
        </w:rPr>
        <w:t>transaction_date</w:t>
      </w:r>
      <w:proofErr w:type="spellEnd"/>
      <w:r>
        <w:rPr>
          <w:rFonts w:ascii="Consolas" w:hAnsi="Consolas"/>
          <w:sz w:val="18"/>
        </w:rPr>
        <w:t xml:space="preserve">) AS </w:t>
      </w:r>
      <w:proofErr w:type="spellStart"/>
      <w:r>
        <w:rPr>
          <w:rFonts w:ascii="Consolas" w:hAnsi="Consolas"/>
          <w:sz w:val="18"/>
        </w:rPr>
        <w:t>last_purchase_date</w:t>
      </w:r>
      <w:proofErr w:type="spellEnd"/>
      <w:r>
        <w:rPr>
          <w:rFonts w:ascii="Consolas" w:hAnsi="Consolas"/>
          <w:sz w:val="18"/>
        </w:rPr>
        <w:t>,</w:t>
      </w:r>
      <w:r>
        <w:rPr>
          <w:rFonts w:ascii="Consolas" w:hAnsi="Consolas"/>
          <w:sz w:val="18"/>
        </w:rPr>
        <w:br/>
        <w:t xml:space="preserve">    </w:t>
      </w:r>
      <w:proofErr w:type="gramStart"/>
      <w:r>
        <w:rPr>
          <w:rFonts w:ascii="Consolas" w:hAnsi="Consolas"/>
          <w:sz w:val="18"/>
        </w:rPr>
        <w:t>COUNT(</w:t>
      </w:r>
      <w:proofErr w:type="gramEnd"/>
      <w:r>
        <w:rPr>
          <w:rFonts w:ascii="Consolas" w:hAnsi="Consolas"/>
          <w:sz w:val="18"/>
        </w:rPr>
        <w:t>*) AS transactions,</w:t>
      </w:r>
      <w:r>
        <w:rPr>
          <w:rFonts w:ascii="Consolas" w:hAnsi="Consolas"/>
          <w:sz w:val="18"/>
        </w:rPr>
        <w:br/>
        <w:t xml:space="preserve">    </w:t>
      </w:r>
      <w:proofErr w:type="gramStart"/>
      <w:r>
        <w:rPr>
          <w:rFonts w:ascii="Consolas" w:hAnsi="Consolas"/>
          <w:sz w:val="18"/>
        </w:rPr>
        <w:t>SUM(</w:t>
      </w:r>
      <w:proofErr w:type="gramEnd"/>
      <w:r>
        <w:rPr>
          <w:rFonts w:ascii="Consolas" w:hAnsi="Consolas"/>
          <w:sz w:val="18"/>
        </w:rPr>
        <w:t xml:space="preserve">spend) AS </w:t>
      </w:r>
      <w:proofErr w:type="spellStart"/>
      <w:r>
        <w:rPr>
          <w:rFonts w:ascii="Consolas" w:hAnsi="Consolas"/>
          <w:sz w:val="18"/>
        </w:rPr>
        <w:t>total_spend</w:t>
      </w:r>
      <w:proofErr w:type="spellEnd"/>
      <w:r>
        <w:rPr>
          <w:rFonts w:ascii="Consolas" w:hAnsi="Consolas"/>
          <w:sz w:val="18"/>
        </w:rPr>
        <w:br/>
        <w:t>FROM transactions</w:t>
      </w:r>
      <w:r>
        <w:rPr>
          <w:rFonts w:ascii="Consolas" w:hAnsi="Consolas"/>
          <w:sz w:val="18"/>
        </w:rPr>
        <w:br/>
        <w:t xml:space="preserve">GROUP BY </w:t>
      </w:r>
      <w:proofErr w:type="spellStart"/>
      <w:r>
        <w:rPr>
          <w:rFonts w:ascii="Consolas" w:hAnsi="Consolas"/>
          <w:sz w:val="18"/>
        </w:rPr>
        <w:t>customer_id</w:t>
      </w:r>
      <w:proofErr w:type="spellEnd"/>
      <w:r>
        <w:rPr>
          <w:rFonts w:ascii="Consolas" w:hAnsi="Consolas"/>
          <w:sz w:val="18"/>
        </w:rPr>
        <w:t>;</w:t>
      </w:r>
    </w:p>
    <w:p w14:paraId="5DFC9848" w14:textId="77777777" w:rsidR="002E5C7F" w:rsidRDefault="002E5C7F" w:rsidP="002E5C7F">
      <w:r>
        <w:rPr>
          <w:b/>
          <w:sz w:val="24"/>
        </w:rPr>
        <w:t>10. Interview patterns worth remembering</w:t>
      </w:r>
    </w:p>
    <w:p w14:paraId="3E6AFB77" w14:textId="77777777" w:rsidR="002E5C7F" w:rsidRDefault="002E5C7F" w:rsidP="002E5C7F">
      <w:pPr>
        <w:rPr>
          <w:rFonts w:ascii="Consolas" w:hAnsi="Consolas"/>
          <w:sz w:val="18"/>
        </w:rPr>
      </w:pPr>
      <w:r w:rsidRPr="00D926B2">
        <w:rPr>
          <w:rFonts w:ascii="Consolas" w:hAnsi="Consolas"/>
          <w:sz w:val="18"/>
          <w:highlight w:val="green"/>
        </w:rPr>
        <w:t>-- Spend in the last 30 days</w:t>
      </w:r>
      <w:r>
        <w:rPr>
          <w:rFonts w:ascii="Consolas" w:hAnsi="Consolas"/>
          <w:sz w:val="18"/>
        </w:rPr>
        <w:br/>
        <w:t>SELECT</w:t>
      </w:r>
      <w:r>
        <w:rPr>
          <w:rFonts w:ascii="Consolas" w:hAnsi="Consolas"/>
          <w:sz w:val="18"/>
        </w:rPr>
        <w:br/>
        <w:t xml:space="preserve">    </w:t>
      </w:r>
      <w:proofErr w:type="spellStart"/>
      <w:r>
        <w:rPr>
          <w:rFonts w:ascii="Consolas" w:hAnsi="Consolas"/>
          <w:sz w:val="18"/>
        </w:rPr>
        <w:t>customer_id</w:t>
      </w:r>
      <w:proofErr w:type="spellEnd"/>
      <w:r>
        <w:rPr>
          <w:rFonts w:ascii="Consolas" w:hAnsi="Consolas"/>
          <w:sz w:val="18"/>
        </w:rPr>
        <w:t>,</w:t>
      </w:r>
      <w:r>
        <w:rPr>
          <w:rFonts w:ascii="Consolas" w:hAnsi="Consolas"/>
          <w:sz w:val="18"/>
        </w:rPr>
        <w:br/>
        <w:t xml:space="preserve">    </w:t>
      </w:r>
      <w:proofErr w:type="gramStart"/>
      <w:r>
        <w:rPr>
          <w:rFonts w:ascii="Consolas" w:hAnsi="Consolas"/>
          <w:sz w:val="18"/>
        </w:rPr>
        <w:t>SUM(</w:t>
      </w:r>
      <w:proofErr w:type="gramEnd"/>
      <w:r>
        <w:rPr>
          <w:rFonts w:ascii="Consolas" w:hAnsi="Consolas"/>
          <w:sz w:val="18"/>
        </w:rPr>
        <w:t>spend) AS spend_last_30d</w:t>
      </w:r>
      <w:r>
        <w:rPr>
          <w:rFonts w:ascii="Consolas" w:hAnsi="Consolas"/>
          <w:sz w:val="18"/>
        </w:rPr>
        <w:br/>
        <w:t>FROM transactions</w:t>
      </w:r>
      <w:r>
        <w:rPr>
          <w:rFonts w:ascii="Consolas" w:hAnsi="Consolas"/>
          <w:sz w:val="18"/>
        </w:rPr>
        <w:br/>
        <w:t xml:space="preserve">WHERE </w:t>
      </w:r>
      <w:proofErr w:type="spellStart"/>
      <w:r>
        <w:rPr>
          <w:rFonts w:ascii="Consolas" w:hAnsi="Consolas"/>
          <w:sz w:val="18"/>
        </w:rPr>
        <w:t>transaction_date</w:t>
      </w:r>
      <w:proofErr w:type="spellEnd"/>
      <w:r>
        <w:rPr>
          <w:rFonts w:ascii="Consolas" w:hAnsi="Consolas"/>
          <w:sz w:val="18"/>
        </w:rPr>
        <w:t xml:space="preserve"> &gt;= </w:t>
      </w:r>
      <w:proofErr w:type="gramStart"/>
      <w:r>
        <w:rPr>
          <w:rFonts w:ascii="Consolas" w:hAnsi="Consolas"/>
          <w:sz w:val="18"/>
        </w:rPr>
        <w:t>DATEADD(</w:t>
      </w:r>
      <w:proofErr w:type="gramEnd"/>
      <w:r>
        <w:rPr>
          <w:rFonts w:ascii="Consolas" w:hAnsi="Consolas"/>
          <w:sz w:val="18"/>
        </w:rPr>
        <w:t>day, -30, CURRENT_DATE)</w:t>
      </w:r>
      <w:r>
        <w:rPr>
          <w:rFonts w:ascii="Consolas" w:hAnsi="Consolas"/>
          <w:sz w:val="18"/>
        </w:rPr>
        <w:br/>
        <w:t xml:space="preserve">GROUP BY </w:t>
      </w:r>
      <w:proofErr w:type="spellStart"/>
      <w:r>
        <w:rPr>
          <w:rFonts w:ascii="Consolas" w:hAnsi="Consolas"/>
          <w:sz w:val="18"/>
        </w:rPr>
        <w:t>customer_id</w:t>
      </w:r>
      <w:proofErr w:type="spellEnd"/>
      <w:r>
        <w:rPr>
          <w:rFonts w:ascii="Consolas" w:hAnsi="Consolas"/>
          <w:sz w:val="18"/>
        </w:rPr>
        <w:t>;</w:t>
      </w:r>
      <w:r>
        <w:rPr>
          <w:rFonts w:ascii="Consolas" w:hAnsi="Consolas"/>
          <w:sz w:val="18"/>
        </w:rPr>
        <w:br/>
      </w:r>
      <w:r>
        <w:rPr>
          <w:rFonts w:ascii="Consolas" w:hAnsi="Consolas"/>
          <w:sz w:val="18"/>
        </w:rPr>
        <w:br/>
      </w:r>
      <w:r>
        <w:rPr>
          <w:rFonts w:ascii="Consolas" w:hAnsi="Consolas"/>
          <w:sz w:val="18"/>
        </w:rPr>
        <w:br/>
      </w:r>
      <w:r w:rsidRPr="009B785C">
        <w:rPr>
          <w:rFonts w:ascii="Consolas" w:hAnsi="Consolas"/>
          <w:sz w:val="18"/>
          <w:highlight w:val="green"/>
        </w:rPr>
        <w:t>-- Monthly customer spend</w:t>
      </w:r>
      <w:r>
        <w:rPr>
          <w:rFonts w:ascii="Consolas" w:hAnsi="Consolas"/>
          <w:sz w:val="18"/>
        </w:rPr>
        <w:br/>
        <w:t>SELECT</w:t>
      </w:r>
      <w:r>
        <w:rPr>
          <w:rFonts w:ascii="Consolas" w:hAnsi="Consolas"/>
          <w:sz w:val="18"/>
        </w:rPr>
        <w:br/>
        <w:t xml:space="preserve">    </w:t>
      </w:r>
      <w:proofErr w:type="spellStart"/>
      <w:r>
        <w:rPr>
          <w:rFonts w:ascii="Consolas" w:hAnsi="Consolas"/>
          <w:sz w:val="18"/>
        </w:rPr>
        <w:t>customer_id</w:t>
      </w:r>
      <w:proofErr w:type="spellEnd"/>
      <w:r>
        <w:rPr>
          <w:rFonts w:ascii="Consolas" w:hAnsi="Consolas"/>
          <w:sz w:val="18"/>
        </w:rPr>
        <w:t>,</w:t>
      </w:r>
      <w:r>
        <w:rPr>
          <w:rFonts w:ascii="Consolas" w:hAnsi="Consolas"/>
          <w:sz w:val="18"/>
        </w:rPr>
        <w:br/>
        <w:t xml:space="preserve">    DATE_</w:t>
      </w:r>
      <w:proofErr w:type="gramStart"/>
      <w:r>
        <w:rPr>
          <w:rFonts w:ascii="Consolas" w:hAnsi="Consolas"/>
          <w:sz w:val="18"/>
        </w:rPr>
        <w:t>TRUNC(</w:t>
      </w:r>
      <w:proofErr w:type="gramEnd"/>
      <w:r>
        <w:rPr>
          <w:rFonts w:ascii="Consolas" w:hAnsi="Consolas"/>
          <w:sz w:val="18"/>
        </w:rPr>
        <w:t xml:space="preserve">'month', </w:t>
      </w:r>
      <w:proofErr w:type="spellStart"/>
      <w:r>
        <w:rPr>
          <w:rFonts w:ascii="Consolas" w:hAnsi="Consolas"/>
          <w:sz w:val="18"/>
        </w:rPr>
        <w:t>transaction_date</w:t>
      </w:r>
      <w:proofErr w:type="spellEnd"/>
      <w:r>
        <w:rPr>
          <w:rFonts w:ascii="Consolas" w:hAnsi="Consolas"/>
          <w:sz w:val="18"/>
        </w:rPr>
        <w:t>) AS month,</w:t>
      </w:r>
      <w:r>
        <w:rPr>
          <w:rFonts w:ascii="Consolas" w:hAnsi="Consolas"/>
          <w:sz w:val="18"/>
        </w:rPr>
        <w:br/>
        <w:t xml:space="preserve">    </w:t>
      </w:r>
      <w:proofErr w:type="gramStart"/>
      <w:r>
        <w:rPr>
          <w:rFonts w:ascii="Consolas" w:hAnsi="Consolas"/>
          <w:sz w:val="18"/>
        </w:rPr>
        <w:t>SUM(</w:t>
      </w:r>
      <w:proofErr w:type="gramEnd"/>
      <w:r>
        <w:rPr>
          <w:rFonts w:ascii="Consolas" w:hAnsi="Consolas"/>
          <w:sz w:val="18"/>
        </w:rPr>
        <w:t xml:space="preserve">spend) AS </w:t>
      </w:r>
      <w:proofErr w:type="spellStart"/>
      <w:r>
        <w:rPr>
          <w:rFonts w:ascii="Consolas" w:hAnsi="Consolas"/>
          <w:sz w:val="18"/>
        </w:rPr>
        <w:t>monthly_spend</w:t>
      </w:r>
      <w:proofErr w:type="spellEnd"/>
      <w:r>
        <w:rPr>
          <w:rFonts w:ascii="Consolas" w:hAnsi="Consolas"/>
          <w:sz w:val="18"/>
        </w:rPr>
        <w:br/>
        <w:t>FROM transactions</w:t>
      </w:r>
      <w:r>
        <w:rPr>
          <w:rFonts w:ascii="Consolas" w:hAnsi="Consolas"/>
          <w:sz w:val="18"/>
        </w:rPr>
        <w:br/>
        <w:t>GROUP BY</w:t>
      </w:r>
      <w:r>
        <w:rPr>
          <w:rFonts w:ascii="Consolas" w:hAnsi="Consolas"/>
          <w:sz w:val="18"/>
        </w:rPr>
        <w:br/>
        <w:t xml:space="preserve">    </w:t>
      </w:r>
      <w:proofErr w:type="spellStart"/>
      <w:r>
        <w:rPr>
          <w:rFonts w:ascii="Consolas" w:hAnsi="Consolas"/>
          <w:sz w:val="18"/>
        </w:rPr>
        <w:t>customer_id</w:t>
      </w:r>
      <w:proofErr w:type="spellEnd"/>
      <w:r>
        <w:rPr>
          <w:rFonts w:ascii="Consolas" w:hAnsi="Consolas"/>
          <w:sz w:val="18"/>
        </w:rPr>
        <w:t>,</w:t>
      </w:r>
      <w:r>
        <w:rPr>
          <w:rFonts w:ascii="Consolas" w:hAnsi="Consolas"/>
          <w:sz w:val="18"/>
        </w:rPr>
        <w:br/>
        <w:t xml:space="preserve">    </w:t>
      </w:r>
      <w:r w:rsidRPr="006A6A7C">
        <w:rPr>
          <w:rFonts w:ascii="Consolas" w:hAnsi="Consolas"/>
          <w:sz w:val="18"/>
          <w:highlight w:val="green"/>
        </w:rPr>
        <w:t>DATE_</w:t>
      </w:r>
      <w:proofErr w:type="gramStart"/>
      <w:r w:rsidRPr="006A6A7C">
        <w:rPr>
          <w:rFonts w:ascii="Consolas" w:hAnsi="Consolas"/>
          <w:sz w:val="18"/>
          <w:highlight w:val="green"/>
        </w:rPr>
        <w:t>TRUNC(</w:t>
      </w:r>
      <w:proofErr w:type="gramEnd"/>
      <w:r w:rsidRPr="006A6A7C">
        <w:rPr>
          <w:rFonts w:ascii="Consolas" w:hAnsi="Consolas"/>
          <w:sz w:val="18"/>
          <w:highlight w:val="green"/>
        </w:rPr>
        <w:t xml:space="preserve">'month', </w:t>
      </w:r>
      <w:proofErr w:type="spellStart"/>
      <w:r w:rsidRPr="006A6A7C">
        <w:rPr>
          <w:rFonts w:ascii="Consolas" w:hAnsi="Consolas"/>
          <w:sz w:val="18"/>
          <w:highlight w:val="green"/>
        </w:rPr>
        <w:t>transaction_date</w:t>
      </w:r>
      <w:proofErr w:type="spellEnd"/>
      <w:r w:rsidRPr="006A6A7C">
        <w:rPr>
          <w:rFonts w:ascii="Consolas" w:hAnsi="Consolas"/>
          <w:sz w:val="18"/>
          <w:highlight w:val="green"/>
        </w:rPr>
        <w:t>);</w:t>
      </w:r>
      <w:r>
        <w:rPr>
          <w:rFonts w:ascii="Consolas" w:hAnsi="Consolas"/>
          <w:sz w:val="18"/>
        </w:rPr>
        <w:br/>
      </w:r>
    </w:p>
    <w:p w14:paraId="293DE0FE" w14:textId="77777777" w:rsidR="002E5C7F" w:rsidRDefault="002E5C7F" w:rsidP="002E5C7F">
      <w:r>
        <w:rPr>
          <w:rFonts w:ascii="Consolas" w:hAnsi="Consolas"/>
          <w:sz w:val="18"/>
        </w:rPr>
        <w:br/>
      </w:r>
      <w:r>
        <w:rPr>
          <w:rFonts w:ascii="Consolas" w:hAnsi="Consolas"/>
          <w:sz w:val="18"/>
        </w:rPr>
        <w:br/>
      </w:r>
      <w:r w:rsidRPr="009B785C">
        <w:rPr>
          <w:rFonts w:ascii="Consolas" w:hAnsi="Consolas"/>
          <w:sz w:val="18"/>
          <w:highlight w:val="green"/>
        </w:rPr>
        <w:t>-- Days since each customer's latest purchase</w:t>
      </w:r>
      <w:r>
        <w:rPr>
          <w:rFonts w:ascii="Consolas" w:hAnsi="Consolas"/>
          <w:sz w:val="18"/>
        </w:rPr>
        <w:br/>
        <w:t>SELECT</w:t>
      </w:r>
      <w:r>
        <w:rPr>
          <w:rFonts w:ascii="Consolas" w:hAnsi="Consolas"/>
          <w:sz w:val="18"/>
        </w:rPr>
        <w:br/>
        <w:t xml:space="preserve">    </w:t>
      </w:r>
      <w:proofErr w:type="spellStart"/>
      <w:r>
        <w:rPr>
          <w:rFonts w:ascii="Consolas" w:hAnsi="Consolas"/>
          <w:sz w:val="18"/>
        </w:rPr>
        <w:t>customer_id</w:t>
      </w:r>
      <w:proofErr w:type="spellEnd"/>
      <w:r>
        <w:rPr>
          <w:rFonts w:ascii="Consolas" w:hAnsi="Consolas"/>
          <w:sz w:val="18"/>
        </w:rPr>
        <w:t>,</w:t>
      </w:r>
      <w:r>
        <w:rPr>
          <w:rFonts w:ascii="Consolas" w:hAnsi="Consolas"/>
          <w:sz w:val="18"/>
        </w:rPr>
        <w:br/>
        <w:t xml:space="preserve">    </w:t>
      </w:r>
      <w:proofErr w:type="gramStart"/>
      <w:r>
        <w:rPr>
          <w:rFonts w:ascii="Consolas" w:hAnsi="Consolas"/>
          <w:sz w:val="18"/>
        </w:rPr>
        <w:t>DATEDIFF(</w:t>
      </w:r>
      <w:proofErr w:type="gramEnd"/>
      <w:r>
        <w:rPr>
          <w:rFonts w:ascii="Consolas" w:hAnsi="Consolas"/>
          <w:sz w:val="18"/>
        </w:rPr>
        <w:t xml:space="preserve">day, </w:t>
      </w:r>
      <w:proofErr w:type="gramStart"/>
      <w:r w:rsidRPr="009B785C">
        <w:rPr>
          <w:rFonts w:ascii="Consolas" w:hAnsi="Consolas"/>
          <w:sz w:val="18"/>
          <w:highlight w:val="green"/>
        </w:rPr>
        <w:t>MAX(</w:t>
      </w:r>
      <w:proofErr w:type="spellStart"/>
      <w:proofErr w:type="gramEnd"/>
      <w:r w:rsidRPr="009B785C">
        <w:rPr>
          <w:rFonts w:ascii="Consolas" w:hAnsi="Consolas"/>
          <w:sz w:val="18"/>
          <w:highlight w:val="green"/>
        </w:rPr>
        <w:t>transaction_date</w:t>
      </w:r>
      <w:proofErr w:type="spellEnd"/>
      <w:r w:rsidRPr="009B785C">
        <w:rPr>
          <w:rFonts w:ascii="Consolas" w:hAnsi="Consolas"/>
          <w:sz w:val="18"/>
          <w:highlight w:val="green"/>
        </w:rPr>
        <w:t>),</w:t>
      </w:r>
      <w:r>
        <w:rPr>
          <w:rFonts w:ascii="Consolas" w:hAnsi="Consolas"/>
          <w:sz w:val="18"/>
        </w:rPr>
        <w:t xml:space="preserve"> CURRENT_DATE)</w:t>
      </w:r>
      <w:r>
        <w:rPr>
          <w:rFonts w:ascii="Consolas" w:hAnsi="Consolas"/>
          <w:sz w:val="18"/>
        </w:rPr>
        <w:br/>
        <w:t xml:space="preserve">        AS </w:t>
      </w:r>
      <w:proofErr w:type="spellStart"/>
      <w:r>
        <w:rPr>
          <w:rFonts w:ascii="Consolas" w:hAnsi="Consolas"/>
          <w:sz w:val="18"/>
        </w:rPr>
        <w:t>days_since_last_purchase</w:t>
      </w:r>
      <w:proofErr w:type="spellEnd"/>
      <w:r>
        <w:rPr>
          <w:rFonts w:ascii="Consolas" w:hAnsi="Consolas"/>
          <w:sz w:val="18"/>
        </w:rPr>
        <w:br/>
        <w:t>FROM transactions</w:t>
      </w:r>
      <w:r>
        <w:rPr>
          <w:rFonts w:ascii="Consolas" w:hAnsi="Consolas"/>
          <w:sz w:val="18"/>
        </w:rPr>
        <w:br/>
        <w:t xml:space="preserve">GROUP BY </w:t>
      </w:r>
      <w:proofErr w:type="spellStart"/>
      <w:r>
        <w:rPr>
          <w:rFonts w:ascii="Consolas" w:hAnsi="Consolas"/>
          <w:sz w:val="18"/>
        </w:rPr>
        <w:t>customer_id</w:t>
      </w:r>
      <w:proofErr w:type="spellEnd"/>
      <w:r>
        <w:rPr>
          <w:rFonts w:ascii="Consolas" w:hAnsi="Consolas"/>
          <w:sz w:val="18"/>
        </w:rPr>
        <w:t>;</w:t>
      </w:r>
    </w:p>
    <w:p w14:paraId="79BC5727" w14:textId="2AFFAEF2" w:rsidR="002E5C7F" w:rsidRDefault="002E5C7F">
      <w:r>
        <w:rPr>
          <w:b/>
        </w:rPr>
        <w:t xml:space="preserve">Quick memory map: </w:t>
      </w:r>
      <w:r>
        <w:t>EXTRACT = get a component | DATE_TRUNC = group by period | DATEADD = move a date | DATEDIFF = measure elapsed time | MIN/MAX = first/last date.</w:t>
      </w:r>
    </w:p>
    <w:sectPr w:rsidR="002E5C7F" w:rsidSect="00034616">
      <w:footerReference w:type="even"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839B01" w14:textId="77777777" w:rsidR="006117DF" w:rsidRDefault="006117DF" w:rsidP="0082276E">
      <w:pPr>
        <w:spacing w:after="0" w:line="240" w:lineRule="auto"/>
      </w:pPr>
      <w:r>
        <w:separator/>
      </w:r>
    </w:p>
  </w:endnote>
  <w:endnote w:type="continuationSeparator" w:id="0">
    <w:p w14:paraId="56C258DF" w14:textId="77777777" w:rsidR="006117DF" w:rsidRDefault="006117DF" w:rsidP="008227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66720455"/>
      <w:docPartObj>
        <w:docPartGallery w:val="Page Numbers (Bottom of Page)"/>
        <w:docPartUnique/>
      </w:docPartObj>
    </w:sdtPr>
    <w:sdtContent>
      <w:p w14:paraId="10BA5D9D" w14:textId="720A1F78" w:rsidR="0082276E" w:rsidRDefault="0082276E" w:rsidP="00923BA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AF26932" w14:textId="77777777" w:rsidR="0082276E" w:rsidRDefault="0082276E" w:rsidP="0082276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99874556"/>
      <w:docPartObj>
        <w:docPartGallery w:val="Page Numbers (Bottom of Page)"/>
        <w:docPartUnique/>
      </w:docPartObj>
    </w:sdtPr>
    <w:sdtContent>
      <w:p w14:paraId="07ED156E" w14:textId="133C7608" w:rsidR="0082276E" w:rsidRDefault="0082276E" w:rsidP="00923BA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39F0E1D" w14:textId="77777777" w:rsidR="0082276E" w:rsidRDefault="0082276E" w:rsidP="0082276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D5845A" w14:textId="77777777" w:rsidR="006117DF" w:rsidRDefault="006117DF" w:rsidP="0082276E">
      <w:pPr>
        <w:spacing w:after="0" w:line="240" w:lineRule="auto"/>
      </w:pPr>
      <w:r>
        <w:separator/>
      </w:r>
    </w:p>
  </w:footnote>
  <w:footnote w:type="continuationSeparator" w:id="0">
    <w:p w14:paraId="4164F6EE" w14:textId="77777777" w:rsidR="006117DF" w:rsidRDefault="006117DF" w:rsidP="008227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85954FD"/>
    <w:multiLevelType w:val="hybridMultilevel"/>
    <w:tmpl w:val="626C49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CDA2B01"/>
    <w:multiLevelType w:val="hybridMultilevel"/>
    <w:tmpl w:val="DC0C3AE0"/>
    <w:lvl w:ilvl="0" w:tplc="08090003">
      <w:start w:val="1"/>
      <w:numFmt w:val="bullet"/>
      <w:lvlText w:val="o"/>
      <w:lvlJc w:val="left"/>
      <w:pPr>
        <w:ind w:left="360" w:hanging="360"/>
      </w:pPr>
      <w:rPr>
        <w:rFonts w:ascii="Courier New" w:hAnsi="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750003687">
    <w:abstractNumId w:val="8"/>
  </w:num>
  <w:num w:numId="2" w16cid:durableId="218131425">
    <w:abstractNumId w:val="6"/>
  </w:num>
  <w:num w:numId="3" w16cid:durableId="797185436">
    <w:abstractNumId w:val="5"/>
  </w:num>
  <w:num w:numId="4" w16cid:durableId="71702061">
    <w:abstractNumId w:val="4"/>
  </w:num>
  <w:num w:numId="5" w16cid:durableId="204299264">
    <w:abstractNumId w:val="7"/>
  </w:num>
  <w:num w:numId="6" w16cid:durableId="1016350840">
    <w:abstractNumId w:val="3"/>
  </w:num>
  <w:num w:numId="7" w16cid:durableId="1754739897">
    <w:abstractNumId w:val="2"/>
  </w:num>
  <w:num w:numId="8" w16cid:durableId="869492430">
    <w:abstractNumId w:val="1"/>
  </w:num>
  <w:num w:numId="9" w16cid:durableId="2046640652">
    <w:abstractNumId w:val="0"/>
  </w:num>
  <w:num w:numId="10" w16cid:durableId="1272398293">
    <w:abstractNumId w:val="9"/>
  </w:num>
  <w:num w:numId="11" w16cid:durableId="2000033288">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AB3"/>
    <w:rsid w:val="00034616"/>
    <w:rsid w:val="0006063C"/>
    <w:rsid w:val="000A2900"/>
    <w:rsid w:val="000F7F0A"/>
    <w:rsid w:val="0015074B"/>
    <w:rsid w:val="0016369C"/>
    <w:rsid w:val="00185A85"/>
    <w:rsid w:val="0021410B"/>
    <w:rsid w:val="0029639D"/>
    <w:rsid w:val="002E0735"/>
    <w:rsid w:val="002E2106"/>
    <w:rsid w:val="002E5C7F"/>
    <w:rsid w:val="00326F90"/>
    <w:rsid w:val="00396E05"/>
    <w:rsid w:val="003B77DC"/>
    <w:rsid w:val="003C702C"/>
    <w:rsid w:val="00403C50"/>
    <w:rsid w:val="00451844"/>
    <w:rsid w:val="00462550"/>
    <w:rsid w:val="004D22E4"/>
    <w:rsid w:val="00597882"/>
    <w:rsid w:val="005D709E"/>
    <w:rsid w:val="005F656F"/>
    <w:rsid w:val="006117DF"/>
    <w:rsid w:val="006C4B6B"/>
    <w:rsid w:val="0070505E"/>
    <w:rsid w:val="0082276E"/>
    <w:rsid w:val="00881F2E"/>
    <w:rsid w:val="008C215B"/>
    <w:rsid w:val="00942E0B"/>
    <w:rsid w:val="00947FA8"/>
    <w:rsid w:val="0098789D"/>
    <w:rsid w:val="009B1149"/>
    <w:rsid w:val="00A070CC"/>
    <w:rsid w:val="00A11AA2"/>
    <w:rsid w:val="00A34FB1"/>
    <w:rsid w:val="00AA1D8D"/>
    <w:rsid w:val="00B47730"/>
    <w:rsid w:val="00B63E85"/>
    <w:rsid w:val="00B84962"/>
    <w:rsid w:val="00BD0AAF"/>
    <w:rsid w:val="00BD3788"/>
    <w:rsid w:val="00C00C09"/>
    <w:rsid w:val="00C10E9B"/>
    <w:rsid w:val="00CB0664"/>
    <w:rsid w:val="00CB6F01"/>
    <w:rsid w:val="00DE7A75"/>
    <w:rsid w:val="00E9265B"/>
    <w:rsid w:val="00EA3C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11FEC5"/>
  <w14:defaultImageDpi w14:val="300"/>
  <w15:docId w15:val="{BE192B13-5BBA-3A48-84C1-E9ED81ACB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00"/>
    </w:pPr>
    <w:rPr>
      <w:rFonts w:ascii="Consolas" w:hAnsi="Consolas"/>
      <w:sz w:val="17"/>
    </w:rPr>
  </w:style>
  <w:style w:type="character" w:styleId="PageNumber">
    <w:name w:val="page number"/>
    <w:basedOn w:val="DefaultParagraphFont"/>
    <w:uiPriority w:val="99"/>
    <w:semiHidden/>
    <w:unhideWhenUsed/>
    <w:rsid w:val="0082276E"/>
  </w:style>
  <w:style w:type="paragraph" w:customStyle="1" w:styleId="pdq2pgselectionanchorcontainer">
    <w:name w:val="pdq2pg_selectionanchorcontainer"/>
    <w:basedOn w:val="Normal"/>
    <w:rsid w:val="00006AB3"/>
    <w:pPr>
      <w:spacing w:before="100" w:beforeAutospacing="1" w:after="100" w:afterAutospacing="1" w:line="240" w:lineRule="auto"/>
    </w:pPr>
    <w:rPr>
      <w:rFonts w:ascii="Times New Roman" w:eastAsia="Times New Roman" w:hAnsi="Times New Roman" w:cs="Times New Roman"/>
      <w:sz w:val="24"/>
      <w:szCs w:val="24"/>
      <w:lang w:val="en-GB" w:eastAsia="zh-CN"/>
    </w:rPr>
  </w:style>
  <w:style w:type="character" w:customStyle="1" w:styleId="g">
    <w:name w:val="ͼg"/>
    <w:basedOn w:val="DefaultParagraphFont"/>
    <w:rsid w:val="00006AB3"/>
  </w:style>
  <w:style w:type="character" w:customStyle="1" w:styleId="k">
    <w:name w:val="ͼk"/>
    <w:basedOn w:val="DefaultParagraphFont"/>
    <w:rsid w:val="00006AB3"/>
  </w:style>
  <w:style w:type="character" w:styleId="HTMLCode">
    <w:name w:val="HTML Code"/>
    <w:basedOn w:val="DefaultParagraphFont"/>
    <w:uiPriority w:val="99"/>
    <w:semiHidden/>
    <w:unhideWhenUsed/>
    <w:rsid w:val="003C702C"/>
    <w:rPr>
      <w:rFonts w:ascii="Courier New" w:eastAsia="Times New Roman" w:hAnsi="Courier New" w:cs="Courier New"/>
      <w:sz w:val="20"/>
      <w:szCs w:val="20"/>
    </w:rPr>
  </w:style>
  <w:style w:type="character" w:customStyle="1" w:styleId="j">
    <w:name w:val="ͼj"/>
    <w:basedOn w:val="DefaultParagraphFont"/>
    <w:rsid w:val="003C702C"/>
  </w:style>
  <w:style w:type="table" w:styleId="PlainTable3">
    <w:name w:val="Plain Table 3"/>
    <w:basedOn w:val="TableNormal"/>
    <w:uiPriority w:val="99"/>
    <w:rsid w:val="005F656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5F656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3">
    <w:name w:val="Grid Table 1 Light Accent 3"/>
    <w:basedOn w:val="TableNormal"/>
    <w:uiPriority w:val="46"/>
    <w:rsid w:val="005F656F"/>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PlainTable1">
    <w:name w:val="Plain Table 1"/>
    <w:basedOn w:val="TableNormal"/>
    <w:uiPriority w:val="99"/>
    <w:rsid w:val="00C00C0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12</Pages>
  <Words>2672</Words>
  <Characters>15235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a6530</cp:lastModifiedBy>
  <cp:revision>79</cp:revision>
  <dcterms:created xsi:type="dcterms:W3CDTF">2013-12-23T23:15:00Z</dcterms:created>
  <dcterms:modified xsi:type="dcterms:W3CDTF">2026-09-01T06:26:00Z</dcterms:modified>
  <cp:category/>
</cp:coreProperties>
</file>