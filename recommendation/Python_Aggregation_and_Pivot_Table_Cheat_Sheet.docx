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6711EB1" w14:textId="77777777" w:rsidR="008346C8" w:rsidRDefault="00000000">
      <w:pPr>
        <w:pStyle w:val="Title"/>
        <w:jc w:val="center"/>
      </w:pPr>
      <w:r>
        <w:t>Python Aggregation &amp; Pivot Table Cheat Sheet</w:t>
      </w:r>
    </w:p>
    <w:p w14:paraId="5BFBE1AC" w14:textId="77777777" w:rsidR="008346C8" w:rsidRDefault="00000000">
      <w:pPr>
        <w:pStyle w:val="Heading1"/>
      </w:pPr>
      <w:r>
        <w:t>1. Example DataFrame</w:t>
      </w:r>
    </w:p>
    <w:p w14:paraId="690D6484" w14:textId="77777777" w:rsidR="008346C8" w:rsidRDefault="00000000">
      <w:r>
        <w:rPr>
          <w:rFonts w:ascii="Consolas" w:hAnsi="Consolas"/>
          <w:sz w:val="18"/>
        </w:rPr>
        <w:t>import pandas as pd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df = pd.DataFrame({</w:t>
      </w:r>
      <w:r>
        <w:rPr>
          <w:rFonts w:ascii="Consolas" w:hAnsi="Consolas"/>
          <w:sz w:val="18"/>
        </w:rPr>
        <w:br/>
        <w:t xml:space="preserve">    "customer_id": [1, 1, 2, 2, 2, 3],</w:t>
      </w:r>
      <w:r>
        <w:rPr>
          <w:rFonts w:ascii="Consolas" w:hAnsi="Consolas"/>
          <w:sz w:val="18"/>
        </w:rPr>
        <w:br/>
        <w:t xml:space="preserve">    "category": ["Food", "Home", "Food", "Food", "Home", "Food"],</w:t>
      </w:r>
      <w:r>
        <w:rPr>
          <w:rFonts w:ascii="Consolas" w:hAnsi="Consolas"/>
          <w:sz w:val="18"/>
        </w:rPr>
        <w:br/>
        <w:t xml:space="preserve">    "channel": ["Store", "Online", "Store", "Online", "Store", "Online"],</w:t>
      </w:r>
      <w:r>
        <w:rPr>
          <w:rFonts w:ascii="Consolas" w:hAnsi="Consolas"/>
          <w:sz w:val="18"/>
        </w:rPr>
        <w:br/>
        <w:t xml:space="preserve">    "spend": [20, 40, 15, 30, 25, 50],</w:t>
      </w:r>
      <w:r>
        <w:rPr>
          <w:rFonts w:ascii="Consolas" w:hAnsi="Consolas"/>
          <w:sz w:val="18"/>
        </w:rPr>
        <w:br/>
        <w:t xml:space="preserve">    "quantity": [2, 1, 1, 3, 2, 4]</w:t>
      </w:r>
      <w:r>
        <w:rPr>
          <w:rFonts w:ascii="Consolas" w:hAnsi="Consolas"/>
          <w:sz w:val="18"/>
        </w:rPr>
        <w:br/>
        <w:t>})</w:t>
      </w:r>
    </w:p>
    <w:p w14:paraId="41D5FE69" w14:textId="77777777" w:rsidR="008346C8" w:rsidRDefault="00000000">
      <w:pPr>
        <w:pStyle w:val="Heading1"/>
      </w:pPr>
      <w:r>
        <w:t>2. Basic Aggregation Functions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8346C8" w14:paraId="170765DE" w14:textId="77777777">
        <w:trPr>
          <w:jc w:val="center"/>
        </w:trPr>
        <w:tc>
          <w:tcPr>
            <w:tcW w:w="3408" w:type="dxa"/>
          </w:tcPr>
          <w:p w14:paraId="498DCF8C" w14:textId="77777777" w:rsidR="008346C8" w:rsidRDefault="00000000">
            <w:r>
              <w:t>Function</w:t>
            </w:r>
          </w:p>
        </w:tc>
        <w:tc>
          <w:tcPr>
            <w:tcW w:w="3408" w:type="dxa"/>
          </w:tcPr>
          <w:p w14:paraId="605FF9AF" w14:textId="77777777" w:rsidR="008346C8" w:rsidRDefault="00000000">
            <w:r>
              <w:t>Use</w:t>
            </w:r>
          </w:p>
        </w:tc>
        <w:tc>
          <w:tcPr>
            <w:tcW w:w="3408" w:type="dxa"/>
          </w:tcPr>
          <w:p w14:paraId="5CFAA7E2" w14:textId="77777777" w:rsidR="008346C8" w:rsidRDefault="00000000">
            <w:r>
              <w:t>Example</w:t>
            </w:r>
          </w:p>
        </w:tc>
      </w:tr>
      <w:tr w:rsidR="008346C8" w14:paraId="574BDBD7" w14:textId="77777777">
        <w:trPr>
          <w:jc w:val="center"/>
        </w:trPr>
        <w:tc>
          <w:tcPr>
            <w:tcW w:w="3408" w:type="dxa"/>
          </w:tcPr>
          <w:p w14:paraId="11DBA42F" w14:textId="77777777" w:rsidR="008346C8" w:rsidRDefault="00000000">
            <w:r>
              <w:t>sum()</w:t>
            </w:r>
          </w:p>
        </w:tc>
        <w:tc>
          <w:tcPr>
            <w:tcW w:w="3408" w:type="dxa"/>
          </w:tcPr>
          <w:p w14:paraId="32364AD5" w14:textId="77777777" w:rsidR="008346C8" w:rsidRDefault="00000000">
            <w:r>
              <w:t>Total</w:t>
            </w:r>
          </w:p>
        </w:tc>
        <w:tc>
          <w:tcPr>
            <w:tcW w:w="3408" w:type="dxa"/>
          </w:tcPr>
          <w:p w14:paraId="67E1AA37" w14:textId="77777777" w:rsidR="008346C8" w:rsidRDefault="00000000">
            <w:r>
              <w:t>df["spend"].sum()</w:t>
            </w:r>
          </w:p>
        </w:tc>
      </w:tr>
      <w:tr w:rsidR="008346C8" w14:paraId="701B581A" w14:textId="77777777">
        <w:trPr>
          <w:jc w:val="center"/>
        </w:trPr>
        <w:tc>
          <w:tcPr>
            <w:tcW w:w="3408" w:type="dxa"/>
          </w:tcPr>
          <w:p w14:paraId="143DBB79" w14:textId="77777777" w:rsidR="008346C8" w:rsidRDefault="00000000">
            <w:r>
              <w:t>mean()</w:t>
            </w:r>
          </w:p>
        </w:tc>
        <w:tc>
          <w:tcPr>
            <w:tcW w:w="3408" w:type="dxa"/>
          </w:tcPr>
          <w:p w14:paraId="1F4DC7CF" w14:textId="77777777" w:rsidR="008346C8" w:rsidRDefault="00000000">
            <w:r>
              <w:t>Average</w:t>
            </w:r>
          </w:p>
        </w:tc>
        <w:tc>
          <w:tcPr>
            <w:tcW w:w="3408" w:type="dxa"/>
          </w:tcPr>
          <w:p w14:paraId="05F7022E" w14:textId="77777777" w:rsidR="008346C8" w:rsidRDefault="00000000">
            <w:r>
              <w:t>df["spend"].mean()</w:t>
            </w:r>
          </w:p>
        </w:tc>
      </w:tr>
      <w:tr w:rsidR="008346C8" w14:paraId="7C9C97EC" w14:textId="77777777">
        <w:trPr>
          <w:jc w:val="center"/>
        </w:trPr>
        <w:tc>
          <w:tcPr>
            <w:tcW w:w="3408" w:type="dxa"/>
          </w:tcPr>
          <w:p w14:paraId="640FE2E4" w14:textId="77777777" w:rsidR="008346C8" w:rsidRDefault="00000000">
            <w:r>
              <w:t>median()</w:t>
            </w:r>
          </w:p>
        </w:tc>
        <w:tc>
          <w:tcPr>
            <w:tcW w:w="3408" w:type="dxa"/>
          </w:tcPr>
          <w:p w14:paraId="508031FF" w14:textId="77777777" w:rsidR="008346C8" w:rsidRDefault="00000000">
            <w:r>
              <w:t>Median</w:t>
            </w:r>
          </w:p>
        </w:tc>
        <w:tc>
          <w:tcPr>
            <w:tcW w:w="3408" w:type="dxa"/>
          </w:tcPr>
          <w:p w14:paraId="610AF66D" w14:textId="77777777" w:rsidR="008346C8" w:rsidRDefault="00000000">
            <w:r>
              <w:t>df["spend"].median()</w:t>
            </w:r>
          </w:p>
        </w:tc>
      </w:tr>
      <w:tr w:rsidR="008346C8" w14:paraId="3B8E7294" w14:textId="77777777">
        <w:trPr>
          <w:jc w:val="center"/>
        </w:trPr>
        <w:tc>
          <w:tcPr>
            <w:tcW w:w="3408" w:type="dxa"/>
          </w:tcPr>
          <w:p w14:paraId="1E7D4142" w14:textId="77777777" w:rsidR="008346C8" w:rsidRDefault="00000000">
            <w:r>
              <w:t>min()</w:t>
            </w:r>
          </w:p>
        </w:tc>
        <w:tc>
          <w:tcPr>
            <w:tcW w:w="3408" w:type="dxa"/>
          </w:tcPr>
          <w:p w14:paraId="463D32A7" w14:textId="77777777" w:rsidR="008346C8" w:rsidRDefault="00000000">
            <w:r>
              <w:t>Minimum</w:t>
            </w:r>
          </w:p>
        </w:tc>
        <w:tc>
          <w:tcPr>
            <w:tcW w:w="3408" w:type="dxa"/>
          </w:tcPr>
          <w:p w14:paraId="34CD1AEB" w14:textId="77777777" w:rsidR="008346C8" w:rsidRDefault="00000000">
            <w:r>
              <w:t>df["spend"].min()</w:t>
            </w:r>
          </w:p>
        </w:tc>
      </w:tr>
      <w:tr w:rsidR="008346C8" w14:paraId="68BD63DD" w14:textId="77777777">
        <w:trPr>
          <w:jc w:val="center"/>
        </w:trPr>
        <w:tc>
          <w:tcPr>
            <w:tcW w:w="3408" w:type="dxa"/>
          </w:tcPr>
          <w:p w14:paraId="62CE5CFF" w14:textId="77777777" w:rsidR="008346C8" w:rsidRDefault="00000000">
            <w:r>
              <w:t>max()</w:t>
            </w:r>
          </w:p>
        </w:tc>
        <w:tc>
          <w:tcPr>
            <w:tcW w:w="3408" w:type="dxa"/>
          </w:tcPr>
          <w:p w14:paraId="21D29C8C" w14:textId="77777777" w:rsidR="008346C8" w:rsidRDefault="00000000">
            <w:r>
              <w:t>Maximum</w:t>
            </w:r>
          </w:p>
        </w:tc>
        <w:tc>
          <w:tcPr>
            <w:tcW w:w="3408" w:type="dxa"/>
          </w:tcPr>
          <w:p w14:paraId="27CC6EA4" w14:textId="77777777" w:rsidR="008346C8" w:rsidRDefault="00000000">
            <w:r>
              <w:t>df["spend"].max()</w:t>
            </w:r>
          </w:p>
        </w:tc>
      </w:tr>
      <w:tr w:rsidR="008346C8" w14:paraId="28979245" w14:textId="77777777">
        <w:trPr>
          <w:jc w:val="center"/>
        </w:trPr>
        <w:tc>
          <w:tcPr>
            <w:tcW w:w="3408" w:type="dxa"/>
          </w:tcPr>
          <w:p w14:paraId="44AD10C4" w14:textId="77777777" w:rsidR="008346C8" w:rsidRDefault="00000000">
            <w:r>
              <w:t>count()</w:t>
            </w:r>
          </w:p>
        </w:tc>
        <w:tc>
          <w:tcPr>
            <w:tcW w:w="3408" w:type="dxa"/>
          </w:tcPr>
          <w:p w14:paraId="3E69163B" w14:textId="77777777" w:rsidR="008346C8" w:rsidRDefault="00000000">
            <w:r>
              <w:t>Number of non-null values</w:t>
            </w:r>
          </w:p>
        </w:tc>
        <w:tc>
          <w:tcPr>
            <w:tcW w:w="3408" w:type="dxa"/>
          </w:tcPr>
          <w:p w14:paraId="6086A5E8" w14:textId="77777777" w:rsidR="008346C8" w:rsidRDefault="00000000">
            <w:r>
              <w:t>df["spend"].count()</w:t>
            </w:r>
          </w:p>
        </w:tc>
      </w:tr>
      <w:tr w:rsidR="008346C8" w14:paraId="3068F581" w14:textId="77777777">
        <w:trPr>
          <w:jc w:val="center"/>
        </w:trPr>
        <w:tc>
          <w:tcPr>
            <w:tcW w:w="3408" w:type="dxa"/>
          </w:tcPr>
          <w:p w14:paraId="59D32480" w14:textId="77777777" w:rsidR="008346C8" w:rsidRDefault="00000000">
            <w:r>
              <w:t>size()</w:t>
            </w:r>
          </w:p>
        </w:tc>
        <w:tc>
          <w:tcPr>
            <w:tcW w:w="3408" w:type="dxa"/>
          </w:tcPr>
          <w:p w14:paraId="142C2EA0" w14:textId="77777777" w:rsidR="008346C8" w:rsidRDefault="00000000">
            <w:r>
              <w:t>Number of rows, including nulls</w:t>
            </w:r>
          </w:p>
        </w:tc>
        <w:tc>
          <w:tcPr>
            <w:tcW w:w="3408" w:type="dxa"/>
          </w:tcPr>
          <w:p w14:paraId="7E0567B8" w14:textId="77777777" w:rsidR="008346C8" w:rsidRDefault="00000000">
            <w:r>
              <w:t>df.groupby('customer_id').size()</w:t>
            </w:r>
          </w:p>
        </w:tc>
      </w:tr>
      <w:tr w:rsidR="008346C8" w14:paraId="5B6EF2A1" w14:textId="77777777">
        <w:trPr>
          <w:jc w:val="center"/>
        </w:trPr>
        <w:tc>
          <w:tcPr>
            <w:tcW w:w="3408" w:type="dxa"/>
          </w:tcPr>
          <w:p w14:paraId="459F32D9" w14:textId="77777777" w:rsidR="008346C8" w:rsidRDefault="00000000">
            <w:r>
              <w:t>nunique()</w:t>
            </w:r>
          </w:p>
        </w:tc>
        <w:tc>
          <w:tcPr>
            <w:tcW w:w="3408" w:type="dxa"/>
          </w:tcPr>
          <w:p w14:paraId="076E98A2" w14:textId="77777777" w:rsidR="008346C8" w:rsidRDefault="00000000">
            <w:r>
              <w:t>Number of unique values</w:t>
            </w:r>
          </w:p>
        </w:tc>
        <w:tc>
          <w:tcPr>
            <w:tcW w:w="3408" w:type="dxa"/>
          </w:tcPr>
          <w:p w14:paraId="38E2449C" w14:textId="77777777" w:rsidR="008346C8" w:rsidRDefault="00000000">
            <w:r>
              <w:t>df["customer_id"].nunique()</w:t>
            </w:r>
          </w:p>
        </w:tc>
      </w:tr>
      <w:tr w:rsidR="008346C8" w14:paraId="2E4A01F1" w14:textId="77777777">
        <w:trPr>
          <w:jc w:val="center"/>
        </w:trPr>
        <w:tc>
          <w:tcPr>
            <w:tcW w:w="3408" w:type="dxa"/>
          </w:tcPr>
          <w:p w14:paraId="4A5F0226" w14:textId="77777777" w:rsidR="008346C8" w:rsidRDefault="00000000">
            <w:r>
              <w:t>std()</w:t>
            </w:r>
          </w:p>
        </w:tc>
        <w:tc>
          <w:tcPr>
            <w:tcW w:w="3408" w:type="dxa"/>
          </w:tcPr>
          <w:p w14:paraId="39E248B7" w14:textId="77777777" w:rsidR="008346C8" w:rsidRDefault="00000000">
            <w:r>
              <w:t>Standard deviation</w:t>
            </w:r>
          </w:p>
        </w:tc>
        <w:tc>
          <w:tcPr>
            <w:tcW w:w="3408" w:type="dxa"/>
          </w:tcPr>
          <w:p w14:paraId="390C7750" w14:textId="77777777" w:rsidR="008346C8" w:rsidRDefault="00000000">
            <w:r>
              <w:t>df["spend"].std()</w:t>
            </w:r>
          </w:p>
        </w:tc>
      </w:tr>
      <w:tr w:rsidR="008346C8" w14:paraId="0C8DABC5" w14:textId="77777777">
        <w:trPr>
          <w:jc w:val="center"/>
        </w:trPr>
        <w:tc>
          <w:tcPr>
            <w:tcW w:w="3408" w:type="dxa"/>
          </w:tcPr>
          <w:p w14:paraId="68395822" w14:textId="77777777" w:rsidR="008346C8" w:rsidRDefault="00000000">
            <w:r>
              <w:t>var()</w:t>
            </w:r>
          </w:p>
        </w:tc>
        <w:tc>
          <w:tcPr>
            <w:tcW w:w="3408" w:type="dxa"/>
          </w:tcPr>
          <w:p w14:paraId="7AF70B88" w14:textId="77777777" w:rsidR="008346C8" w:rsidRDefault="00000000">
            <w:r>
              <w:t>Variance</w:t>
            </w:r>
          </w:p>
        </w:tc>
        <w:tc>
          <w:tcPr>
            <w:tcW w:w="3408" w:type="dxa"/>
          </w:tcPr>
          <w:p w14:paraId="728251EB" w14:textId="77777777" w:rsidR="008346C8" w:rsidRDefault="00000000">
            <w:r>
              <w:t>df["spend"].var()</w:t>
            </w:r>
          </w:p>
        </w:tc>
      </w:tr>
      <w:tr w:rsidR="008346C8" w14:paraId="00ABE357" w14:textId="77777777">
        <w:trPr>
          <w:jc w:val="center"/>
        </w:trPr>
        <w:tc>
          <w:tcPr>
            <w:tcW w:w="3408" w:type="dxa"/>
          </w:tcPr>
          <w:p w14:paraId="320360BC" w14:textId="77777777" w:rsidR="008346C8" w:rsidRDefault="00000000">
            <w:r>
              <w:t>quantile()</w:t>
            </w:r>
          </w:p>
        </w:tc>
        <w:tc>
          <w:tcPr>
            <w:tcW w:w="3408" w:type="dxa"/>
          </w:tcPr>
          <w:p w14:paraId="46A2E0AB" w14:textId="77777777" w:rsidR="008346C8" w:rsidRDefault="00000000">
            <w:r>
              <w:t>Percentiles</w:t>
            </w:r>
          </w:p>
        </w:tc>
        <w:tc>
          <w:tcPr>
            <w:tcW w:w="3408" w:type="dxa"/>
          </w:tcPr>
          <w:p w14:paraId="7191C7D3" w14:textId="77777777" w:rsidR="008346C8" w:rsidRDefault="00000000">
            <w:r>
              <w:t>df["spend"].quantile(0.75)</w:t>
            </w:r>
          </w:p>
        </w:tc>
      </w:tr>
    </w:tbl>
    <w:p w14:paraId="5D3D337B" w14:textId="77777777" w:rsidR="008346C8" w:rsidRDefault="00000000">
      <w:pPr>
        <w:pStyle w:val="Heading1"/>
      </w:pPr>
      <w:r>
        <w:t>3. groupby(): the Core Aggregation Pattern</w:t>
      </w:r>
    </w:p>
    <w:p w14:paraId="0FECDC57" w14:textId="77777777" w:rsidR="008346C8" w:rsidRDefault="00000000">
      <w:r>
        <w:rPr>
          <w:b/>
        </w:rPr>
        <w:t>Single aggregation</w:t>
      </w:r>
    </w:p>
    <w:p w14:paraId="0CCDAEB4" w14:textId="77777777" w:rsidR="008346C8" w:rsidRDefault="00000000">
      <w:r>
        <w:rPr>
          <w:rFonts w:ascii="Consolas" w:hAnsi="Consolas"/>
          <w:sz w:val="18"/>
        </w:rPr>
        <w:t>df.groupby("customer_id")["spend"].sum()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keep grouped field as a normal column</w:t>
      </w:r>
      <w:r>
        <w:rPr>
          <w:rFonts w:ascii="Consolas" w:hAnsi="Consolas"/>
          <w:sz w:val="18"/>
        </w:rPr>
        <w:br/>
        <w:t>df.groupby("customer_id", as_index=False)["spend"].sum()</w:t>
      </w:r>
    </w:p>
    <w:p w14:paraId="49B3F29A" w14:textId="77777777" w:rsidR="008346C8" w:rsidRDefault="00000000">
      <w:r w:rsidRPr="004E45A7">
        <w:rPr>
          <w:b/>
          <w:highlight w:val="green"/>
        </w:rPr>
        <w:t>Multiple aggregation functions</w:t>
      </w:r>
    </w:p>
    <w:p w14:paraId="176ED52A" w14:textId="77777777" w:rsidR="008346C8" w:rsidRDefault="00000000">
      <w:r>
        <w:rPr>
          <w:rFonts w:ascii="Consolas" w:hAnsi="Consolas"/>
          <w:sz w:val="18"/>
        </w:rPr>
        <w:t>df.groupby("customer_id")["spend"].agg(</w:t>
      </w:r>
      <w:r>
        <w:rPr>
          <w:rFonts w:ascii="Consolas" w:hAnsi="Consolas"/>
          <w:sz w:val="18"/>
        </w:rPr>
        <w:br/>
        <w:t xml:space="preserve">    ["count", "sum", "mean", "max"]</w:t>
      </w:r>
      <w:r>
        <w:rPr>
          <w:rFonts w:ascii="Consolas" w:hAnsi="Consolas"/>
          <w:sz w:val="18"/>
        </w:rPr>
        <w:br/>
        <w:t>)</w:t>
      </w:r>
    </w:p>
    <w:p w14:paraId="11F47039" w14:textId="00D4D5F2" w:rsidR="008346C8" w:rsidRDefault="00000000">
      <w:r w:rsidRPr="00CD4A16">
        <w:rPr>
          <w:b/>
          <w:highlight w:val="green"/>
        </w:rPr>
        <w:t>Named aggregations</w:t>
      </w:r>
      <w:r>
        <w:rPr>
          <w:b/>
        </w:rPr>
        <w:t xml:space="preserve"> </w:t>
      </w:r>
    </w:p>
    <w:p w14:paraId="6981E484" w14:textId="77777777" w:rsidR="008346C8" w:rsidRDefault="00000000">
      <w:r>
        <w:rPr>
          <w:rFonts w:ascii="Consolas" w:hAnsi="Consolas"/>
          <w:sz w:val="18"/>
        </w:rPr>
        <w:t>customer_summary = (</w:t>
      </w:r>
      <w:r>
        <w:rPr>
          <w:rFonts w:ascii="Consolas" w:hAnsi="Consolas"/>
          <w:sz w:val="18"/>
        </w:rPr>
        <w:br/>
        <w:t xml:space="preserve">    </w:t>
      </w:r>
      <w:proofErr w:type="gramStart"/>
      <w:r>
        <w:rPr>
          <w:rFonts w:ascii="Consolas" w:hAnsi="Consolas"/>
          <w:sz w:val="18"/>
        </w:rPr>
        <w:t>df.groupby</w:t>
      </w:r>
      <w:proofErr w:type="gramEnd"/>
      <w:r>
        <w:rPr>
          <w:rFonts w:ascii="Consolas" w:hAnsi="Consolas"/>
          <w:sz w:val="18"/>
        </w:rPr>
        <w:t>("customer_id", as_index=False)</w:t>
      </w:r>
      <w:r>
        <w:rPr>
          <w:rFonts w:ascii="Consolas" w:hAnsi="Consolas"/>
          <w:sz w:val="18"/>
        </w:rPr>
        <w:br/>
        <w:t xml:space="preserve">    </w:t>
      </w:r>
      <w:proofErr w:type="gramStart"/>
      <w:r>
        <w:rPr>
          <w:rFonts w:ascii="Consolas" w:hAnsi="Consolas"/>
          <w:sz w:val="18"/>
        </w:rPr>
        <w:t xml:space="preserve">  .agg</w:t>
      </w:r>
      <w:proofErr w:type="gramEnd"/>
      <w:r>
        <w:rPr>
          <w:rFonts w:ascii="Consolas" w:hAnsi="Consolas"/>
          <w:sz w:val="18"/>
        </w:rPr>
        <w:t>(</w:t>
      </w:r>
      <w:r>
        <w:rPr>
          <w:rFonts w:ascii="Consolas" w:hAnsi="Consolas"/>
          <w:sz w:val="18"/>
        </w:rPr>
        <w:br/>
        <w:t xml:space="preserve">          total_spend</w:t>
      </w:r>
      <w:proofErr w:type="gramStart"/>
      <w:r>
        <w:rPr>
          <w:rFonts w:ascii="Consolas" w:hAnsi="Consolas"/>
          <w:sz w:val="18"/>
        </w:rPr>
        <w:t>=(</w:t>
      </w:r>
      <w:proofErr w:type="gramEnd"/>
      <w:r>
        <w:rPr>
          <w:rFonts w:ascii="Consolas" w:hAnsi="Consolas"/>
          <w:sz w:val="18"/>
        </w:rPr>
        <w:t>"spend", "sum"),</w:t>
      </w:r>
      <w:r>
        <w:rPr>
          <w:rFonts w:ascii="Consolas" w:hAnsi="Consolas"/>
          <w:sz w:val="18"/>
        </w:rPr>
        <w:br/>
        <w:t xml:space="preserve">          avg_spend</w:t>
      </w:r>
      <w:proofErr w:type="gramStart"/>
      <w:r>
        <w:rPr>
          <w:rFonts w:ascii="Consolas" w:hAnsi="Consolas"/>
          <w:sz w:val="18"/>
        </w:rPr>
        <w:t>=(</w:t>
      </w:r>
      <w:proofErr w:type="gramEnd"/>
      <w:r>
        <w:rPr>
          <w:rFonts w:ascii="Consolas" w:hAnsi="Consolas"/>
          <w:sz w:val="18"/>
        </w:rPr>
        <w:t>"spend", "mean"),</w:t>
      </w:r>
      <w:r>
        <w:rPr>
          <w:rFonts w:ascii="Consolas" w:hAnsi="Consolas"/>
          <w:sz w:val="18"/>
        </w:rPr>
        <w:br/>
        <w:t xml:space="preserve">          max_spend</w:t>
      </w:r>
      <w:proofErr w:type="gramStart"/>
      <w:r>
        <w:rPr>
          <w:rFonts w:ascii="Consolas" w:hAnsi="Consolas"/>
          <w:sz w:val="18"/>
        </w:rPr>
        <w:t>=(</w:t>
      </w:r>
      <w:proofErr w:type="gramEnd"/>
      <w:r>
        <w:rPr>
          <w:rFonts w:ascii="Consolas" w:hAnsi="Consolas"/>
          <w:sz w:val="18"/>
        </w:rPr>
        <w:t>"spend", "max"),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  total_quantity</w:t>
      </w:r>
      <w:proofErr w:type="gramStart"/>
      <w:r>
        <w:rPr>
          <w:rFonts w:ascii="Consolas" w:hAnsi="Consolas"/>
          <w:sz w:val="18"/>
        </w:rPr>
        <w:t>=(</w:t>
      </w:r>
      <w:proofErr w:type="gramEnd"/>
      <w:r>
        <w:rPr>
          <w:rFonts w:ascii="Consolas" w:hAnsi="Consolas"/>
          <w:sz w:val="18"/>
        </w:rPr>
        <w:t>"quantity", "sum"),</w:t>
      </w:r>
      <w:r>
        <w:rPr>
          <w:rFonts w:ascii="Consolas" w:hAnsi="Consolas"/>
          <w:sz w:val="18"/>
        </w:rPr>
        <w:br/>
        <w:t xml:space="preserve">          n_categories</w:t>
      </w:r>
      <w:proofErr w:type="gramStart"/>
      <w:r>
        <w:rPr>
          <w:rFonts w:ascii="Consolas" w:hAnsi="Consolas"/>
          <w:sz w:val="18"/>
        </w:rPr>
        <w:t>=(</w:t>
      </w:r>
      <w:proofErr w:type="gramEnd"/>
      <w:r>
        <w:rPr>
          <w:rFonts w:ascii="Consolas" w:hAnsi="Consolas"/>
          <w:sz w:val="18"/>
        </w:rPr>
        <w:t>"category", "nunique")</w:t>
      </w:r>
      <w:r>
        <w:rPr>
          <w:rFonts w:ascii="Consolas" w:hAnsi="Consolas"/>
          <w:sz w:val="18"/>
        </w:rPr>
        <w:br/>
        <w:t xml:space="preserve">    </w:t>
      </w:r>
      <w:proofErr w:type="gramStart"/>
      <w:r>
        <w:rPr>
          <w:rFonts w:ascii="Consolas" w:hAnsi="Consolas"/>
          <w:sz w:val="18"/>
        </w:rPr>
        <w:t xml:space="preserve">  )</w:t>
      </w:r>
      <w:proofErr w:type="gramEnd"/>
      <w:r>
        <w:rPr>
          <w:rFonts w:ascii="Consolas" w:hAnsi="Consolas"/>
          <w:sz w:val="18"/>
        </w:rPr>
        <w:br/>
        <w:t>)</w:t>
      </w:r>
    </w:p>
    <w:p w14:paraId="3728836E" w14:textId="77777777" w:rsidR="008346C8" w:rsidRDefault="00000000">
      <w:pPr>
        <w:pStyle w:val="Heading1"/>
      </w:pPr>
      <w:r>
        <w:t>4. Grouping by More Than One Column</w:t>
      </w:r>
    </w:p>
    <w:p w14:paraId="2846E6E2" w14:textId="77777777" w:rsidR="008346C8" w:rsidRDefault="00000000">
      <w:r>
        <w:rPr>
          <w:rFonts w:ascii="Consolas" w:hAnsi="Consolas"/>
          <w:sz w:val="18"/>
        </w:rPr>
        <w:t xml:space="preserve"># </w:t>
      </w:r>
      <w:proofErr w:type="gramStart"/>
      <w:r>
        <w:rPr>
          <w:rFonts w:ascii="Consolas" w:hAnsi="Consolas"/>
          <w:sz w:val="18"/>
        </w:rPr>
        <w:t>spend</w:t>
      </w:r>
      <w:proofErr w:type="gramEnd"/>
      <w:r>
        <w:rPr>
          <w:rFonts w:ascii="Consolas" w:hAnsi="Consolas"/>
          <w:sz w:val="18"/>
        </w:rPr>
        <w:t xml:space="preserve"> by customer and category</w:t>
      </w:r>
      <w:r>
        <w:rPr>
          <w:rFonts w:ascii="Consolas" w:hAnsi="Consolas"/>
          <w:sz w:val="18"/>
        </w:rPr>
        <w:br/>
      </w:r>
      <w:proofErr w:type="gramStart"/>
      <w:r>
        <w:rPr>
          <w:rFonts w:ascii="Consolas" w:hAnsi="Consolas"/>
          <w:sz w:val="18"/>
        </w:rPr>
        <w:t>df.groupby</w:t>
      </w:r>
      <w:proofErr w:type="gramEnd"/>
      <w:r>
        <w:rPr>
          <w:rFonts w:ascii="Consolas" w:hAnsi="Consolas"/>
          <w:sz w:val="18"/>
        </w:rPr>
        <w:t>(</w:t>
      </w:r>
      <w:r>
        <w:rPr>
          <w:rFonts w:ascii="Consolas" w:hAnsi="Consolas"/>
          <w:sz w:val="18"/>
        </w:rPr>
        <w:br/>
        <w:t xml:space="preserve"> </w:t>
      </w:r>
      <w:proofErr w:type="gramStart"/>
      <w:r>
        <w:rPr>
          <w:rFonts w:ascii="Consolas" w:hAnsi="Consolas"/>
          <w:sz w:val="18"/>
        </w:rPr>
        <w:t xml:space="preserve">   [</w:t>
      </w:r>
      <w:proofErr w:type="gramEnd"/>
      <w:r>
        <w:rPr>
          <w:rFonts w:ascii="Consolas" w:hAnsi="Consolas"/>
          <w:sz w:val="18"/>
        </w:rPr>
        <w:t>"customer_id", "category"],</w:t>
      </w:r>
      <w:r>
        <w:rPr>
          <w:rFonts w:ascii="Consolas" w:hAnsi="Consolas"/>
          <w:sz w:val="18"/>
        </w:rPr>
        <w:br/>
      </w:r>
      <w:r w:rsidRPr="005E1487">
        <w:rPr>
          <w:rFonts w:ascii="Consolas" w:hAnsi="Consolas"/>
          <w:b/>
          <w:bCs/>
          <w:sz w:val="18"/>
        </w:rPr>
        <w:t xml:space="preserve">    as_index=False</w:t>
      </w:r>
      <w:r>
        <w:rPr>
          <w:rFonts w:ascii="Consolas" w:hAnsi="Consolas"/>
          <w:sz w:val="18"/>
        </w:rPr>
        <w:br/>
        <w:t>)["spend"</w:t>
      </w:r>
      <w:proofErr w:type="gramStart"/>
      <w:r>
        <w:rPr>
          <w:rFonts w:ascii="Consolas" w:hAnsi="Consolas"/>
          <w:sz w:val="18"/>
        </w:rPr>
        <w:t>].sum</w:t>
      </w:r>
      <w:proofErr w:type="gramEnd"/>
      <w:r>
        <w:rPr>
          <w:rFonts w:ascii="Consolas" w:hAnsi="Consolas"/>
          <w:sz w:val="18"/>
        </w:rPr>
        <w:t>()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several summaries</w:t>
      </w:r>
      <w:r>
        <w:rPr>
          <w:rFonts w:ascii="Consolas" w:hAnsi="Consolas"/>
          <w:sz w:val="18"/>
        </w:rPr>
        <w:br/>
      </w:r>
      <w:proofErr w:type="gramStart"/>
      <w:r>
        <w:rPr>
          <w:rFonts w:ascii="Consolas" w:hAnsi="Consolas"/>
          <w:sz w:val="18"/>
        </w:rPr>
        <w:t>df.groupby</w:t>
      </w:r>
      <w:proofErr w:type="gramEnd"/>
      <w:r>
        <w:rPr>
          <w:rFonts w:ascii="Consolas" w:hAnsi="Consolas"/>
          <w:sz w:val="18"/>
        </w:rPr>
        <w:t>(</w:t>
      </w:r>
      <w:r>
        <w:rPr>
          <w:rFonts w:ascii="Consolas" w:hAnsi="Consolas"/>
          <w:sz w:val="18"/>
        </w:rPr>
        <w:br/>
        <w:t xml:space="preserve"> </w:t>
      </w:r>
      <w:proofErr w:type="gramStart"/>
      <w:r>
        <w:rPr>
          <w:rFonts w:ascii="Consolas" w:hAnsi="Consolas"/>
          <w:sz w:val="18"/>
        </w:rPr>
        <w:t xml:space="preserve">   [</w:t>
      </w:r>
      <w:proofErr w:type="gramEnd"/>
      <w:r>
        <w:rPr>
          <w:rFonts w:ascii="Consolas" w:hAnsi="Consolas"/>
          <w:sz w:val="18"/>
        </w:rPr>
        <w:t>"customer_id", "category"],</w:t>
      </w:r>
      <w:r>
        <w:rPr>
          <w:rFonts w:ascii="Consolas" w:hAnsi="Consolas"/>
          <w:sz w:val="18"/>
        </w:rPr>
        <w:br/>
      </w:r>
      <w:r w:rsidRPr="005E1487">
        <w:rPr>
          <w:rFonts w:ascii="Consolas" w:hAnsi="Consolas"/>
          <w:b/>
          <w:bCs/>
          <w:sz w:val="18"/>
        </w:rPr>
        <w:t xml:space="preserve">    as_index=False</w:t>
      </w:r>
      <w:r>
        <w:rPr>
          <w:rFonts w:ascii="Consolas" w:hAnsi="Consolas"/>
          <w:sz w:val="18"/>
        </w:rPr>
        <w:br/>
      </w:r>
      <w:proofErr w:type="gramStart"/>
      <w:r>
        <w:rPr>
          <w:rFonts w:ascii="Consolas" w:hAnsi="Consolas"/>
          <w:sz w:val="18"/>
        </w:rPr>
        <w:t>).agg</w:t>
      </w:r>
      <w:proofErr w:type="gramEnd"/>
      <w:r>
        <w:rPr>
          <w:rFonts w:ascii="Consolas" w:hAnsi="Consolas"/>
          <w:sz w:val="18"/>
        </w:rPr>
        <w:t>(</w:t>
      </w:r>
      <w:r>
        <w:rPr>
          <w:rFonts w:ascii="Consolas" w:hAnsi="Consolas"/>
          <w:sz w:val="18"/>
        </w:rPr>
        <w:br/>
        <w:t xml:space="preserve">    total_spend</w:t>
      </w:r>
      <w:proofErr w:type="gramStart"/>
      <w:r>
        <w:rPr>
          <w:rFonts w:ascii="Consolas" w:hAnsi="Consolas"/>
          <w:sz w:val="18"/>
        </w:rPr>
        <w:t>=(</w:t>
      </w:r>
      <w:proofErr w:type="gramEnd"/>
      <w:r>
        <w:rPr>
          <w:rFonts w:ascii="Consolas" w:hAnsi="Consolas"/>
          <w:sz w:val="18"/>
        </w:rPr>
        <w:t>"spend", "sum"),</w:t>
      </w:r>
      <w:r>
        <w:rPr>
          <w:rFonts w:ascii="Consolas" w:hAnsi="Consolas"/>
          <w:sz w:val="18"/>
        </w:rPr>
        <w:br/>
        <w:t xml:space="preserve">    transactions</w:t>
      </w:r>
      <w:proofErr w:type="gramStart"/>
      <w:r>
        <w:rPr>
          <w:rFonts w:ascii="Consolas" w:hAnsi="Consolas"/>
          <w:sz w:val="18"/>
        </w:rPr>
        <w:t>=(</w:t>
      </w:r>
      <w:proofErr w:type="gramEnd"/>
      <w:r>
        <w:rPr>
          <w:rFonts w:ascii="Consolas" w:hAnsi="Consolas"/>
          <w:sz w:val="18"/>
        </w:rPr>
        <w:t>"spend", "size"),</w:t>
      </w:r>
      <w:r>
        <w:rPr>
          <w:rFonts w:ascii="Consolas" w:hAnsi="Consolas"/>
          <w:sz w:val="18"/>
        </w:rPr>
        <w:br/>
        <w:t xml:space="preserve">    avg_quantity</w:t>
      </w:r>
      <w:proofErr w:type="gramStart"/>
      <w:r>
        <w:rPr>
          <w:rFonts w:ascii="Consolas" w:hAnsi="Consolas"/>
          <w:sz w:val="18"/>
        </w:rPr>
        <w:t>=(</w:t>
      </w:r>
      <w:proofErr w:type="gramEnd"/>
      <w:r>
        <w:rPr>
          <w:rFonts w:ascii="Consolas" w:hAnsi="Consolas"/>
          <w:sz w:val="18"/>
        </w:rPr>
        <w:t>"quantity", "mean")</w:t>
      </w:r>
      <w:r>
        <w:rPr>
          <w:rFonts w:ascii="Consolas" w:hAnsi="Consolas"/>
          <w:sz w:val="18"/>
        </w:rPr>
        <w:br/>
        <w:t>)</w:t>
      </w:r>
    </w:p>
    <w:p w14:paraId="78902577" w14:textId="77777777" w:rsidR="008346C8" w:rsidRDefault="00000000">
      <w:pPr>
        <w:pStyle w:val="Heading1"/>
      </w:pPr>
      <w:r>
        <w:t xml:space="preserve">5. </w:t>
      </w:r>
      <w:proofErr w:type="gramStart"/>
      <w:r>
        <w:t>agg(</w:t>
      </w:r>
      <w:proofErr w:type="gramEnd"/>
      <w:r>
        <w:t xml:space="preserve">) vs </w:t>
      </w:r>
      <w:proofErr w:type="gramStart"/>
      <w:r>
        <w:t>transform(</w:t>
      </w:r>
      <w:proofErr w:type="gramEnd"/>
      <w:r>
        <w:t>)</w:t>
      </w:r>
    </w:p>
    <w:p w14:paraId="4CFA4396" w14:textId="77777777" w:rsidR="008346C8" w:rsidRDefault="00000000">
      <w:r>
        <w:rPr>
          <w:b/>
        </w:rPr>
        <w:t xml:space="preserve">agg() </w:t>
      </w:r>
      <w:r>
        <w:t>reduces each group to summary rows.</w:t>
      </w:r>
    </w:p>
    <w:p w14:paraId="37FFA6FC" w14:textId="77777777" w:rsidR="008346C8" w:rsidRDefault="00000000">
      <w:r>
        <w:rPr>
          <w:rFonts w:ascii="Consolas" w:hAnsi="Consolas"/>
          <w:sz w:val="18"/>
        </w:rPr>
        <w:t>customer_totals = (</w:t>
      </w:r>
      <w:r>
        <w:rPr>
          <w:rFonts w:ascii="Consolas" w:hAnsi="Consolas"/>
          <w:sz w:val="18"/>
        </w:rPr>
        <w:br/>
        <w:t xml:space="preserve">    df.groupby("customer_id", as_index=False)</w:t>
      </w:r>
      <w:r>
        <w:rPr>
          <w:rFonts w:ascii="Consolas" w:hAnsi="Consolas"/>
          <w:sz w:val="18"/>
        </w:rPr>
        <w:br/>
        <w:t xml:space="preserve">      .agg(total_spend=("spend", "sum"))</w:t>
      </w:r>
      <w:r>
        <w:rPr>
          <w:rFonts w:ascii="Consolas" w:hAnsi="Consolas"/>
          <w:sz w:val="18"/>
        </w:rPr>
        <w:br/>
        <w:t>)</w:t>
      </w:r>
    </w:p>
    <w:p w14:paraId="65B5F50D" w14:textId="77777777" w:rsidR="008346C8" w:rsidRDefault="00000000">
      <w:r>
        <w:rPr>
          <w:b/>
        </w:rPr>
        <w:t xml:space="preserve">transform() </w:t>
      </w:r>
      <w:r>
        <w:t>returns a result with the same number of rows as the original DataFrame.</w:t>
      </w:r>
    </w:p>
    <w:p w14:paraId="6026E8F5" w14:textId="77777777" w:rsidR="00B66A32" w:rsidRDefault="00000000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df["customer_total_spend"] = (</w:t>
      </w:r>
      <w:r>
        <w:rPr>
          <w:rFonts w:ascii="Consolas" w:hAnsi="Consolas"/>
          <w:sz w:val="18"/>
        </w:rPr>
        <w:br/>
        <w:t xml:space="preserve">    </w:t>
      </w:r>
      <w:proofErr w:type="gramStart"/>
      <w:r>
        <w:rPr>
          <w:rFonts w:ascii="Consolas" w:hAnsi="Consolas"/>
          <w:sz w:val="18"/>
        </w:rPr>
        <w:t>df.groupby</w:t>
      </w:r>
      <w:proofErr w:type="gramEnd"/>
      <w:r>
        <w:rPr>
          <w:rFonts w:ascii="Consolas" w:hAnsi="Consolas"/>
          <w:sz w:val="18"/>
        </w:rPr>
        <w:t>("customer_id</w:t>
      </w:r>
      <w:proofErr w:type="gramStart"/>
      <w:r>
        <w:rPr>
          <w:rFonts w:ascii="Consolas" w:hAnsi="Consolas"/>
          <w:sz w:val="18"/>
        </w:rPr>
        <w:t>")[</w:t>
      </w:r>
      <w:proofErr w:type="gramEnd"/>
      <w:r>
        <w:rPr>
          <w:rFonts w:ascii="Consolas" w:hAnsi="Consolas"/>
          <w:sz w:val="18"/>
        </w:rPr>
        <w:t>"spend"]</w:t>
      </w:r>
      <w:r>
        <w:rPr>
          <w:rFonts w:ascii="Consolas" w:hAnsi="Consolas"/>
          <w:sz w:val="18"/>
        </w:rPr>
        <w:br/>
        <w:t xml:space="preserve">    </w:t>
      </w:r>
      <w:proofErr w:type="gramStart"/>
      <w:r>
        <w:rPr>
          <w:rFonts w:ascii="Consolas" w:hAnsi="Consolas"/>
          <w:sz w:val="18"/>
        </w:rPr>
        <w:t xml:space="preserve">  </w:t>
      </w:r>
      <w:r w:rsidRPr="00B66A32">
        <w:rPr>
          <w:rFonts w:ascii="Consolas" w:hAnsi="Consolas"/>
          <w:sz w:val="18"/>
          <w:highlight w:val="green"/>
        </w:rPr>
        <w:t>.transform</w:t>
      </w:r>
      <w:proofErr w:type="gramEnd"/>
      <w:r w:rsidRPr="00B66A32">
        <w:rPr>
          <w:rFonts w:ascii="Consolas" w:hAnsi="Consolas"/>
          <w:sz w:val="18"/>
          <w:highlight w:val="green"/>
        </w:rPr>
        <w:t>("sum")</w:t>
      </w:r>
      <w:r>
        <w:rPr>
          <w:rFonts w:ascii="Consolas" w:hAnsi="Consolas"/>
          <w:sz w:val="18"/>
        </w:rPr>
        <w:br/>
        <w:t>)</w:t>
      </w:r>
    </w:p>
    <w:p w14:paraId="6A15923A" w14:textId="77777777" w:rsidR="00B66A32" w:rsidRPr="00B66A32" w:rsidRDefault="00B66A32" w:rsidP="00B66A32">
      <w:pPr>
        <w:spacing w:line="240" w:lineRule="auto"/>
        <w:rPr>
          <w:rFonts w:ascii="Consolas" w:hAnsi="Consolas"/>
          <w:sz w:val="18"/>
        </w:rPr>
      </w:pPr>
      <w:proofErr w:type="spellStart"/>
      <w:r w:rsidRPr="00B66A32">
        <w:rPr>
          <w:rFonts w:ascii="Consolas" w:hAnsi="Consolas"/>
          <w:sz w:val="18"/>
        </w:rPr>
        <w:t>customer_id</w:t>
      </w:r>
      <w:proofErr w:type="spellEnd"/>
      <w:r w:rsidRPr="00B66A32">
        <w:rPr>
          <w:rFonts w:ascii="Consolas" w:hAnsi="Consolas"/>
          <w:sz w:val="18"/>
        </w:rPr>
        <w:t xml:space="preserve">   spend   </w:t>
      </w:r>
      <w:proofErr w:type="spellStart"/>
      <w:r w:rsidRPr="00B66A32">
        <w:rPr>
          <w:rFonts w:ascii="Consolas" w:hAnsi="Consolas"/>
          <w:sz w:val="18"/>
        </w:rPr>
        <w:t>customer_total_spend</w:t>
      </w:r>
      <w:proofErr w:type="spellEnd"/>
    </w:p>
    <w:p w14:paraId="5897B7C0" w14:textId="77777777" w:rsidR="00B66A32" w:rsidRPr="00B66A32" w:rsidRDefault="00B66A32" w:rsidP="00B66A32">
      <w:pPr>
        <w:spacing w:line="240" w:lineRule="auto"/>
        <w:rPr>
          <w:rFonts w:ascii="Consolas" w:hAnsi="Consolas"/>
          <w:sz w:val="18"/>
        </w:rPr>
      </w:pPr>
      <w:r w:rsidRPr="00B66A32">
        <w:rPr>
          <w:rFonts w:ascii="Consolas" w:hAnsi="Consolas"/>
          <w:sz w:val="18"/>
        </w:rPr>
        <w:t>A             10      30</w:t>
      </w:r>
    </w:p>
    <w:p w14:paraId="4F71242E" w14:textId="77777777" w:rsidR="00B66A32" w:rsidRPr="00B66A32" w:rsidRDefault="00B66A32" w:rsidP="00B66A32">
      <w:pPr>
        <w:spacing w:line="240" w:lineRule="auto"/>
        <w:rPr>
          <w:rFonts w:ascii="Consolas" w:hAnsi="Consolas"/>
          <w:sz w:val="18"/>
        </w:rPr>
      </w:pPr>
      <w:r w:rsidRPr="00B66A32">
        <w:rPr>
          <w:rFonts w:ascii="Consolas" w:hAnsi="Consolas"/>
          <w:sz w:val="18"/>
        </w:rPr>
        <w:t>A             20      30</w:t>
      </w:r>
    </w:p>
    <w:p w14:paraId="4285D3F9" w14:textId="77777777" w:rsidR="00B66A32" w:rsidRPr="00B66A32" w:rsidRDefault="00B66A32" w:rsidP="00B66A32">
      <w:pPr>
        <w:spacing w:line="240" w:lineRule="auto"/>
        <w:rPr>
          <w:rFonts w:ascii="Consolas" w:hAnsi="Consolas"/>
          <w:sz w:val="18"/>
        </w:rPr>
      </w:pPr>
      <w:r w:rsidRPr="00B66A32">
        <w:rPr>
          <w:rFonts w:ascii="Consolas" w:hAnsi="Consolas"/>
          <w:sz w:val="18"/>
        </w:rPr>
        <w:t>B             15      50</w:t>
      </w:r>
    </w:p>
    <w:p w14:paraId="2321DA70" w14:textId="77777777" w:rsidR="00B66A32" w:rsidRPr="00B66A32" w:rsidRDefault="00B66A32" w:rsidP="00B66A32">
      <w:pPr>
        <w:spacing w:line="240" w:lineRule="auto"/>
        <w:rPr>
          <w:rFonts w:ascii="Consolas" w:hAnsi="Consolas"/>
          <w:sz w:val="18"/>
        </w:rPr>
      </w:pPr>
      <w:r w:rsidRPr="00B66A32">
        <w:rPr>
          <w:rFonts w:ascii="Consolas" w:hAnsi="Consolas"/>
          <w:sz w:val="18"/>
        </w:rPr>
        <w:t>B             25      50</w:t>
      </w:r>
    </w:p>
    <w:p w14:paraId="1086D5F5" w14:textId="64C5D280" w:rsidR="008346C8" w:rsidRDefault="00B66A32" w:rsidP="00B66A32">
      <w:pPr>
        <w:spacing w:line="240" w:lineRule="auto"/>
      </w:pPr>
      <w:r w:rsidRPr="00B66A32">
        <w:rPr>
          <w:rFonts w:ascii="Consolas" w:hAnsi="Consolas"/>
          <w:sz w:val="18"/>
        </w:rPr>
        <w:t>B             10      50</w:t>
      </w:r>
      <w:r w:rsidR="00000000">
        <w:rPr>
          <w:rFonts w:ascii="Consolas" w:hAnsi="Consolas"/>
          <w:sz w:val="18"/>
        </w:rPr>
        <w:br/>
      </w:r>
      <w:r w:rsidR="00000000">
        <w:rPr>
          <w:rFonts w:ascii="Consolas" w:hAnsi="Consolas"/>
          <w:sz w:val="18"/>
        </w:rPr>
        <w:br/>
        <w:t>df["share_of_customer_spend"] = (</w:t>
      </w:r>
      <w:r w:rsidR="00000000">
        <w:rPr>
          <w:rFonts w:ascii="Consolas" w:hAnsi="Consolas"/>
          <w:sz w:val="18"/>
        </w:rPr>
        <w:br/>
        <w:t xml:space="preserve">    df["spend"] / df["customer_total_spend"]</w:t>
      </w:r>
      <w:r w:rsidR="00000000">
        <w:rPr>
          <w:rFonts w:ascii="Consolas" w:hAnsi="Consolas"/>
          <w:sz w:val="18"/>
        </w:rPr>
        <w:br/>
        <w:t>)</w:t>
      </w:r>
    </w:p>
    <w:p w14:paraId="1FCAD081" w14:textId="77777777" w:rsidR="008346C8" w:rsidRDefault="00000000">
      <w:pPr>
        <w:pStyle w:val="Heading1"/>
      </w:pPr>
      <w:r>
        <w:lastRenderedPageBreak/>
        <w:t>6. Useful Conditional Aggregations</w:t>
      </w:r>
    </w:p>
    <w:p w14:paraId="42AD96B1" w14:textId="77777777" w:rsidR="008346C8" w:rsidRDefault="00000000">
      <w:r w:rsidRPr="00F43B80">
        <w:rPr>
          <w:rFonts w:ascii="Consolas" w:hAnsi="Consolas"/>
          <w:sz w:val="18"/>
          <w:highlight w:val="green"/>
        </w:rPr>
        <w:t># create a flag first</w:t>
      </w:r>
      <w:r w:rsidRPr="00F43B80">
        <w:rPr>
          <w:rFonts w:ascii="Consolas" w:hAnsi="Consolas"/>
          <w:sz w:val="18"/>
          <w:highlight w:val="green"/>
        </w:rPr>
        <w:br/>
        <w:t>df["high_value"] = (df["spend"] &gt;= 30)</w:t>
      </w:r>
      <w:r w:rsidRPr="007E0C0B">
        <w:rPr>
          <w:rFonts w:ascii="Consolas" w:hAnsi="Consolas"/>
          <w:b/>
          <w:bCs/>
          <w:sz w:val="18"/>
          <w:highlight w:val="green"/>
        </w:rPr>
        <w:t>.astype(int)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summary = (</w:t>
      </w:r>
      <w:r>
        <w:rPr>
          <w:rFonts w:ascii="Consolas" w:hAnsi="Consolas"/>
          <w:sz w:val="18"/>
        </w:rPr>
        <w:br/>
        <w:t xml:space="preserve">    df.groupby("customer_id", as_index=False)</w:t>
      </w:r>
      <w:r>
        <w:rPr>
          <w:rFonts w:ascii="Consolas" w:hAnsi="Consolas"/>
          <w:sz w:val="18"/>
        </w:rPr>
        <w:br/>
        <w:t xml:space="preserve">      .agg(</w:t>
      </w:r>
      <w:r>
        <w:rPr>
          <w:rFonts w:ascii="Consolas" w:hAnsi="Consolas"/>
          <w:sz w:val="18"/>
        </w:rPr>
        <w:br/>
        <w:t xml:space="preserve">          total_spend=("spend", "sum"),</w:t>
      </w:r>
      <w:r>
        <w:rPr>
          <w:rFonts w:ascii="Consolas" w:hAnsi="Consolas"/>
          <w:sz w:val="18"/>
        </w:rPr>
        <w:br/>
        <w:t xml:space="preserve">          high_value_txns=("high_value", "sum")</w:t>
      </w:r>
      <w:r>
        <w:rPr>
          <w:rFonts w:ascii="Consolas" w:hAnsi="Consolas"/>
          <w:sz w:val="18"/>
        </w:rPr>
        <w:br/>
        <w:t xml:space="preserve">      )</w:t>
      </w:r>
      <w:r>
        <w:rPr>
          <w:rFonts w:ascii="Consolas" w:hAnsi="Consolas"/>
          <w:sz w:val="18"/>
        </w:rPr>
        <w:br/>
        <w:t>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 w:rsidRPr="00430421">
        <w:rPr>
          <w:rFonts w:ascii="Consolas" w:hAnsi="Consolas"/>
          <w:sz w:val="18"/>
          <w:highlight w:val="green"/>
        </w:rPr>
        <w:t># conditional sum directly</w:t>
      </w:r>
      <w:r>
        <w:rPr>
          <w:rFonts w:ascii="Consolas" w:hAnsi="Consolas"/>
          <w:sz w:val="18"/>
        </w:rPr>
        <w:br/>
        <w:t>online_spend = (</w:t>
      </w:r>
      <w:r>
        <w:rPr>
          <w:rFonts w:ascii="Consolas" w:hAnsi="Consolas"/>
          <w:sz w:val="18"/>
        </w:rPr>
        <w:br/>
        <w:t xml:space="preserve">    </w:t>
      </w:r>
      <w:r w:rsidRPr="00430421">
        <w:rPr>
          <w:rFonts w:ascii="Consolas" w:hAnsi="Consolas"/>
          <w:sz w:val="18"/>
          <w:highlight w:val="green"/>
        </w:rPr>
        <w:t>df.loc[df["channel"] == "Online"]</w:t>
      </w:r>
      <w:r>
        <w:rPr>
          <w:rFonts w:ascii="Consolas" w:hAnsi="Consolas"/>
          <w:sz w:val="18"/>
        </w:rPr>
        <w:br/>
        <w:t xml:space="preserve">      .groupby("customer_id", as_index=False)["spend"]</w:t>
      </w:r>
      <w:r>
        <w:rPr>
          <w:rFonts w:ascii="Consolas" w:hAnsi="Consolas"/>
          <w:sz w:val="18"/>
        </w:rPr>
        <w:br/>
        <w:t xml:space="preserve">      .sum()</w:t>
      </w:r>
      <w:r>
        <w:rPr>
          <w:rFonts w:ascii="Consolas" w:hAnsi="Consolas"/>
          <w:sz w:val="18"/>
        </w:rPr>
        <w:br/>
        <w:t xml:space="preserve">      .rename(columns={"spend": "online_spend"})</w:t>
      </w:r>
      <w:r>
        <w:rPr>
          <w:rFonts w:ascii="Consolas" w:hAnsi="Consolas"/>
          <w:sz w:val="18"/>
        </w:rPr>
        <w:br/>
        <w:t>)</w:t>
      </w:r>
    </w:p>
    <w:p w14:paraId="187AD620" w14:textId="77777777" w:rsidR="008346C8" w:rsidRDefault="00000000">
      <w:pPr>
        <w:pStyle w:val="Heading1"/>
      </w:pPr>
      <w:r>
        <w:t>7. sort_values(), nlargest() and Ranking</w:t>
      </w:r>
    </w:p>
    <w:p w14:paraId="3B754A97" w14:textId="77777777" w:rsidR="008346C8" w:rsidRDefault="00000000">
      <w:r>
        <w:rPr>
          <w:rFonts w:ascii="Consolas" w:hAnsi="Consolas"/>
          <w:sz w:val="18"/>
        </w:rPr>
        <w:t># highest-spending rows</w:t>
      </w:r>
      <w:r>
        <w:rPr>
          <w:rFonts w:ascii="Consolas" w:hAnsi="Consolas"/>
          <w:sz w:val="18"/>
        </w:rPr>
        <w:br/>
        <w:t>df.sort_values("spend", ascending=False)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top 3</w:t>
      </w:r>
      <w:r>
        <w:rPr>
          <w:rFonts w:ascii="Consolas" w:hAnsi="Consolas"/>
          <w:sz w:val="18"/>
        </w:rPr>
        <w:br/>
        <w:t>df.</w:t>
      </w:r>
      <w:r w:rsidRPr="00DC1257">
        <w:rPr>
          <w:rFonts w:ascii="Consolas" w:hAnsi="Consolas"/>
          <w:b/>
          <w:bCs/>
          <w:sz w:val="18"/>
          <w:highlight w:val="green"/>
        </w:rPr>
        <w:t>nlargest</w:t>
      </w:r>
      <w:r>
        <w:rPr>
          <w:rFonts w:ascii="Consolas" w:hAnsi="Consolas"/>
          <w:sz w:val="18"/>
        </w:rPr>
        <w:t>(3, "spend")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rank within each customer</w:t>
      </w:r>
      <w:r>
        <w:rPr>
          <w:rFonts w:ascii="Consolas" w:hAnsi="Consolas"/>
          <w:sz w:val="18"/>
        </w:rPr>
        <w:br/>
        <w:t>df["spend_rank"] = (</w:t>
      </w:r>
      <w:r>
        <w:rPr>
          <w:rFonts w:ascii="Consolas" w:hAnsi="Consolas"/>
          <w:sz w:val="18"/>
        </w:rPr>
        <w:br/>
        <w:t xml:space="preserve">    df.groupby("customer_id")["spend"]</w:t>
      </w:r>
      <w:r>
        <w:rPr>
          <w:rFonts w:ascii="Consolas" w:hAnsi="Consolas"/>
          <w:sz w:val="18"/>
        </w:rPr>
        <w:br/>
        <w:t xml:space="preserve">      </w:t>
      </w:r>
      <w:r w:rsidRPr="00DC1257">
        <w:rPr>
          <w:rFonts w:ascii="Consolas" w:hAnsi="Consolas"/>
          <w:b/>
          <w:bCs/>
          <w:sz w:val="18"/>
          <w:highlight w:val="green"/>
        </w:rPr>
        <w:t>.rank</w:t>
      </w:r>
      <w:r>
        <w:rPr>
          <w:rFonts w:ascii="Consolas" w:hAnsi="Consolas"/>
          <w:sz w:val="18"/>
        </w:rPr>
        <w:t>(method="dense", ascending=False)</w:t>
      </w:r>
      <w:r>
        <w:rPr>
          <w:rFonts w:ascii="Consolas" w:hAnsi="Consolas"/>
          <w:sz w:val="18"/>
        </w:rPr>
        <w:br/>
        <w:t>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 w:rsidRPr="00DC1257">
        <w:rPr>
          <w:rFonts w:ascii="Consolas" w:hAnsi="Consolas"/>
          <w:sz w:val="18"/>
          <w:highlight w:val="green"/>
        </w:rPr>
        <w:t># highest-spend category for each customer</w:t>
      </w:r>
      <w:r>
        <w:rPr>
          <w:rFonts w:ascii="Consolas" w:hAnsi="Consolas"/>
          <w:sz w:val="18"/>
        </w:rPr>
        <w:br/>
        <w:t>customer_category = (</w:t>
      </w:r>
      <w:r>
        <w:rPr>
          <w:rFonts w:ascii="Consolas" w:hAnsi="Consolas"/>
          <w:sz w:val="18"/>
        </w:rPr>
        <w:br/>
        <w:t xml:space="preserve">    df.groupby(["customer_id", "category"], as_index=False)</w:t>
      </w:r>
      <w:r>
        <w:rPr>
          <w:rFonts w:ascii="Consolas" w:hAnsi="Consolas"/>
          <w:sz w:val="18"/>
        </w:rPr>
        <w:br/>
        <w:t xml:space="preserve">      .agg(total_spend=("spend", "sum"))</w:t>
      </w:r>
      <w:r>
        <w:rPr>
          <w:rFonts w:ascii="Consolas" w:hAnsi="Consolas"/>
          <w:sz w:val="18"/>
        </w:rPr>
        <w:br/>
        <w:t>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top_category = (</w:t>
      </w:r>
      <w:r>
        <w:rPr>
          <w:rFonts w:ascii="Consolas" w:hAnsi="Consolas"/>
          <w:sz w:val="18"/>
        </w:rPr>
        <w:br/>
        <w:t xml:space="preserve">    customer_category</w:t>
      </w:r>
      <w:r>
        <w:rPr>
          <w:rFonts w:ascii="Consolas" w:hAnsi="Consolas"/>
          <w:sz w:val="18"/>
        </w:rPr>
        <w:br/>
        <w:t xml:space="preserve">    .sort_values(</w:t>
      </w:r>
      <w:r>
        <w:rPr>
          <w:rFonts w:ascii="Consolas" w:hAnsi="Consolas"/>
          <w:sz w:val="18"/>
        </w:rPr>
        <w:br/>
        <w:t xml:space="preserve">        ["customer_id", "total_spend"],</w:t>
      </w:r>
      <w:r>
        <w:rPr>
          <w:rFonts w:ascii="Consolas" w:hAnsi="Consolas"/>
          <w:sz w:val="18"/>
        </w:rPr>
        <w:br/>
        <w:t xml:space="preserve">        ascending=[True, False]</w:t>
      </w:r>
      <w:r>
        <w:rPr>
          <w:rFonts w:ascii="Consolas" w:hAnsi="Consolas"/>
          <w:sz w:val="18"/>
        </w:rPr>
        <w:br/>
        <w:t xml:space="preserve">    )</w:t>
      </w:r>
      <w:r>
        <w:rPr>
          <w:rFonts w:ascii="Consolas" w:hAnsi="Consolas"/>
          <w:sz w:val="18"/>
        </w:rPr>
        <w:br/>
        <w:t xml:space="preserve">    .</w:t>
      </w:r>
      <w:r w:rsidRPr="00DC1257">
        <w:rPr>
          <w:rFonts w:ascii="Consolas" w:hAnsi="Consolas"/>
          <w:b/>
          <w:bCs/>
          <w:sz w:val="18"/>
        </w:rPr>
        <w:t>drop_duplicates("customer_id")</w:t>
      </w:r>
      <w:r w:rsidRPr="00DC1257">
        <w:rPr>
          <w:rFonts w:ascii="Consolas" w:hAnsi="Consolas"/>
          <w:b/>
          <w:bCs/>
          <w:sz w:val="18"/>
        </w:rPr>
        <w:br/>
      </w:r>
      <w:r>
        <w:rPr>
          <w:rFonts w:ascii="Consolas" w:hAnsi="Consolas"/>
          <w:sz w:val="18"/>
        </w:rPr>
        <w:t>)</w:t>
      </w:r>
    </w:p>
    <w:p w14:paraId="1DBB48D7" w14:textId="77777777" w:rsidR="008346C8" w:rsidRDefault="00000000">
      <w:pPr>
        <w:pStyle w:val="Heading1"/>
      </w:pPr>
      <w:r>
        <w:t>8. pivot_table(): Core Syntax</w:t>
      </w:r>
    </w:p>
    <w:p w14:paraId="34E62C9C" w14:textId="77777777" w:rsidR="008346C8" w:rsidRDefault="00000000">
      <w:r>
        <w:rPr>
          <w:b/>
        </w:rPr>
        <w:t xml:space="preserve">Think of pivot_table as: </w:t>
      </w:r>
      <w:r>
        <w:t>GROUP BY + aggregation + reshape into a matrix.</w:t>
      </w:r>
    </w:p>
    <w:p w14:paraId="7D4A219A" w14:textId="77777777" w:rsidR="008346C8" w:rsidRDefault="00000000">
      <w:r>
        <w:rPr>
          <w:rFonts w:ascii="Consolas" w:hAnsi="Consolas"/>
          <w:sz w:val="18"/>
        </w:rPr>
        <w:t>pd.pivot_table(</w:t>
      </w:r>
      <w:r>
        <w:rPr>
          <w:rFonts w:ascii="Consolas" w:hAnsi="Consolas"/>
          <w:sz w:val="18"/>
        </w:rPr>
        <w:br/>
        <w:t xml:space="preserve">    df,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index="customer_id",</w:t>
      </w:r>
      <w:r>
        <w:rPr>
          <w:rFonts w:ascii="Consolas" w:hAnsi="Consolas"/>
          <w:sz w:val="18"/>
        </w:rPr>
        <w:br/>
        <w:t xml:space="preserve">    columns="category",</w:t>
      </w:r>
      <w:r>
        <w:rPr>
          <w:rFonts w:ascii="Consolas" w:hAnsi="Consolas"/>
          <w:sz w:val="18"/>
        </w:rPr>
        <w:br/>
        <w:t xml:space="preserve">    values="spend",</w:t>
      </w:r>
      <w:r>
        <w:rPr>
          <w:rFonts w:ascii="Consolas" w:hAnsi="Consolas"/>
          <w:sz w:val="18"/>
        </w:rPr>
        <w:br/>
        <w:t xml:space="preserve">    aggfunc="sum",</w:t>
      </w:r>
      <w:r>
        <w:rPr>
          <w:rFonts w:ascii="Consolas" w:hAnsi="Consolas"/>
          <w:sz w:val="18"/>
        </w:rPr>
        <w:br/>
        <w:t xml:space="preserve">    fill_value=0</w:t>
      </w:r>
      <w:r>
        <w:rPr>
          <w:rFonts w:ascii="Consolas" w:hAnsi="Consolas"/>
          <w:sz w:val="18"/>
        </w:rPr>
        <w:br/>
        <w:t>)</w:t>
      </w:r>
    </w:p>
    <w:p w14:paraId="1FF81559" w14:textId="77777777" w:rsidR="008346C8" w:rsidRDefault="00000000">
      <w:r>
        <w:rPr>
          <w:b/>
        </w:rPr>
        <w:t xml:space="preserve">Meaning: </w:t>
      </w:r>
      <w:r>
        <w:t>Rows = customers, columns = categories, values = total spend. This is especially useful for customer-category feature matrices.</w:t>
      </w:r>
    </w:p>
    <w:p w14:paraId="0B57A950" w14:textId="77777777" w:rsidR="008346C8" w:rsidRDefault="00000000">
      <w:pPr>
        <w:pStyle w:val="Heading1"/>
      </w:pPr>
      <w:r>
        <w:t>9. Common Pivot Table Patterns</w:t>
      </w:r>
    </w:p>
    <w:p w14:paraId="3D071B75" w14:textId="77777777" w:rsidR="008346C8" w:rsidRDefault="00000000">
      <w:r>
        <w:rPr>
          <w:b/>
        </w:rPr>
        <w:t>Average spend by customer and channel</w:t>
      </w:r>
    </w:p>
    <w:p w14:paraId="54B53696" w14:textId="77777777" w:rsidR="008346C8" w:rsidRDefault="00000000">
      <w:r>
        <w:rPr>
          <w:rFonts w:ascii="Consolas" w:hAnsi="Consolas"/>
          <w:sz w:val="18"/>
        </w:rPr>
        <w:t>pd.pivot_table(</w:t>
      </w:r>
      <w:r>
        <w:rPr>
          <w:rFonts w:ascii="Consolas" w:hAnsi="Consolas"/>
          <w:sz w:val="18"/>
        </w:rPr>
        <w:br/>
        <w:t xml:space="preserve">    df,</w:t>
      </w:r>
      <w:r>
        <w:rPr>
          <w:rFonts w:ascii="Consolas" w:hAnsi="Consolas"/>
          <w:sz w:val="18"/>
        </w:rPr>
        <w:br/>
        <w:t xml:space="preserve">    index="customer_id",</w:t>
      </w:r>
      <w:r>
        <w:rPr>
          <w:rFonts w:ascii="Consolas" w:hAnsi="Consolas"/>
          <w:sz w:val="18"/>
        </w:rPr>
        <w:br/>
        <w:t xml:space="preserve">    columns="channel",</w:t>
      </w:r>
      <w:r>
        <w:rPr>
          <w:rFonts w:ascii="Consolas" w:hAnsi="Consolas"/>
          <w:sz w:val="18"/>
        </w:rPr>
        <w:br/>
        <w:t xml:space="preserve">    values="spend",</w:t>
      </w:r>
      <w:r>
        <w:rPr>
          <w:rFonts w:ascii="Consolas" w:hAnsi="Consolas"/>
          <w:sz w:val="18"/>
        </w:rPr>
        <w:br/>
        <w:t xml:space="preserve">    aggfunc="mean",</w:t>
      </w:r>
      <w:r>
        <w:rPr>
          <w:rFonts w:ascii="Consolas" w:hAnsi="Consolas"/>
          <w:sz w:val="18"/>
        </w:rPr>
        <w:br/>
        <w:t xml:space="preserve">    fill_value=0</w:t>
      </w:r>
      <w:r>
        <w:rPr>
          <w:rFonts w:ascii="Consolas" w:hAnsi="Consolas"/>
          <w:sz w:val="18"/>
        </w:rPr>
        <w:br/>
        <w:t>)</w:t>
      </w:r>
    </w:p>
    <w:p w14:paraId="46FC0596" w14:textId="77777777" w:rsidR="008346C8" w:rsidRDefault="00000000">
      <w:r>
        <w:rPr>
          <w:b/>
        </w:rPr>
        <w:t>Transaction counts</w:t>
      </w:r>
    </w:p>
    <w:p w14:paraId="4D6F3750" w14:textId="77777777" w:rsidR="008346C8" w:rsidRDefault="00000000">
      <w:r>
        <w:rPr>
          <w:rFonts w:ascii="Consolas" w:hAnsi="Consolas"/>
          <w:sz w:val="18"/>
        </w:rPr>
        <w:t>pd.pivot_table(</w:t>
      </w:r>
      <w:r>
        <w:rPr>
          <w:rFonts w:ascii="Consolas" w:hAnsi="Consolas"/>
          <w:sz w:val="18"/>
        </w:rPr>
        <w:br/>
        <w:t xml:space="preserve">    df,</w:t>
      </w:r>
      <w:r>
        <w:rPr>
          <w:rFonts w:ascii="Consolas" w:hAnsi="Consolas"/>
          <w:sz w:val="18"/>
        </w:rPr>
        <w:br/>
        <w:t xml:space="preserve">    index="customer_id",</w:t>
      </w:r>
      <w:r>
        <w:rPr>
          <w:rFonts w:ascii="Consolas" w:hAnsi="Consolas"/>
          <w:sz w:val="18"/>
        </w:rPr>
        <w:br/>
        <w:t xml:space="preserve">    columns="category",</w:t>
      </w:r>
      <w:r>
        <w:rPr>
          <w:rFonts w:ascii="Consolas" w:hAnsi="Consolas"/>
          <w:sz w:val="18"/>
        </w:rPr>
        <w:br/>
        <w:t xml:space="preserve">    values="spend",</w:t>
      </w:r>
      <w:r>
        <w:rPr>
          <w:rFonts w:ascii="Consolas" w:hAnsi="Consolas"/>
          <w:sz w:val="18"/>
        </w:rPr>
        <w:br/>
        <w:t xml:space="preserve">    aggfunc="count",</w:t>
      </w:r>
      <w:r>
        <w:rPr>
          <w:rFonts w:ascii="Consolas" w:hAnsi="Consolas"/>
          <w:sz w:val="18"/>
        </w:rPr>
        <w:br/>
        <w:t xml:space="preserve">    fill_value=0</w:t>
      </w:r>
      <w:r>
        <w:rPr>
          <w:rFonts w:ascii="Consolas" w:hAnsi="Consolas"/>
          <w:sz w:val="18"/>
        </w:rPr>
        <w:br/>
        <w:t>)</w:t>
      </w:r>
    </w:p>
    <w:p w14:paraId="3EA9E083" w14:textId="77777777" w:rsidR="008346C8" w:rsidRDefault="00000000">
      <w:r>
        <w:rPr>
          <w:b/>
        </w:rPr>
        <w:t>Multiple aggregation functions</w:t>
      </w:r>
    </w:p>
    <w:p w14:paraId="1616E360" w14:textId="77777777" w:rsidR="008346C8" w:rsidRDefault="00000000">
      <w:r>
        <w:rPr>
          <w:rFonts w:ascii="Consolas" w:hAnsi="Consolas"/>
          <w:sz w:val="18"/>
        </w:rPr>
        <w:t>pd.pivot_table(</w:t>
      </w:r>
      <w:r>
        <w:rPr>
          <w:rFonts w:ascii="Consolas" w:hAnsi="Consolas"/>
          <w:sz w:val="18"/>
        </w:rPr>
        <w:br/>
        <w:t xml:space="preserve">    df,</w:t>
      </w:r>
      <w:r>
        <w:rPr>
          <w:rFonts w:ascii="Consolas" w:hAnsi="Consolas"/>
          <w:sz w:val="18"/>
        </w:rPr>
        <w:br/>
        <w:t xml:space="preserve">    index="customer_id",</w:t>
      </w:r>
      <w:r>
        <w:rPr>
          <w:rFonts w:ascii="Consolas" w:hAnsi="Consolas"/>
          <w:sz w:val="18"/>
        </w:rPr>
        <w:br/>
        <w:t xml:space="preserve">    columns="category",</w:t>
      </w:r>
      <w:r>
        <w:rPr>
          <w:rFonts w:ascii="Consolas" w:hAnsi="Consolas"/>
          <w:sz w:val="18"/>
        </w:rPr>
        <w:br/>
        <w:t xml:space="preserve">    values="spend",</w:t>
      </w:r>
      <w:r>
        <w:rPr>
          <w:rFonts w:ascii="Consolas" w:hAnsi="Consolas"/>
          <w:sz w:val="18"/>
        </w:rPr>
        <w:br/>
        <w:t xml:space="preserve">    aggfunc=["sum", "mean"],</w:t>
      </w:r>
      <w:r>
        <w:rPr>
          <w:rFonts w:ascii="Consolas" w:hAnsi="Consolas"/>
          <w:sz w:val="18"/>
        </w:rPr>
        <w:br/>
        <w:t xml:space="preserve">    fill_value=0</w:t>
      </w:r>
      <w:r>
        <w:rPr>
          <w:rFonts w:ascii="Consolas" w:hAnsi="Consolas"/>
          <w:sz w:val="18"/>
        </w:rPr>
        <w:br/>
        <w:t>)</w:t>
      </w:r>
    </w:p>
    <w:p w14:paraId="071D8EEE" w14:textId="77777777" w:rsidR="008346C8" w:rsidRDefault="00000000">
      <w:r>
        <w:rPr>
          <w:b/>
        </w:rPr>
        <w:t>Multiple value columns</w:t>
      </w:r>
    </w:p>
    <w:p w14:paraId="1400E4A8" w14:textId="77777777" w:rsidR="008346C8" w:rsidRDefault="00000000">
      <w:r>
        <w:rPr>
          <w:rFonts w:ascii="Consolas" w:hAnsi="Consolas"/>
          <w:sz w:val="18"/>
        </w:rPr>
        <w:t>pd.pivot_table(</w:t>
      </w:r>
      <w:r>
        <w:rPr>
          <w:rFonts w:ascii="Consolas" w:hAnsi="Consolas"/>
          <w:sz w:val="18"/>
        </w:rPr>
        <w:br/>
        <w:t xml:space="preserve">    df,</w:t>
      </w:r>
      <w:r>
        <w:rPr>
          <w:rFonts w:ascii="Consolas" w:hAnsi="Consolas"/>
          <w:sz w:val="18"/>
        </w:rPr>
        <w:br/>
        <w:t xml:space="preserve">    index="customer_id",</w:t>
      </w:r>
      <w:r>
        <w:rPr>
          <w:rFonts w:ascii="Consolas" w:hAnsi="Consolas"/>
          <w:sz w:val="18"/>
        </w:rPr>
        <w:br/>
        <w:t xml:space="preserve">    columns="category",</w:t>
      </w:r>
      <w:r>
        <w:rPr>
          <w:rFonts w:ascii="Consolas" w:hAnsi="Consolas"/>
          <w:sz w:val="18"/>
        </w:rPr>
        <w:br/>
        <w:t xml:space="preserve">    values=["spend", "quantity"],</w:t>
      </w:r>
      <w:r>
        <w:rPr>
          <w:rFonts w:ascii="Consolas" w:hAnsi="Consolas"/>
          <w:sz w:val="18"/>
        </w:rPr>
        <w:br/>
        <w:t xml:space="preserve">    aggfunc="sum",</w:t>
      </w:r>
      <w:r>
        <w:rPr>
          <w:rFonts w:ascii="Consolas" w:hAnsi="Consolas"/>
          <w:sz w:val="18"/>
        </w:rPr>
        <w:br/>
        <w:t xml:space="preserve">    fill_value=0</w:t>
      </w:r>
      <w:r>
        <w:rPr>
          <w:rFonts w:ascii="Consolas" w:hAnsi="Consolas"/>
          <w:sz w:val="18"/>
        </w:rPr>
        <w:br/>
        <w:t>)</w:t>
      </w:r>
    </w:p>
    <w:p w14:paraId="0150AA3F" w14:textId="77777777" w:rsidR="008346C8" w:rsidRDefault="00000000">
      <w:r>
        <w:rPr>
          <w:b/>
        </w:rPr>
        <w:lastRenderedPageBreak/>
        <w:t>Grand totals with margins</w:t>
      </w:r>
    </w:p>
    <w:p w14:paraId="0E9FE29F" w14:textId="77777777" w:rsidR="008346C8" w:rsidRDefault="00000000">
      <w:r>
        <w:rPr>
          <w:rFonts w:ascii="Consolas" w:hAnsi="Consolas"/>
          <w:sz w:val="18"/>
        </w:rPr>
        <w:t>pd.pivot_table(</w:t>
      </w:r>
      <w:r>
        <w:rPr>
          <w:rFonts w:ascii="Consolas" w:hAnsi="Consolas"/>
          <w:sz w:val="18"/>
        </w:rPr>
        <w:br/>
        <w:t xml:space="preserve">    df,</w:t>
      </w:r>
      <w:r>
        <w:rPr>
          <w:rFonts w:ascii="Consolas" w:hAnsi="Consolas"/>
          <w:sz w:val="18"/>
        </w:rPr>
        <w:br/>
        <w:t xml:space="preserve">    index="customer_id",</w:t>
      </w:r>
      <w:r>
        <w:rPr>
          <w:rFonts w:ascii="Consolas" w:hAnsi="Consolas"/>
          <w:sz w:val="18"/>
        </w:rPr>
        <w:br/>
        <w:t xml:space="preserve">    columns="category",</w:t>
      </w:r>
      <w:r>
        <w:rPr>
          <w:rFonts w:ascii="Consolas" w:hAnsi="Consolas"/>
          <w:sz w:val="18"/>
        </w:rPr>
        <w:br/>
        <w:t xml:space="preserve">    values="spend",</w:t>
      </w:r>
      <w:r>
        <w:rPr>
          <w:rFonts w:ascii="Consolas" w:hAnsi="Consolas"/>
          <w:sz w:val="18"/>
        </w:rPr>
        <w:br/>
        <w:t xml:space="preserve">    aggfunc="sum",</w:t>
      </w:r>
      <w:r>
        <w:rPr>
          <w:rFonts w:ascii="Consolas" w:hAnsi="Consolas"/>
          <w:sz w:val="18"/>
        </w:rPr>
        <w:br/>
        <w:t xml:space="preserve">    fill_value=0,</w:t>
      </w:r>
      <w:r>
        <w:rPr>
          <w:rFonts w:ascii="Consolas" w:hAnsi="Consolas"/>
          <w:sz w:val="18"/>
        </w:rPr>
        <w:br/>
        <w:t xml:space="preserve">    margins=True,</w:t>
      </w:r>
      <w:r>
        <w:rPr>
          <w:rFonts w:ascii="Consolas" w:hAnsi="Consolas"/>
          <w:sz w:val="18"/>
        </w:rPr>
        <w:br/>
        <w:t xml:space="preserve">    margins_name="Total"</w:t>
      </w:r>
      <w:r>
        <w:rPr>
          <w:rFonts w:ascii="Consolas" w:hAnsi="Consolas"/>
          <w:sz w:val="18"/>
        </w:rPr>
        <w:br/>
        <w:t>)</w:t>
      </w:r>
    </w:p>
    <w:p w14:paraId="26C595ED" w14:textId="77777777" w:rsidR="008346C8" w:rsidRDefault="00000000">
      <w:pPr>
        <w:pStyle w:val="Heading1"/>
      </w:pPr>
      <w:r>
        <w:t>10. pivot() vs pivot_table()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8346C8" w14:paraId="1B0F8AE8" w14:textId="77777777">
        <w:tc>
          <w:tcPr>
            <w:tcW w:w="3408" w:type="dxa"/>
          </w:tcPr>
          <w:p w14:paraId="051571DE" w14:textId="77777777" w:rsidR="008346C8" w:rsidRDefault="00000000">
            <w:r>
              <w:t>Method</w:t>
            </w:r>
          </w:p>
        </w:tc>
        <w:tc>
          <w:tcPr>
            <w:tcW w:w="3408" w:type="dxa"/>
          </w:tcPr>
          <w:p w14:paraId="22BDF56E" w14:textId="77777777" w:rsidR="008346C8" w:rsidRDefault="00000000">
            <w:r>
              <w:t>Use</w:t>
            </w:r>
          </w:p>
        </w:tc>
        <w:tc>
          <w:tcPr>
            <w:tcW w:w="3408" w:type="dxa"/>
          </w:tcPr>
          <w:p w14:paraId="6C7D3963" w14:textId="77777777" w:rsidR="008346C8" w:rsidRDefault="00000000">
            <w:r>
              <w:t>Important point</w:t>
            </w:r>
          </w:p>
        </w:tc>
      </w:tr>
      <w:tr w:rsidR="008346C8" w14:paraId="2656701D" w14:textId="77777777">
        <w:tc>
          <w:tcPr>
            <w:tcW w:w="3408" w:type="dxa"/>
          </w:tcPr>
          <w:p w14:paraId="3E50B2C9" w14:textId="77777777" w:rsidR="008346C8" w:rsidRDefault="00000000">
            <w:r>
              <w:t>pivot()</w:t>
            </w:r>
          </w:p>
        </w:tc>
        <w:tc>
          <w:tcPr>
            <w:tcW w:w="3408" w:type="dxa"/>
          </w:tcPr>
          <w:p w14:paraId="38E78DF4" w14:textId="77777777" w:rsidR="008346C8" w:rsidRDefault="00000000">
            <w:r>
              <w:t>Pure reshaping</w:t>
            </w:r>
          </w:p>
        </w:tc>
        <w:tc>
          <w:tcPr>
            <w:tcW w:w="3408" w:type="dxa"/>
          </w:tcPr>
          <w:p w14:paraId="263DA7AD" w14:textId="77777777" w:rsidR="008346C8" w:rsidRDefault="00000000">
            <w:r>
              <w:t>Requires each index-column pair to be unique; no aggregation.</w:t>
            </w:r>
          </w:p>
        </w:tc>
      </w:tr>
      <w:tr w:rsidR="008346C8" w14:paraId="377344B6" w14:textId="77777777">
        <w:tc>
          <w:tcPr>
            <w:tcW w:w="3408" w:type="dxa"/>
          </w:tcPr>
          <w:p w14:paraId="5D17E153" w14:textId="77777777" w:rsidR="008346C8" w:rsidRDefault="00000000">
            <w:r>
              <w:t>pivot_table()</w:t>
            </w:r>
          </w:p>
        </w:tc>
        <w:tc>
          <w:tcPr>
            <w:tcW w:w="3408" w:type="dxa"/>
          </w:tcPr>
          <w:p w14:paraId="782C105B" w14:textId="77777777" w:rsidR="008346C8" w:rsidRDefault="00000000">
            <w:r>
              <w:t>Reshaping with aggregation</w:t>
            </w:r>
          </w:p>
        </w:tc>
        <w:tc>
          <w:tcPr>
            <w:tcW w:w="3408" w:type="dxa"/>
          </w:tcPr>
          <w:p w14:paraId="4D7C5FC7" w14:textId="77777777" w:rsidR="008346C8" w:rsidRDefault="00000000">
            <w:r>
              <w:t>Handles duplicate combinations using aggfunc.</w:t>
            </w:r>
          </w:p>
        </w:tc>
      </w:tr>
    </w:tbl>
    <w:p w14:paraId="5C1FD7C7" w14:textId="77777777" w:rsidR="008346C8" w:rsidRDefault="00000000">
      <w:r>
        <w:rPr>
          <w:rFonts w:ascii="Consolas" w:hAnsi="Consolas"/>
          <w:sz w:val="18"/>
        </w:rPr>
        <w:t># pivot: only if customer/category pairs are unique</w:t>
      </w:r>
      <w:r>
        <w:rPr>
          <w:rFonts w:ascii="Consolas" w:hAnsi="Consolas"/>
          <w:sz w:val="18"/>
        </w:rPr>
        <w:br/>
      </w:r>
      <w:proofErr w:type="gramStart"/>
      <w:r>
        <w:rPr>
          <w:rFonts w:ascii="Consolas" w:hAnsi="Consolas"/>
          <w:sz w:val="18"/>
        </w:rPr>
        <w:t>df.pivot</w:t>
      </w:r>
      <w:proofErr w:type="gramEnd"/>
      <w:r>
        <w:rPr>
          <w:rFonts w:ascii="Consolas" w:hAnsi="Consolas"/>
          <w:sz w:val="18"/>
        </w:rPr>
        <w:t>(</w:t>
      </w:r>
      <w:r>
        <w:rPr>
          <w:rFonts w:ascii="Consolas" w:hAnsi="Consolas"/>
          <w:sz w:val="18"/>
        </w:rPr>
        <w:br/>
        <w:t xml:space="preserve">    index="customer_id",</w:t>
      </w:r>
      <w:r>
        <w:rPr>
          <w:rFonts w:ascii="Consolas" w:hAnsi="Consolas"/>
          <w:sz w:val="18"/>
        </w:rPr>
        <w:br/>
        <w:t xml:space="preserve">    columns="category",</w:t>
      </w:r>
      <w:r>
        <w:rPr>
          <w:rFonts w:ascii="Consolas" w:hAnsi="Consolas"/>
          <w:sz w:val="18"/>
        </w:rPr>
        <w:br/>
        <w:t xml:space="preserve">    values="spend"</w:t>
      </w:r>
      <w:r>
        <w:rPr>
          <w:rFonts w:ascii="Consolas" w:hAnsi="Consolas"/>
          <w:sz w:val="18"/>
        </w:rPr>
        <w:br/>
        <w:t>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 w:rsidRPr="005D396B">
        <w:rPr>
          <w:rFonts w:ascii="Consolas" w:hAnsi="Consolas"/>
          <w:b/>
          <w:bCs/>
          <w:sz w:val="18"/>
        </w:rPr>
        <w:t># pivot_table: safe when there are repeated transactions</w:t>
      </w:r>
      <w:r>
        <w:rPr>
          <w:rFonts w:ascii="Consolas" w:hAnsi="Consolas"/>
          <w:sz w:val="18"/>
        </w:rPr>
        <w:br/>
      </w:r>
      <w:proofErr w:type="gramStart"/>
      <w:r>
        <w:rPr>
          <w:rFonts w:ascii="Consolas" w:hAnsi="Consolas"/>
          <w:sz w:val="18"/>
        </w:rPr>
        <w:t>df.pivot</w:t>
      </w:r>
      <w:proofErr w:type="gramEnd"/>
      <w:r>
        <w:rPr>
          <w:rFonts w:ascii="Consolas" w:hAnsi="Consolas"/>
          <w:sz w:val="18"/>
        </w:rPr>
        <w:t>_</w:t>
      </w:r>
      <w:proofErr w:type="gramStart"/>
      <w:r>
        <w:rPr>
          <w:rFonts w:ascii="Consolas" w:hAnsi="Consolas"/>
          <w:sz w:val="18"/>
        </w:rPr>
        <w:t>table(</w:t>
      </w:r>
      <w:proofErr w:type="gramEnd"/>
      <w:r>
        <w:rPr>
          <w:rFonts w:ascii="Consolas" w:hAnsi="Consolas"/>
          <w:sz w:val="18"/>
        </w:rPr>
        <w:br/>
        <w:t xml:space="preserve">    index="customer_id",</w:t>
      </w:r>
      <w:r>
        <w:rPr>
          <w:rFonts w:ascii="Consolas" w:hAnsi="Consolas"/>
          <w:sz w:val="18"/>
        </w:rPr>
        <w:br/>
        <w:t xml:space="preserve">    columns="category",</w:t>
      </w:r>
      <w:r>
        <w:rPr>
          <w:rFonts w:ascii="Consolas" w:hAnsi="Consolas"/>
          <w:sz w:val="18"/>
        </w:rPr>
        <w:br/>
        <w:t xml:space="preserve">    values="spend",</w:t>
      </w:r>
      <w:r>
        <w:rPr>
          <w:rFonts w:ascii="Consolas" w:hAnsi="Consolas"/>
          <w:sz w:val="18"/>
        </w:rPr>
        <w:br/>
        <w:t xml:space="preserve">    aggfunc="sum",</w:t>
      </w:r>
      <w:r>
        <w:rPr>
          <w:rFonts w:ascii="Consolas" w:hAnsi="Consolas"/>
          <w:sz w:val="18"/>
        </w:rPr>
        <w:br/>
        <w:t xml:space="preserve">    fill_value=0</w:t>
      </w:r>
      <w:r>
        <w:rPr>
          <w:rFonts w:ascii="Consolas" w:hAnsi="Consolas"/>
          <w:sz w:val="18"/>
        </w:rPr>
        <w:br/>
        <w:t>)</w:t>
      </w:r>
    </w:p>
    <w:p w14:paraId="4CA5C914" w14:textId="77777777" w:rsidR="008346C8" w:rsidRDefault="00000000">
      <w:pPr>
        <w:pStyle w:val="Heading1"/>
      </w:pPr>
      <w:r>
        <w:t>11. crosstab(): Fast Frequency Tables</w:t>
      </w:r>
    </w:p>
    <w:p w14:paraId="0F1FF1AA" w14:textId="77777777" w:rsidR="008346C8" w:rsidRDefault="00000000">
      <w:r>
        <w:rPr>
          <w:rFonts w:ascii="Consolas" w:hAnsi="Consolas"/>
          <w:sz w:val="18"/>
        </w:rPr>
        <w:t># count of transactions by customer and category</w:t>
      </w:r>
      <w:r>
        <w:rPr>
          <w:rFonts w:ascii="Consolas" w:hAnsi="Consolas"/>
          <w:sz w:val="18"/>
        </w:rPr>
        <w:br/>
        <w:t>pd.crosstab(</w:t>
      </w:r>
      <w:r>
        <w:rPr>
          <w:rFonts w:ascii="Consolas" w:hAnsi="Consolas"/>
          <w:sz w:val="18"/>
        </w:rPr>
        <w:br/>
        <w:t xml:space="preserve">    df["customer_id"],</w:t>
      </w:r>
      <w:r>
        <w:rPr>
          <w:rFonts w:ascii="Consolas" w:hAnsi="Consolas"/>
          <w:sz w:val="18"/>
        </w:rPr>
        <w:br/>
        <w:t xml:space="preserve">    df["category"]</w:t>
      </w:r>
      <w:r>
        <w:rPr>
          <w:rFonts w:ascii="Consolas" w:hAnsi="Consolas"/>
          <w:sz w:val="18"/>
        </w:rPr>
        <w:br/>
        <w:t>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row proportions</w:t>
      </w:r>
      <w:r>
        <w:rPr>
          <w:rFonts w:ascii="Consolas" w:hAnsi="Consolas"/>
          <w:sz w:val="18"/>
        </w:rPr>
        <w:br/>
        <w:t>pd.crosstab(</w:t>
      </w:r>
      <w:r>
        <w:rPr>
          <w:rFonts w:ascii="Consolas" w:hAnsi="Consolas"/>
          <w:sz w:val="18"/>
        </w:rPr>
        <w:br/>
        <w:t xml:space="preserve">    df["customer_id"],</w:t>
      </w:r>
      <w:r>
        <w:rPr>
          <w:rFonts w:ascii="Consolas" w:hAnsi="Consolas"/>
          <w:sz w:val="18"/>
        </w:rPr>
        <w:br/>
        <w:t xml:space="preserve">    df["category"],</w:t>
      </w:r>
      <w:r>
        <w:rPr>
          <w:rFonts w:ascii="Consolas" w:hAnsi="Consolas"/>
          <w:sz w:val="18"/>
        </w:rPr>
        <w:br/>
        <w:t xml:space="preserve">    normalize="index"</w:t>
      </w:r>
      <w:r>
        <w:rPr>
          <w:rFonts w:ascii="Consolas" w:hAnsi="Consolas"/>
          <w:sz w:val="18"/>
        </w:rPr>
        <w:br/>
        <w:t>)</w:t>
      </w:r>
    </w:p>
    <w:p w14:paraId="5786C1BA" w14:textId="77777777" w:rsidR="008346C8" w:rsidRDefault="00000000">
      <w:pPr>
        <w:pStyle w:val="Heading1"/>
      </w:pPr>
      <w:r>
        <w:lastRenderedPageBreak/>
        <w:t>12. Useful Recommendation-System Feature Example</w:t>
      </w:r>
    </w:p>
    <w:p w14:paraId="67C2D489" w14:textId="77777777" w:rsidR="008346C8" w:rsidRDefault="00000000">
      <w:r>
        <w:rPr>
          <w:rFonts w:ascii="Consolas" w:hAnsi="Consolas"/>
          <w:sz w:val="18"/>
        </w:rPr>
        <w:t># customer x category spend matrix</w:t>
      </w:r>
      <w:r>
        <w:rPr>
          <w:rFonts w:ascii="Consolas" w:hAnsi="Consolas"/>
          <w:sz w:val="18"/>
        </w:rPr>
        <w:br/>
        <w:t>customer_category_matrix = pd.pivot_table(</w:t>
      </w:r>
      <w:r>
        <w:rPr>
          <w:rFonts w:ascii="Consolas" w:hAnsi="Consolas"/>
          <w:sz w:val="18"/>
        </w:rPr>
        <w:br/>
        <w:t xml:space="preserve">    df,</w:t>
      </w:r>
      <w:r>
        <w:rPr>
          <w:rFonts w:ascii="Consolas" w:hAnsi="Consolas"/>
          <w:sz w:val="18"/>
        </w:rPr>
        <w:br/>
        <w:t xml:space="preserve">    index="customer_id",</w:t>
      </w:r>
      <w:r>
        <w:rPr>
          <w:rFonts w:ascii="Consolas" w:hAnsi="Consolas"/>
          <w:sz w:val="18"/>
        </w:rPr>
        <w:br/>
        <w:t xml:space="preserve">    columns="category",</w:t>
      </w:r>
      <w:r>
        <w:rPr>
          <w:rFonts w:ascii="Consolas" w:hAnsi="Consolas"/>
          <w:sz w:val="18"/>
        </w:rPr>
        <w:br/>
        <w:t xml:space="preserve">    values="spend",</w:t>
      </w:r>
      <w:r>
        <w:rPr>
          <w:rFonts w:ascii="Consolas" w:hAnsi="Consolas"/>
          <w:sz w:val="18"/>
        </w:rPr>
        <w:br/>
        <w:t xml:space="preserve">    aggfunc="sum",</w:t>
      </w:r>
      <w:r>
        <w:rPr>
          <w:rFonts w:ascii="Consolas" w:hAnsi="Consolas"/>
          <w:sz w:val="18"/>
        </w:rPr>
        <w:br/>
        <w:t xml:space="preserve">    fill_value=0</w:t>
      </w:r>
      <w:r>
        <w:rPr>
          <w:rFonts w:ascii="Consolas" w:hAnsi="Consolas"/>
          <w:sz w:val="18"/>
        </w:rPr>
        <w:br/>
        <w:t>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customer-category share of spend</w:t>
      </w:r>
      <w:r>
        <w:rPr>
          <w:rFonts w:ascii="Consolas" w:hAnsi="Consolas"/>
          <w:sz w:val="18"/>
        </w:rPr>
        <w:br/>
        <w:t>customer_category_share = (</w:t>
      </w:r>
      <w:r>
        <w:rPr>
          <w:rFonts w:ascii="Consolas" w:hAnsi="Consolas"/>
          <w:sz w:val="18"/>
        </w:rPr>
        <w:br/>
        <w:t xml:space="preserve">    customer_category_matrix</w:t>
      </w:r>
      <w:r>
        <w:rPr>
          <w:rFonts w:ascii="Consolas" w:hAnsi="Consolas"/>
          <w:sz w:val="18"/>
        </w:rPr>
        <w:br/>
        <w:t xml:space="preserve">    .div(customer_category_matrix.sum(axis=1), axis=0)</w:t>
      </w:r>
      <w:r>
        <w:rPr>
          <w:rFonts w:ascii="Consolas" w:hAnsi="Consolas"/>
          <w:sz w:val="18"/>
        </w:rPr>
        <w:br/>
        <w:t>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highest-affinity category for each customer</w:t>
      </w:r>
      <w:r>
        <w:rPr>
          <w:rFonts w:ascii="Consolas" w:hAnsi="Consolas"/>
          <w:sz w:val="18"/>
        </w:rPr>
        <w:br/>
        <w:t>top_category = customer_category_share.idxmax(axis=1)</w:t>
      </w:r>
    </w:p>
    <w:p w14:paraId="38606F0D" w14:textId="77777777" w:rsidR="008346C8" w:rsidRDefault="00000000">
      <w:pPr>
        <w:pStyle w:val="Heading1"/>
      </w:pPr>
      <w:r>
        <w:t>13. Very Useful Interview Patterns to Memorise</w:t>
      </w:r>
    </w:p>
    <w:p w14:paraId="6691130C" w14:textId="77777777" w:rsidR="008346C8" w:rsidRDefault="00000000">
      <w:r>
        <w:rPr>
          <w:b/>
        </w:rPr>
        <w:t>Customer-level summary</w:t>
      </w:r>
    </w:p>
    <w:p w14:paraId="66949E94" w14:textId="77777777" w:rsidR="008346C8" w:rsidRDefault="00000000">
      <w:r>
        <w:rPr>
          <w:rFonts w:ascii="Consolas" w:hAnsi="Consolas"/>
          <w:sz w:val="18"/>
        </w:rPr>
        <w:t>df.groupby("customer_id", as_index=False).agg(</w:t>
      </w:r>
      <w:r>
        <w:rPr>
          <w:rFonts w:ascii="Consolas" w:hAnsi="Consolas"/>
          <w:sz w:val="18"/>
        </w:rPr>
        <w:br/>
        <w:t xml:space="preserve">    total_spend=("spend", "sum"),</w:t>
      </w:r>
      <w:r>
        <w:rPr>
          <w:rFonts w:ascii="Consolas" w:hAnsi="Consolas"/>
          <w:sz w:val="18"/>
        </w:rPr>
        <w:br/>
        <w:t xml:space="preserve">    avg_spend=("spend", "mean"),</w:t>
      </w:r>
      <w:r>
        <w:rPr>
          <w:rFonts w:ascii="Consolas" w:hAnsi="Consolas"/>
          <w:sz w:val="18"/>
        </w:rPr>
        <w:br/>
        <w:t xml:space="preserve">    transactions=("spend", "size"),</w:t>
      </w:r>
      <w:r>
        <w:rPr>
          <w:rFonts w:ascii="Consolas" w:hAnsi="Consolas"/>
          <w:sz w:val="18"/>
        </w:rPr>
        <w:br/>
        <w:t xml:space="preserve">    categories=("category", "nunique")</w:t>
      </w:r>
      <w:r>
        <w:rPr>
          <w:rFonts w:ascii="Consolas" w:hAnsi="Consolas"/>
          <w:sz w:val="18"/>
        </w:rPr>
        <w:br/>
        <w:t>)</w:t>
      </w:r>
    </w:p>
    <w:p w14:paraId="6E949131" w14:textId="77777777" w:rsidR="008346C8" w:rsidRDefault="00000000">
      <w:r>
        <w:rPr>
          <w:b/>
        </w:rPr>
        <w:t>Customer-category summary</w:t>
      </w:r>
    </w:p>
    <w:p w14:paraId="5493078D" w14:textId="77777777" w:rsidR="008346C8" w:rsidRDefault="00000000">
      <w:r>
        <w:rPr>
          <w:rFonts w:ascii="Consolas" w:hAnsi="Consolas"/>
          <w:sz w:val="18"/>
        </w:rPr>
        <w:t>df.groupby(</w:t>
      </w:r>
      <w:r>
        <w:rPr>
          <w:rFonts w:ascii="Consolas" w:hAnsi="Consolas"/>
          <w:sz w:val="18"/>
        </w:rPr>
        <w:br/>
        <w:t xml:space="preserve">    ["customer_id", "category"],</w:t>
      </w:r>
      <w:r>
        <w:rPr>
          <w:rFonts w:ascii="Consolas" w:hAnsi="Consolas"/>
          <w:sz w:val="18"/>
        </w:rPr>
        <w:br/>
        <w:t xml:space="preserve">    as_index=False</w:t>
      </w:r>
      <w:r>
        <w:rPr>
          <w:rFonts w:ascii="Consolas" w:hAnsi="Consolas"/>
          <w:sz w:val="18"/>
        </w:rPr>
        <w:br/>
        <w:t>).agg(</w:t>
      </w:r>
      <w:r>
        <w:rPr>
          <w:rFonts w:ascii="Consolas" w:hAnsi="Consolas"/>
          <w:sz w:val="18"/>
        </w:rPr>
        <w:br/>
        <w:t xml:space="preserve">    total_spend=("spend", "sum"),</w:t>
      </w:r>
      <w:r>
        <w:rPr>
          <w:rFonts w:ascii="Consolas" w:hAnsi="Consolas"/>
          <w:sz w:val="18"/>
        </w:rPr>
        <w:br/>
        <w:t xml:space="preserve">    transactions=("spend", "size")</w:t>
      </w:r>
      <w:r>
        <w:rPr>
          <w:rFonts w:ascii="Consolas" w:hAnsi="Consolas"/>
          <w:sz w:val="18"/>
        </w:rPr>
        <w:br/>
        <w:t>)</w:t>
      </w:r>
    </w:p>
    <w:p w14:paraId="279584B7" w14:textId="77777777" w:rsidR="008346C8" w:rsidRDefault="00000000">
      <w:r>
        <w:rPr>
          <w:b/>
        </w:rPr>
        <w:t>Top category per customer</w:t>
      </w:r>
    </w:p>
    <w:p w14:paraId="2E1127D0" w14:textId="77777777" w:rsidR="008346C8" w:rsidRDefault="00000000">
      <w:r>
        <w:rPr>
          <w:rFonts w:ascii="Consolas" w:hAnsi="Consolas"/>
          <w:sz w:val="18"/>
        </w:rPr>
        <w:t>x = df.groupby(</w:t>
      </w:r>
      <w:r>
        <w:rPr>
          <w:rFonts w:ascii="Consolas" w:hAnsi="Consolas"/>
          <w:sz w:val="18"/>
        </w:rPr>
        <w:br/>
        <w:t xml:space="preserve">    ["customer_id", "category"],</w:t>
      </w:r>
      <w:r>
        <w:rPr>
          <w:rFonts w:ascii="Consolas" w:hAnsi="Consolas"/>
          <w:sz w:val="18"/>
        </w:rPr>
        <w:br/>
        <w:t xml:space="preserve">    as_index=False</w:t>
      </w:r>
      <w:r>
        <w:rPr>
          <w:rFonts w:ascii="Consolas" w:hAnsi="Consolas"/>
          <w:sz w:val="18"/>
        </w:rPr>
        <w:br/>
        <w:t>)["spend"].sum()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x["rank"] = (</w:t>
      </w:r>
      <w:r>
        <w:rPr>
          <w:rFonts w:ascii="Consolas" w:hAnsi="Consolas"/>
          <w:sz w:val="18"/>
        </w:rPr>
        <w:br/>
        <w:t xml:space="preserve">    x.groupby("customer_id")["spend"]</w:t>
      </w:r>
      <w:r>
        <w:rPr>
          <w:rFonts w:ascii="Consolas" w:hAnsi="Consolas"/>
          <w:sz w:val="18"/>
        </w:rPr>
        <w:br/>
        <w:t xml:space="preserve">     .rank(method="dense", ascending=False)</w:t>
      </w:r>
      <w:r>
        <w:rPr>
          <w:rFonts w:ascii="Consolas" w:hAnsi="Consolas"/>
          <w:sz w:val="18"/>
        </w:rPr>
        <w:br/>
        <w:t>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top = x[x["rank"] == 1]</w:t>
      </w:r>
    </w:p>
    <w:p w14:paraId="63312D67" w14:textId="77777777" w:rsidR="008346C8" w:rsidRDefault="00000000">
      <w:r>
        <w:rPr>
          <w:b/>
        </w:rPr>
        <w:t>Customer-category matrix</w:t>
      </w:r>
    </w:p>
    <w:p w14:paraId="70A7B643" w14:textId="77777777" w:rsidR="008346C8" w:rsidRDefault="00000000">
      <w:r>
        <w:rPr>
          <w:rFonts w:ascii="Consolas" w:hAnsi="Consolas"/>
          <w:sz w:val="18"/>
        </w:rPr>
        <w:lastRenderedPageBreak/>
        <w:t>matrix = df.pivot_table(</w:t>
      </w:r>
      <w:r>
        <w:rPr>
          <w:rFonts w:ascii="Consolas" w:hAnsi="Consolas"/>
          <w:sz w:val="18"/>
        </w:rPr>
        <w:br/>
        <w:t xml:space="preserve">    index="customer_id",</w:t>
      </w:r>
      <w:r>
        <w:rPr>
          <w:rFonts w:ascii="Consolas" w:hAnsi="Consolas"/>
          <w:sz w:val="18"/>
        </w:rPr>
        <w:br/>
        <w:t xml:space="preserve">    columns="category",</w:t>
      </w:r>
      <w:r>
        <w:rPr>
          <w:rFonts w:ascii="Consolas" w:hAnsi="Consolas"/>
          <w:sz w:val="18"/>
        </w:rPr>
        <w:br/>
        <w:t xml:space="preserve">    values="spend",</w:t>
      </w:r>
      <w:r>
        <w:rPr>
          <w:rFonts w:ascii="Consolas" w:hAnsi="Consolas"/>
          <w:sz w:val="18"/>
        </w:rPr>
        <w:br/>
        <w:t xml:space="preserve">    aggfunc="sum",</w:t>
      </w:r>
      <w:r>
        <w:rPr>
          <w:rFonts w:ascii="Consolas" w:hAnsi="Consolas"/>
          <w:sz w:val="18"/>
        </w:rPr>
        <w:br/>
        <w:t xml:space="preserve">    fill_value=0</w:t>
      </w:r>
      <w:r>
        <w:rPr>
          <w:rFonts w:ascii="Consolas" w:hAnsi="Consolas"/>
          <w:sz w:val="18"/>
        </w:rPr>
        <w:br/>
        <w:t>)</w:t>
      </w:r>
    </w:p>
    <w:p w14:paraId="6D080D1E" w14:textId="77777777" w:rsidR="008346C8" w:rsidRDefault="00000000">
      <w:pPr>
        <w:pStyle w:val="Heading1"/>
      </w:pPr>
      <w:r>
        <w:t>14. Quick Mental Map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8346C8" w14:paraId="7CC23DDC" w14:textId="77777777">
        <w:tc>
          <w:tcPr>
            <w:tcW w:w="5112" w:type="dxa"/>
          </w:tcPr>
          <w:p w14:paraId="68EC1D93" w14:textId="77777777" w:rsidR="008346C8" w:rsidRDefault="00000000">
            <w:r>
              <w:t>Need</w:t>
            </w:r>
          </w:p>
        </w:tc>
        <w:tc>
          <w:tcPr>
            <w:tcW w:w="5112" w:type="dxa"/>
          </w:tcPr>
          <w:p w14:paraId="45377CF9" w14:textId="77777777" w:rsidR="008346C8" w:rsidRDefault="00000000">
            <w:r>
              <w:t>Use</w:t>
            </w:r>
          </w:p>
        </w:tc>
      </w:tr>
      <w:tr w:rsidR="008346C8" w14:paraId="1E262F70" w14:textId="77777777">
        <w:tc>
          <w:tcPr>
            <w:tcW w:w="5112" w:type="dxa"/>
          </w:tcPr>
          <w:p w14:paraId="42CC2638" w14:textId="77777777" w:rsidR="008346C8" w:rsidRDefault="00000000">
            <w:r>
              <w:t>One overall statistic</w:t>
            </w:r>
          </w:p>
        </w:tc>
        <w:tc>
          <w:tcPr>
            <w:tcW w:w="5112" w:type="dxa"/>
          </w:tcPr>
          <w:p w14:paraId="2CE31194" w14:textId="77777777" w:rsidR="008346C8" w:rsidRDefault="00000000">
            <w:r>
              <w:t>sum(), mean(), max(), min(), nunique()</w:t>
            </w:r>
          </w:p>
        </w:tc>
      </w:tr>
      <w:tr w:rsidR="008346C8" w14:paraId="0234BCA4" w14:textId="77777777">
        <w:tc>
          <w:tcPr>
            <w:tcW w:w="5112" w:type="dxa"/>
          </w:tcPr>
          <w:p w14:paraId="39F698E8" w14:textId="77777777" w:rsidR="008346C8" w:rsidRDefault="00000000">
            <w:r>
              <w:t>Summary by group</w:t>
            </w:r>
          </w:p>
        </w:tc>
        <w:tc>
          <w:tcPr>
            <w:tcW w:w="5112" w:type="dxa"/>
          </w:tcPr>
          <w:p w14:paraId="4454BF1E" w14:textId="77777777" w:rsidR="008346C8" w:rsidRDefault="00000000">
            <w:r>
              <w:t>groupby() + agg()</w:t>
            </w:r>
          </w:p>
        </w:tc>
      </w:tr>
      <w:tr w:rsidR="008346C8" w14:paraId="543B67BA" w14:textId="77777777">
        <w:tc>
          <w:tcPr>
            <w:tcW w:w="5112" w:type="dxa"/>
          </w:tcPr>
          <w:p w14:paraId="3C3591C8" w14:textId="77777777" w:rsidR="008346C8" w:rsidRDefault="00000000">
            <w:r>
              <w:t>Keep original rows but add group statistic</w:t>
            </w:r>
          </w:p>
        </w:tc>
        <w:tc>
          <w:tcPr>
            <w:tcW w:w="5112" w:type="dxa"/>
          </w:tcPr>
          <w:p w14:paraId="6E2673F5" w14:textId="77777777" w:rsidR="008346C8" w:rsidRDefault="00000000">
            <w:r>
              <w:t>groupby() + transform()</w:t>
            </w:r>
          </w:p>
        </w:tc>
      </w:tr>
      <w:tr w:rsidR="008346C8" w14:paraId="087787B3" w14:textId="77777777">
        <w:tc>
          <w:tcPr>
            <w:tcW w:w="5112" w:type="dxa"/>
          </w:tcPr>
          <w:p w14:paraId="06072FCD" w14:textId="77777777" w:rsidR="008346C8" w:rsidRDefault="00000000">
            <w:r>
              <w:t>Several summaries with clear column names</w:t>
            </w:r>
          </w:p>
        </w:tc>
        <w:tc>
          <w:tcPr>
            <w:tcW w:w="5112" w:type="dxa"/>
          </w:tcPr>
          <w:p w14:paraId="5CC18E28" w14:textId="77777777" w:rsidR="008346C8" w:rsidRDefault="00000000">
            <w:r>
              <w:t>named agg()</w:t>
            </w:r>
          </w:p>
        </w:tc>
      </w:tr>
      <w:tr w:rsidR="008346C8" w14:paraId="15CB8012" w14:textId="77777777">
        <w:tc>
          <w:tcPr>
            <w:tcW w:w="5112" w:type="dxa"/>
          </w:tcPr>
          <w:p w14:paraId="6C9D9878" w14:textId="77777777" w:rsidR="008346C8" w:rsidRDefault="00000000">
            <w:r>
              <w:t>Rank within customer/category groups</w:t>
            </w:r>
          </w:p>
        </w:tc>
        <w:tc>
          <w:tcPr>
            <w:tcW w:w="5112" w:type="dxa"/>
          </w:tcPr>
          <w:p w14:paraId="74EF2781" w14:textId="77777777" w:rsidR="008346C8" w:rsidRDefault="00000000">
            <w:r>
              <w:t>groupby() + rank()</w:t>
            </w:r>
          </w:p>
        </w:tc>
      </w:tr>
      <w:tr w:rsidR="008346C8" w14:paraId="077D6DD4" w14:textId="77777777">
        <w:tc>
          <w:tcPr>
            <w:tcW w:w="5112" w:type="dxa"/>
          </w:tcPr>
          <w:p w14:paraId="3AFCDDEC" w14:textId="77777777" w:rsidR="008346C8" w:rsidRDefault="00000000">
            <w:r>
              <w:t>Turn long transaction data into customer × category matrix</w:t>
            </w:r>
          </w:p>
        </w:tc>
        <w:tc>
          <w:tcPr>
            <w:tcW w:w="5112" w:type="dxa"/>
          </w:tcPr>
          <w:p w14:paraId="11DA8718" w14:textId="77777777" w:rsidR="008346C8" w:rsidRDefault="00000000">
            <w:r>
              <w:t>pivot_table()</w:t>
            </w:r>
          </w:p>
        </w:tc>
      </w:tr>
      <w:tr w:rsidR="008346C8" w14:paraId="01FB9CE4" w14:textId="77777777">
        <w:tc>
          <w:tcPr>
            <w:tcW w:w="5112" w:type="dxa"/>
          </w:tcPr>
          <w:p w14:paraId="71EB03C7" w14:textId="77777777" w:rsidR="008346C8" w:rsidRDefault="00000000">
            <w:r>
              <w:t>Simple count matrix</w:t>
            </w:r>
          </w:p>
        </w:tc>
        <w:tc>
          <w:tcPr>
            <w:tcW w:w="5112" w:type="dxa"/>
          </w:tcPr>
          <w:p w14:paraId="5FFCD81C" w14:textId="77777777" w:rsidR="008346C8" w:rsidRDefault="00000000">
            <w:r>
              <w:t>crosstab()</w:t>
            </w:r>
          </w:p>
        </w:tc>
      </w:tr>
      <w:tr w:rsidR="008346C8" w14:paraId="18AA41FC" w14:textId="77777777">
        <w:tc>
          <w:tcPr>
            <w:tcW w:w="5112" w:type="dxa"/>
          </w:tcPr>
          <w:p w14:paraId="2CBE8DD4" w14:textId="77777777" w:rsidR="008346C8" w:rsidRDefault="00000000">
            <w:r>
              <w:t>Pure reshape with unique combinations</w:t>
            </w:r>
          </w:p>
        </w:tc>
        <w:tc>
          <w:tcPr>
            <w:tcW w:w="5112" w:type="dxa"/>
          </w:tcPr>
          <w:p w14:paraId="2553BDEF" w14:textId="77777777" w:rsidR="008346C8" w:rsidRDefault="00000000">
            <w:r>
              <w:t>pivot()</w:t>
            </w:r>
          </w:p>
        </w:tc>
      </w:tr>
    </w:tbl>
    <w:p w14:paraId="56B210F3" w14:textId="77777777" w:rsidR="008346C8" w:rsidRDefault="00000000">
      <w:r>
        <w:rPr>
          <w:b/>
        </w:rPr>
        <w:t xml:space="preserve">Interview tip. </w:t>
      </w:r>
      <w:r>
        <w:t>If you receive transaction-level data, first identify the grain of the table. Then decide whether you need a customer-level aggregation, a customer-category aggregation, or a customer-item matrix. That choice usually tells you whether groupby() or pivot_table() is the right tool.</w:t>
      </w:r>
    </w:p>
    <w:sectPr w:rsidR="008346C8" w:rsidSect="00034616">
      <w:footerReference w:type="even" r:id="rId8"/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D9BE690" w14:textId="77777777" w:rsidR="005A32B5" w:rsidRDefault="005A32B5" w:rsidP="004C0050">
      <w:pPr>
        <w:spacing w:after="0" w:line="240" w:lineRule="auto"/>
      </w:pPr>
      <w:r>
        <w:separator/>
      </w:r>
    </w:p>
  </w:endnote>
  <w:endnote w:type="continuationSeparator" w:id="0">
    <w:p w14:paraId="7F89961C" w14:textId="77777777" w:rsidR="005A32B5" w:rsidRDefault="005A32B5" w:rsidP="004C00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modern"/>
    <w:pitch w:val="fixed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1043797347"/>
      <w:docPartObj>
        <w:docPartGallery w:val="Page Numbers (Bottom of Page)"/>
        <w:docPartUnique/>
      </w:docPartObj>
    </w:sdtPr>
    <w:sdtContent>
      <w:p w14:paraId="1DE62A7C" w14:textId="59E0C614" w:rsidR="004C0050" w:rsidRDefault="004C0050" w:rsidP="00923BAA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4001BE16" w14:textId="77777777" w:rsidR="004C0050" w:rsidRDefault="004C0050" w:rsidP="004C0050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2012865"/>
      <w:docPartObj>
        <w:docPartGallery w:val="Page Numbers (Bottom of Page)"/>
        <w:docPartUnique/>
      </w:docPartObj>
    </w:sdtPr>
    <w:sdtContent>
      <w:p w14:paraId="15BE5844" w14:textId="35CF8689" w:rsidR="004C0050" w:rsidRDefault="004C0050" w:rsidP="00923BAA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751DDD43" w14:textId="77777777" w:rsidR="004C0050" w:rsidRDefault="004C0050" w:rsidP="004C0050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9B9F8D4" w14:textId="77777777" w:rsidR="005A32B5" w:rsidRDefault="005A32B5" w:rsidP="004C0050">
      <w:pPr>
        <w:spacing w:after="0" w:line="240" w:lineRule="auto"/>
      </w:pPr>
      <w:r>
        <w:separator/>
      </w:r>
    </w:p>
  </w:footnote>
  <w:footnote w:type="continuationSeparator" w:id="0">
    <w:p w14:paraId="0AC8A83C" w14:textId="77777777" w:rsidR="005A32B5" w:rsidRDefault="005A32B5" w:rsidP="004C005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01505167">
    <w:abstractNumId w:val="8"/>
  </w:num>
  <w:num w:numId="2" w16cid:durableId="1728334842">
    <w:abstractNumId w:val="6"/>
  </w:num>
  <w:num w:numId="3" w16cid:durableId="1243635428">
    <w:abstractNumId w:val="5"/>
  </w:num>
  <w:num w:numId="4" w16cid:durableId="853300577">
    <w:abstractNumId w:val="4"/>
  </w:num>
  <w:num w:numId="5" w16cid:durableId="2048290939">
    <w:abstractNumId w:val="7"/>
  </w:num>
  <w:num w:numId="6" w16cid:durableId="633289345">
    <w:abstractNumId w:val="3"/>
  </w:num>
  <w:num w:numId="7" w16cid:durableId="1339383695">
    <w:abstractNumId w:val="2"/>
  </w:num>
  <w:num w:numId="8" w16cid:durableId="2130971143">
    <w:abstractNumId w:val="1"/>
  </w:num>
  <w:num w:numId="9" w16cid:durableId="166338483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0362"/>
    <w:rsid w:val="00237A59"/>
    <w:rsid w:val="0029639D"/>
    <w:rsid w:val="00326F90"/>
    <w:rsid w:val="00430421"/>
    <w:rsid w:val="004C0050"/>
    <w:rsid w:val="004D22E4"/>
    <w:rsid w:val="004E45A7"/>
    <w:rsid w:val="005A32B5"/>
    <w:rsid w:val="005D396B"/>
    <w:rsid w:val="005E1487"/>
    <w:rsid w:val="007E0C0B"/>
    <w:rsid w:val="008346C8"/>
    <w:rsid w:val="00AA1D8D"/>
    <w:rsid w:val="00B47730"/>
    <w:rsid w:val="00B66A32"/>
    <w:rsid w:val="00CB0664"/>
    <w:rsid w:val="00CD4A16"/>
    <w:rsid w:val="00DC1257"/>
    <w:rsid w:val="00E53C05"/>
    <w:rsid w:val="00F43B8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471680"/>
  <w14:defaultImageDpi w14:val="300"/>
  <w15:docId w15:val="{BE192B13-5BBA-3A48-84C1-E9ED81ACB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4C00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7</Pages>
  <Words>1151</Words>
  <Characters>6562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a6530</cp:lastModifiedBy>
  <cp:revision>17</cp:revision>
  <dcterms:created xsi:type="dcterms:W3CDTF">2013-12-23T23:15:00Z</dcterms:created>
  <dcterms:modified xsi:type="dcterms:W3CDTF">2026-08-28T13:06:00Z</dcterms:modified>
  <cp:category/>
</cp:coreProperties>
</file>