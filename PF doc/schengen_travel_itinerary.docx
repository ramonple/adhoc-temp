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074B" w14:textId="23D9B48C" w:rsidR="00ED3541" w:rsidRPr="00C776C3" w:rsidRDefault="00000000" w:rsidP="00C776C3">
      <w:pPr>
        <w:pStyle w:val="Heading1"/>
        <w:jc w:val="center"/>
        <w:rPr>
          <w:color w:val="000000" w:themeColor="text1"/>
        </w:rPr>
      </w:pPr>
      <w:r w:rsidRPr="00C776C3">
        <w:rPr>
          <w:color w:val="000000" w:themeColor="text1"/>
        </w:rPr>
        <w:t>Travel Itinerary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0"/>
        <w:gridCol w:w="4264"/>
        <w:gridCol w:w="1752"/>
      </w:tblGrid>
      <w:tr w:rsidR="00ED3541" w14:paraId="13E2D799" w14:textId="77777777" w:rsidTr="009B794C">
        <w:tc>
          <w:tcPr>
            <w:tcW w:w="2880" w:type="dxa"/>
            <w:shd w:val="clear" w:color="auto" w:fill="BFBFBF" w:themeFill="background1" w:themeFillShade="BF"/>
          </w:tcPr>
          <w:p w14:paraId="1ED790EE" w14:textId="77777777" w:rsidR="00ED3541" w:rsidRDefault="00000000" w:rsidP="00C776C3">
            <w:pPr>
              <w:jc w:val="center"/>
            </w:pPr>
            <w:r>
              <w:t>Date</w:t>
            </w:r>
          </w:p>
        </w:tc>
        <w:tc>
          <w:tcPr>
            <w:tcW w:w="4316" w:type="dxa"/>
            <w:shd w:val="clear" w:color="auto" w:fill="BFBFBF" w:themeFill="background1" w:themeFillShade="BF"/>
          </w:tcPr>
          <w:p w14:paraId="4EDFB547" w14:textId="77777777" w:rsidR="00ED3541" w:rsidRDefault="00000000" w:rsidP="00C776C3">
            <w:pPr>
              <w:jc w:val="center"/>
            </w:pPr>
            <w:r>
              <w:t>Activity Plan</w:t>
            </w:r>
          </w:p>
        </w:tc>
        <w:tc>
          <w:tcPr>
            <w:tcW w:w="1444" w:type="dxa"/>
            <w:shd w:val="clear" w:color="auto" w:fill="BFBFBF" w:themeFill="background1" w:themeFillShade="BF"/>
          </w:tcPr>
          <w:p w14:paraId="773A552F" w14:textId="77777777" w:rsidR="00ED3541" w:rsidRDefault="00000000" w:rsidP="00C776C3">
            <w:pPr>
              <w:jc w:val="center"/>
            </w:pPr>
            <w:r>
              <w:t>Accommodation</w:t>
            </w:r>
          </w:p>
        </w:tc>
      </w:tr>
      <w:tr w:rsidR="00ED3541" w14:paraId="5BEBEF7C" w14:textId="77777777" w:rsidTr="009B794C">
        <w:tc>
          <w:tcPr>
            <w:tcW w:w="2880" w:type="dxa"/>
          </w:tcPr>
          <w:p w14:paraId="0075D53D" w14:textId="77777777" w:rsidR="00ED3541" w:rsidRDefault="00000000">
            <w:r>
              <w:t>Day 1</w:t>
            </w:r>
            <w:r>
              <w:br/>
              <w:t>April 25, 2026</w:t>
            </w:r>
          </w:p>
        </w:tc>
        <w:tc>
          <w:tcPr>
            <w:tcW w:w="4316" w:type="dxa"/>
          </w:tcPr>
          <w:p w14:paraId="438231AB" w14:textId="3EBA23B8" w:rsidR="00ED3541" w:rsidRDefault="00000000">
            <w:r>
              <w:t>• Flight from Birmingham</w:t>
            </w:r>
            <w:r w:rsidR="009B794C">
              <w:t xml:space="preserve"> to</w:t>
            </w:r>
            <w:r>
              <w:t xml:space="preserve"> Amsterdam Schiphol Airport</w:t>
            </w:r>
            <w:r>
              <w:br/>
              <w:t xml:space="preserve">• </w:t>
            </w:r>
            <w:r w:rsidR="009B794C">
              <w:t>Evening Walk</w:t>
            </w:r>
            <w:r>
              <w:t xml:space="preserve"> and canal cruise in Amsterdam</w:t>
            </w:r>
          </w:p>
        </w:tc>
        <w:tc>
          <w:tcPr>
            <w:tcW w:w="1444" w:type="dxa"/>
          </w:tcPr>
          <w:p w14:paraId="74B842EA" w14:textId="0D58F972" w:rsidR="00ED3541" w:rsidRDefault="00000000">
            <w:r>
              <w:t>Amsterdam</w:t>
            </w:r>
          </w:p>
        </w:tc>
      </w:tr>
      <w:tr w:rsidR="00ED3541" w14:paraId="25213976" w14:textId="77777777" w:rsidTr="009B794C">
        <w:tc>
          <w:tcPr>
            <w:tcW w:w="2880" w:type="dxa"/>
          </w:tcPr>
          <w:p w14:paraId="054F5838" w14:textId="77777777" w:rsidR="00ED3541" w:rsidRDefault="00000000">
            <w:r>
              <w:t>Day 2</w:t>
            </w:r>
            <w:r>
              <w:br/>
              <w:t>April 26, 2026</w:t>
            </w:r>
          </w:p>
        </w:tc>
        <w:tc>
          <w:tcPr>
            <w:tcW w:w="4316" w:type="dxa"/>
          </w:tcPr>
          <w:p w14:paraId="02644DD2" w14:textId="77777777" w:rsidR="009B794C" w:rsidRDefault="00000000">
            <w:r>
              <w:t xml:space="preserve">• Visit Keukenhof Gardens </w:t>
            </w:r>
          </w:p>
          <w:p w14:paraId="4FF80C99" w14:textId="5881B0B1" w:rsidR="00ED3541" w:rsidRDefault="00000000">
            <w:r>
              <w:t>• Explore Amsterdam canals and historic centre</w:t>
            </w:r>
          </w:p>
        </w:tc>
        <w:tc>
          <w:tcPr>
            <w:tcW w:w="1444" w:type="dxa"/>
          </w:tcPr>
          <w:p w14:paraId="7A082285" w14:textId="2966422A" w:rsidR="00ED3541" w:rsidRDefault="00000000">
            <w:r>
              <w:t xml:space="preserve">Amsterdam </w:t>
            </w:r>
          </w:p>
        </w:tc>
      </w:tr>
      <w:tr w:rsidR="00ED3541" w14:paraId="721D8D84" w14:textId="77777777" w:rsidTr="009B794C">
        <w:tc>
          <w:tcPr>
            <w:tcW w:w="2880" w:type="dxa"/>
          </w:tcPr>
          <w:p w14:paraId="06A62223" w14:textId="77777777" w:rsidR="00ED3541" w:rsidRDefault="00000000">
            <w:r>
              <w:t>Day 3</w:t>
            </w:r>
            <w:r>
              <w:br/>
              <w:t>April 27, 2026</w:t>
            </w:r>
          </w:p>
        </w:tc>
        <w:tc>
          <w:tcPr>
            <w:tcW w:w="4316" w:type="dxa"/>
          </w:tcPr>
          <w:p w14:paraId="2E784A05" w14:textId="77777777" w:rsidR="00ED3541" w:rsidRDefault="00000000">
            <w:r>
              <w:t>• Explore Amsterdam during King’s Day celebrations</w:t>
            </w:r>
            <w:r>
              <w:br/>
              <w:t>• Visit Dam Square and Jordaan District</w:t>
            </w:r>
          </w:p>
        </w:tc>
        <w:tc>
          <w:tcPr>
            <w:tcW w:w="1444" w:type="dxa"/>
          </w:tcPr>
          <w:p w14:paraId="57BC6939" w14:textId="5304FE21" w:rsidR="00ED3541" w:rsidRDefault="00000000">
            <w:r>
              <w:t xml:space="preserve">Amsterdam </w:t>
            </w:r>
          </w:p>
        </w:tc>
      </w:tr>
      <w:tr w:rsidR="00ED3541" w14:paraId="11DECE64" w14:textId="77777777" w:rsidTr="009B794C">
        <w:tc>
          <w:tcPr>
            <w:tcW w:w="2880" w:type="dxa"/>
          </w:tcPr>
          <w:p w14:paraId="72CAEAAD" w14:textId="77777777" w:rsidR="00ED3541" w:rsidRDefault="00000000">
            <w:r>
              <w:t>Day 4</w:t>
            </w:r>
            <w:r>
              <w:br/>
              <w:t>April 28, 2026</w:t>
            </w:r>
          </w:p>
        </w:tc>
        <w:tc>
          <w:tcPr>
            <w:tcW w:w="4316" w:type="dxa"/>
          </w:tcPr>
          <w:p w14:paraId="6D99D413" w14:textId="1C6717AB" w:rsidR="00ED3541" w:rsidRDefault="00000000">
            <w:r>
              <w:t>•</w:t>
            </w:r>
            <w:r w:rsidR="009B794C">
              <w:t xml:space="preserve"> </w:t>
            </w:r>
            <w:r>
              <w:t>Visit Rijksmuseum</w:t>
            </w:r>
            <w:r w:rsidR="009B794C">
              <w:t xml:space="preserve"> in the morning</w:t>
            </w:r>
            <w:r>
              <w:br/>
              <w:t>• Visit Van Gogh Museum</w:t>
            </w:r>
            <w:r w:rsidR="009B794C">
              <w:t xml:space="preserve"> in the afternoon</w:t>
            </w:r>
            <w:r>
              <w:br/>
              <w:t>• Evening city exploration</w:t>
            </w:r>
          </w:p>
        </w:tc>
        <w:tc>
          <w:tcPr>
            <w:tcW w:w="1444" w:type="dxa"/>
          </w:tcPr>
          <w:p w14:paraId="4169C607" w14:textId="4F45D0E3" w:rsidR="00ED3541" w:rsidRDefault="00000000">
            <w:r>
              <w:t>Amsterdam</w:t>
            </w:r>
          </w:p>
        </w:tc>
      </w:tr>
      <w:tr w:rsidR="00ED3541" w14:paraId="39AFD330" w14:textId="77777777" w:rsidTr="009B794C">
        <w:tc>
          <w:tcPr>
            <w:tcW w:w="2880" w:type="dxa"/>
          </w:tcPr>
          <w:p w14:paraId="2BA08F9F" w14:textId="77777777" w:rsidR="00ED3541" w:rsidRDefault="00000000">
            <w:r>
              <w:t>Day 5</w:t>
            </w:r>
            <w:r>
              <w:br/>
              <w:t>April 29, 2026</w:t>
            </w:r>
          </w:p>
        </w:tc>
        <w:tc>
          <w:tcPr>
            <w:tcW w:w="4316" w:type="dxa"/>
          </w:tcPr>
          <w:p w14:paraId="49B29091" w14:textId="3A03C85F" w:rsidR="00ED3541" w:rsidRDefault="00000000">
            <w:r>
              <w:t>• Day trip to nearby Dutch cities (Utrecht / The Hague)</w:t>
            </w:r>
            <w:r>
              <w:br/>
              <w:t>• Return to Amsterdam</w:t>
            </w:r>
          </w:p>
        </w:tc>
        <w:tc>
          <w:tcPr>
            <w:tcW w:w="1444" w:type="dxa"/>
          </w:tcPr>
          <w:p w14:paraId="6260E14B" w14:textId="79F2F4F6" w:rsidR="00ED3541" w:rsidRDefault="00000000">
            <w:r>
              <w:t>Amsterdam</w:t>
            </w:r>
          </w:p>
        </w:tc>
      </w:tr>
      <w:tr w:rsidR="00ED3541" w14:paraId="456B363B" w14:textId="77777777" w:rsidTr="009B794C">
        <w:tc>
          <w:tcPr>
            <w:tcW w:w="2880" w:type="dxa"/>
          </w:tcPr>
          <w:p w14:paraId="2945A338" w14:textId="77777777" w:rsidR="00ED3541" w:rsidRDefault="00000000">
            <w:r>
              <w:t>Day 6</w:t>
            </w:r>
            <w:r>
              <w:br/>
              <w:t>April 30, 2026</w:t>
            </w:r>
          </w:p>
        </w:tc>
        <w:tc>
          <w:tcPr>
            <w:tcW w:w="4316" w:type="dxa"/>
          </w:tcPr>
          <w:p w14:paraId="08074F17" w14:textId="5D96E3D5" w:rsidR="00573846" w:rsidRDefault="00573846">
            <w:r>
              <w:t xml:space="preserve">• </w:t>
            </w:r>
            <w:r>
              <w:t>Morning</w:t>
            </w:r>
            <w:r>
              <w:t xml:space="preserve"> Walk in Amsterdam</w:t>
            </w:r>
          </w:p>
          <w:p w14:paraId="6F935975" w14:textId="11410FC9" w:rsidR="00ED3541" w:rsidRDefault="00000000">
            <w:r>
              <w:t>• Train from Amsterdam to Antwerp, Belgium</w:t>
            </w:r>
            <w:r>
              <w:br/>
              <w:t>• Explore Antwerp old town</w:t>
            </w:r>
          </w:p>
        </w:tc>
        <w:tc>
          <w:tcPr>
            <w:tcW w:w="1444" w:type="dxa"/>
          </w:tcPr>
          <w:p w14:paraId="02DBCD9A" w14:textId="78AC8709" w:rsidR="00ED3541" w:rsidRDefault="00000000">
            <w:r>
              <w:t xml:space="preserve">Antwerp </w:t>
            </w:r>
          </w:p>
        </w:tc>
      </w:tr>
      <w:tr w:rsidR="00ED3541" w14:paraId="104DED20" w14:textId="77777777" w:rsidTr="009B794C">
        <w:tc>
          <w:tcPr>
            <w:tcW w:w="2880" w:type="dxa"/>
          </w:tcPr>
          <w:p w14:paraId="3D0C527F" w14:textId="77777777" w:rsidR="00ED3541" w:rsidRDefault="00000000">
            <w:r>
              <w:t>Day 7</w:t>
            </w:r>
            <w:r>
              <w:br/>
              <w:t>May 1, 2026</w:t>
            </w:r>
          </w:p>
        </w:tc>
        <w:tc>
          <w:tcPr>
            <w:tcW w:w="4316" w:type="dxa"/>
          </w:tcPr>
          <w:p w14:paraId="1CC5B38C" w14:textId="654330EC" w:rsidR="00ED3541" w:rsidRDefault="00000000">
            <w:r>
              <w:t xml:space="preserve">• Visit Antwerp museums and historic </w:t>
            </w:r>
            <w:r w:rsidR="009B794C">
              <w:t>center</w:t>
            </w:r>
            <w:r>
              <w:br/>
              <w:t>• Train to Ghent</w:t>
            </w:r>
          </w:p>
        </w:tc>
        <w:tc>
          <w:tcPr>
            <w:tcW w:w="1444" w:type="dxa"/>
          </w:tcPr>
          <w:p w14:paraId="6785BA6E" w14:textId="4CCB4498" w:rsidR="00ED3541" w:rsidRDefault="00000000">
            <w:r>
              <w:t>Ghent</w:t>
            </w:r>
          </w:p>
        </w:tc>
      </w:tr>
      <w:tr w:rsidR="00ED3541" w14:paraId="36EDC343" w14:textId="77777777" w:rsidTr="009B794C">
        <w:tc>
          <w:tcPr>
            <w:tcW w:w="2880" w:type="dxa"/>
          </w:tcPr>
          <w:p w14:paraId="188E8BF7" w14:textId="77777777" w:rsidR="00ED3541" w:rsidRDefault="00000000">
            <w:r>
              <w:t>Day 8</w:t>
            </w:r>
            <w:r>
              <w:br/>
              <w:t>May 2, 2026</w:t>
            </w:r>
          </w:p>
        </w:tc>
        <w:tc>
          <w:tcPr>
            <w:tcW w:w="4316" w:type="dxa"/>
          </w:tcPr>
          <w:p w14:paraId="2F9C4412" w14:textId="77777777" w:rsidR="00ED3541" w:rsidRDefault="00000000">
            <w:r>
              <w:t>• Explore Ghent old town and historical architecture</w:t>
            </w:r>
            <w:r>
              <w:br/>
              <w:t>• Train to Brussels</w:t>
            </w:r>
          </w:p>
        </w:tc>
        <w:tc>
          <w:tcPr>
            <w:tcW w:w="1444" w:type="dxa"/>
          </w:tcPr>
          <w:p w14:paraId="18EC2901" w14:textId="2D134CF8" w:rsidR="00ED3541" w:rsidRDefault="00000000">
            <w:r>
              <w:t xml:space="preserve">Brussels </w:t>
            </w:r>
          </w:p>
        </w:tc>
      </w:tr>
      <w:tr w:rsidR="00ED3541" w14:paraId="15A74013" w14:textId="77777777" w:rsidTr="009B794C">
        <w:tc>
          <w:tcPr>
            <w:tcW w:w="2880" w:type="dxa"/>
          </w:tcPr>
          <w:p w14:paraId="5A68A825" w14:textId="77777777" w:rsidR="00ED3541" w:rsidRDefault="00000000">
            <w:r>
              <w:t>Day 9</w:t>
            </w:r>
            <w:r>
              <w:br/>
              <w:t>May 3, 2026</w:t>
            </w:r>
          </w:p>
        </w:tc>
        <w:tc>
          <w:tcPr>
            <w:tcW w:w="4316" w:type="dxa"/>
          </w:tcPr>
          <w:p w14:paraId="7C07863A" w14:textId="77777777" w:rsidR="00ED3541" w:rsidRDefault="00000000">
            <w:r>
              <w:t>• Explore Brussels city centre</w:t>
            </w:r>
            <w:r>
              <w:br/>
              <w:t>• Visit Grand Place and museums</w:t>
            </w:r>
          </w:p>
        </w:tc>
        <w:tc>
          <w:tcPr>
            <w:tcW w:w="1444" w:type="dxa"/>
          </w:tcPr>
          <w:p w14:paraId="47B569C3" w14:textId="587C8016" w:rsidR="00ED3541" w:rsidRDefault="00000000">
            <w:r>
              <w:t xml:space="preserve">Brussels </w:t>
            </w:r>
          </w:p>
        </w:tc>
      </w:tr>
      <w:tr w:rsidR="00ED3541" w14:paraId="185DFF15" w14:textId="77777777" w:rsidTr="009B794C">
        <w:tc>
          <w:tcPr>
            <w:tcW w:w="2880" w:type="dxa"/>
          </w:tcPr>
          <w:p w14:paraId="4C51D166" w14:textId="77777777" w:rsidR="00ED3541" w:rsidRDefault="00000000">
            <w:r>
              <w:t>Day 10</w:t>
            </w:r>
            <w:r>
              <w:br/>
              <w:t>May 4, 2026</w:t>
            </w:r>
          </w:p>
        </w:tc>
        <w:tc>
          <w:tcPr>
            <w:tcW w:w="4316" w:type="dxa"/>
          </w:tcPr>
          <w:p w14:paraId="79DB0E3E" w14:textId="77777777" w:rsidR="00ED3541" w:rsidRDefault="00000000">
            <w:r>
              <w:t>• Check‑out hotel</w:t>
            </w:r>
            <w:r>
              <w:br/>
              <w:t>• Train from Brussels to London, United Kingdom</w:t>
            </w:r>
          </w:p>
        </w:tc>
        <w:tc>
          <w:tcPr>
            <w:tcW w:w="1444" w:type="dxa"/>
          </w:tcPr>
          <w:p w14:paraId="63BE58B5" w14:textId="0CBE8933" w:rsidR="00ED3541" w:rsidRDefault="00ED3541"/>
        </w:tc>
      </w:tr>
    </w:tbl>
    <w:p w14:paraId="690F8E9C" w14:textId="77777777" w:rsidR="006D3B59" w:rsidRDefault="006D3B59"/>
    <w:sectPr w:rsidR="006D3B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469160">
    <w:abstractNumId w:val="8"/>
  </w:num>
  <w:num w:numId="2" w16cid:durableId="475881983">
    <w:abstractNumId w:val="6"/>
  </w:num>
  <w:num w:numId="3" w16cid:durableId="801730806">
    <w:abstractNumId w:val="5"/>
  </w:num>
  <w:num w:numId="4" w16cid:durableId="797182219">
    <w:abstractNumId w:val="4"/>
  </w:num>
  <w:num w:numId="5" w16cid:durableId="296884293">
    <w:abstractNumId w:val="7"/>
  </w:num>
  <w:num w:numId="6" w16cid:durableId="365839071">
    <w:abstractNumId w:val="3"/>
  </w:num>
  <w:num w:numId="7" w16cid:durableId="565258388">
    <w:abstractNumId w:val="2"/>
  </w:num>
  <w:num w:numId="8" w16cid:durableId="1271468048">
    <w:abstractNumId w:val="1"/>
  </w:num>
  <w:num w:numId="9" w16cid:durableId="25732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2CB"/>
    <w:rsid w:val="0029639D"/>
    <w:rsid w:val="00326F90"/>
    <w:rsid w:val="00573846"/>
    <w:rsid w:val="006D3B59"/>
    <w:rsid w:val="009B794C"/>
    <w:rsid w:val="00AA1D8D"/>
    <w:rsid w:val="00B47730"/>
    <w:rsid w:val="00C776C3"/>
    <w:rsid w:val="00CB0664"/>
    <w:rsid w:val="00ED3541"/>
    <w:rsid w:val="00F402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749E3"/>
  <w14:defaultImageDpi w14:val="300"/>
  <w15:docId w15:val="{4EB881EA-688E-9346-8147-DDB56DF9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Yikai M</cp:lastModifiedBy>
  <cp:revision>7</cp:revision>
  <dcterms:created xsi:type="dcterms:W3CDTF">2013-12-23T23:15:00Z</dcterms:created>
  <dcterms:modified xsi:type="dcterms:W3CDTF">2026-03-09T15:41:00Z</dcterms:modified>
  <cp:category/>
</cp:coreProperties>
</file>