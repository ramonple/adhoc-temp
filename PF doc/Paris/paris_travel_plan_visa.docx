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8D7DD" w14:textId="22CF1AF2" w:rsidR="000C380E" w:rsidRDefault="00000000" w:rsidP="00A6517F">
      <w:pPr>
        <w:pStyle w:val="Heading1"/>
        <w:jc w:val="center"/>
        <w:rPr>
          <w:color w:val="000000" w:themeColor="text1"/>
        </w:rPr>
      </w:pPr>
      <w:r w:rsidRPr="00A6517F">
        <w:rPr>
          <w:color w:val="000000" w:themeColor="text1"/>
        </w:rPr>
        <w:t>Travel Plan</w:t>
      </w:r>
    </w:p>
    <w:p w14:paraId="355E716A" w14:textId="77777777" w:rsidR="00A6517F" w:rsidRPr="00A6517F" w:rsidRDefault="00A6517F" w:rsidP="00A6517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4756"/>
        <w:gridCol w:w="1865"/>
      </w:tblGrid>
      <w:tr w:rsidR="000C380E" w14:paraId="40792404" w14:textId="77777777" w:rsidTr="00A6517F">
        <w:tc>
          <w:tcPr>
            <w:tcW w:w="2235" w:type="dxa"/>
            <w:shd w:val="clear" w:color="auto" w:fill="BFBFBF" w:themeFill="background1" w:themeFillShade="BF"/>
          </w:tcPr>
          <w:p w14:paraId="57BDECFC" w14:textId="77777777" w:rsidR="000C380E" w:rsidRPr="00A6517F" w:rsidRDefault="00000000" w:rsidP="00A6517F">
            <w:pPr>
              <w:jc w:val="center"/>
              <w:rPr>
                <w:b/>
                <w:bCs/>
              </w:rPr>
            </w:pPr>
            <w:r w:rsidRPr="00A6517F">
              <w:rPr>
                <w:b/>
                <w:bCs/>
              </w:rPr>
              <w:t>Date</w:t>
            </w:r>
          </w:p>
        </w:tc>
        <w:tc>
          <w:tcPr>
            <w:tcW w:w="4756" w:type="dxa"/>
            <w:shd w:val="clear" w:color="auto" w:fill="BFBFBF" w:themeFill="background1" w:themeFillShade="BF"/>
          </w:tcPr>
          <w:p w14:paraId="2C396620" w14:textId="77777777" w:rsidR="000C380E" w:rsidRPr="00A6517F" w:rsidRDefault="00000000" w:rsidP="00A6517F">
            <w:pPr>
              <w:jc w:val="center"/>
              <w:rPr>
                <w:b/>
                <w:bCs/>
              </w:rPr>
            </w:pPr>
            <w:r w:rsidRPr="00A6517F">
              <w:rPr>
                <w:b/>
                <w:bCs/>
              </w:rPr>
              <w:t>Activity Plan</w:t>
            </w:r>
          </w:p>
        </w:tc>
        <w:tc>
          <w:tcPr>
            <w:tcW w:w="1865" w:type="dxa"/>
            <w:shd w:val="clear" w:color="auto" w:fill="BFBFBF" w:themeFill="background1" w:themeFillShade="BF"/>
          </w:tcPr>
          <w:p w14:paraId="310FA6A7" w14:textId="77777777" w:rsidR="000C380E" w:rsidRPr="00A6517F" w:rsidRDefault="00000000" w:rsidP="00A6517F">
            <w:pPr>
              <w:jc w:val="center"/>
              <w:rPr>
                <w:b/>
                <w:bCs/>
              </w:rPr>
            </w:pPr>
            <w:r w:rsidRPr="00A6517F">
              <w:rPr>
                <w:b/>
                <w:bCs/>
              </w:rPr>
              <w:t>Accommodation</w:t>
            </w:r>
          </w:p>
        </w:tc>
      </w:tr>
      <w:tr w:rsidR="000C380E" w14:paraId="2643E42D" w14:textId="77777777" w:rsidTr="00A6517F">
        <w:tc>
          <w:tcPr>
            <w:tcW w:w="2235" w:type="dxa"/>
          </w:tcPr>
          <w:p w14:paraId="02679502" w14:textId="77777777" w:rsidR="000C380E" w:rsidRDefault="00000000">
            <w:r>
              <w:t>Day 1</w:t>
            </w:r>
            <w:r>
              <w:br/>
              <w:t>25 April 2026</w:t>
            </w:r>
          </w:p>
        </w:tc>
        <w:tc>
          <w:tcPr>
            <w:tcW w:w="4756" w:type="dxa"/>
          </w:tcPr>
          <w:p w14:paraId="5ACC2240" w14:textId="182DC4DD" w:rsidR="000C380E" w:rsidRPr="00A6517F" w:rsidRDefault="00000000">
            <w:r w:rsidRPr="00A6517F">
              <w:t>• Travel from London to Paris by Eurostar train</w:t>
            </w:r>
            <w:r w:rsidRPr="00A6517F">
              <w:br/>
              <w:t xml:space="preserve">• </w:t>
            </w:r>
            <w:r w:rsidR="00A6517F" w:rsidRPr="00A6517F">
              <w:t xml:space="preserve">Visit Place de la Bastille and explore the surrounding area </w:t>
            </w:r>
            <w:r w:rsidR="00A6517F" w:rsidRPr="00A6517F">
              <w:br/>
              <w:t xml:space="preserve">• Walk along the Seine River and explore Île Saint-Louis </w:t>
            </w:r>
            <w:r w:rsidR="00A6517F" w:rsidRPr="00A6517F">
              <w:br/>
              <w:t>• Evening visit to the Notre-Dame Cathedral area</w:t>
            </w:r>
          </w:p>
        </w:tc>
        <w:tc>
          <w:tcPr>
            <w:tcW w:w="1865" w:type="dxa"/>
          </w:tcPr>
          <w:p w14:paraId="644AD7C1" w14:textId="7DD6CC21" w:rsidR="000C380E" w:rsidRDefault="00000000">
            <w:r>
              <w:t>citizenM Paris Gare de Lyon</w:t>
            </w:r>
            <w:r>
              <w:br/>
            </w:r>
          </w:p>
        </w:tc>
      </w:tr>
      <w:tr w:rsidR="000C380E" w14:paraId="42C54EC5" w14:textId="77777777" w:rsidTr="00A6517F">
        <w:tc>
          <w:tcPr>
            <w:tcW w:w="2235" w:type="dxa"/>
          </w:tcPr>
          <w:p w14:paraId="15955CC1" w14:textId="77777777" w:rsidR="000C380E" w:rsidRDefault="00000000">
            <w:r>
              <w:t>Day 2</w:t>
            </w:r>
            <w:r>
              <w:br/>
              <w:t>26 April 2026</w:t>
            </w:r>
          </w:p>
        </w:tc>
        <w:tc>
          <w:tcPr>
            <w:tcW w:w="4756" w:type="dxa"/>
          </w:tcPr>
          <w:p w14:paraId="1E1419C1" w14:textId="314E063A" w:rsidR="000C380E" w:rsidRPr="00A6517F" w:rsidRDefault="00000000">
            <w:r w:rsidRPr="00A6517F">
              <w:t xml:space="preserve">• </w:t>
            </w:r>
            <w:r w:rsidR="00A6517F" w:rsidRPr="00A6517F">
              <w:t xml:space="preserve">Visit Eiffel Tower and Champ de Mars </w:t>
            </w:r>
            <w:r w:rsidR="00A6517F" w:rsidRPr="00A6517F">
              <w:br/>
              <w:t xml:space="preserve">• Walk along the Seine River </w:t>
            </w:r>
            <w:r w:rsidR="00A6517F" w:rsidRPr="00A6517F">
              <w:br/>
              <w:t xml:space="preserve">• Visit Arc de Triomphe </w:t>
            </w:r>
            <w:r w:rsidR="00A6517F" w:rsidRPr="00A6517F">
              <w:br/>
              <w:t xml:space="preserve">• Walk along Champs-Élysées </w:t>
            </w:r>
            <w:r w:rsidR="00A6517F" w:rsidRPr="00A6517F">
              <w:br/>
              <w:t>• Visit Louvre Museum and Tuileries Garden</w:t>
            </w:r>
          </w:p>
        </w:tc>
        <w:tc>
          <w:tcPr>
            <w:tcW w:w="1865" w:type="dxa"/>
          </w:tcPr>
          <w:p w14:paraId="042CB917" w14:textId="34620C65" w:rsidR="000C380E" w:rsidRDefault="00000000">
            <w:proofErr w:type="spellStart"/>
            <w:r>
              <w:t>citizenM</w:t>
            </w:r>
            <w:proofErr w:type="spellEnd"/>
            <w:r>
              <w:t xml:space="preserve"> Paris Gare de Lyon</w:t>
            </w:r>
            <w:r>
              <w:br/>
            </w:r>
          </w:p>
        </w:tc>
      </w:tr>
      <w:tr w:rsidR="000C380E" w14:paraId="1CF7B730" w14:textId="77777777" w:rsidTr="00A6517F">
        <w:tc>
          <w:tcPr>
            <w:tcW w:w="2235" w:type="dxa"/>
          </w:tcPr>
          <w:p w14:paraId="266BA3E0" w14:textId="77777777" w:rsidR="000C380E" w:rsidRDefault="00000000">
            <w:r>
              <w:t>Day 3</w:t>
            </w:r>
            <w:r>
              <w:br/>
              <w:t>27 April 2026</w:t>
            </w:r>
          </w:p>
        </w:tc>
        <w:tc>
          <w:tcPr>
            <w:tcW w:w="4756" w:type="dxa"/>
          </w:tcPr>
          <w:p w14:paraId="0A7A86B8" w14:textId="132E8542" w:rsidR="000C380E" w:rsidRPr="00A6517F" w:rsidRDefault="00A6517F">
            <w:r w:rsidRPr="00A6517F">
              <w:t xml:space="preserve">• Day trip to Disneyland Paris </w:t>
            </w:r>
            <w:r w:rsidRPr="00A6517F">
              <w:br/>
              <w:t xml:space="preserve">• Visit Disneyland Park and Walt Disney Studios Park </w:t>
            </w:r>
            <w:r w:rsidRPr="00A6517F">
              <w:br/>
              <w:t xml:space="preserve">• Explore themed attractions and entertainment </w:t>
            </w:r>
            <w:r w:rsidRPr="00A6517F">
              <w:br/>
              <w:t>• Return to Paris in the evening</w:t>
            </w:r>
          </w:p>
        </w:tc>
        <w:tc>
          <w:tcPr>
            <w:tcW w:w="1865" w:type="dxa"/>
          </w:tcPr>
          <w:p w14:paraId="198EF91E" w14:textId="308242A7" w:rsidR="000C380E" w:rsidRDefault="00000000">
            <w:r>
              <w:t>citizenM Paris Gare de Lyon</w:t>
            </w:r>
            <w:r>
              <w:br/>
            </w:r>
          </w:p>
        </w:tc>
      </w:tr>
      <w:tr w:rsidR="000C380E" w14:paraId="7D6D16ED" w14:textId="77777777" w:rsidTr="00A6517F">
        <w:tc>
          <w:tcPr>
            <w:tcW w:w="2235" w:type="dxa"/>
          </w:tcPr>
          <w:p w14:paraId="663B6442" w14:textId="77777777" w:rsidR="000C380E" w:rsidRDefault="00000000">
            <w:r>
              <w:t>Day 4</w:t>
            </w:r>
            <w:r>
              <w:br/>
              <w:t>28 April 2026</w:t>
            </w:r>
          </w:p>
        </w:tc>
        <w:tc>
          <w:tcPr>
            <w:tcW w:w="4756" w:type="dxa"/>
          </w:tcPr>
          <w:p w14:paraId="0F821E2F" w14:textId="1D113426" w:rsidR="000C380E" w:rsidRPr="00A6517F" w:rsidRDefault="00A6517F">
            <w:r w:rsidRPr="00A6517F">
              <w:t xml:space="preserve">• Visit Montmartre district </w:t>
            </w:r>
            <w:r w:rsidRPr="00A6517F">
              <w:br/>
              <w:t xml:space="preserve">• Explore Sacré-Cœur Basilica </w:t>
            </w:r>
            <w:r w:rsidRPr="00A6517F">
              <w:br/>
              <w:t xml:space="preserve">• Visit </w:t>
            </w:r>
            <w:proofErr w:type="spellStart"/>
            <w:r w:rsidRPr="00A6517F">
              <w:t>Galeries</w:t>
            </w:r>
            <w:proofErr w:type="spellEnd"/>
            <w:r w:rsidRPr="00A6517F">
              <w:t xml:space="preserve"> Lafayette Haussmann </w:t>
            </w:r>
            <w:r w:rsidRPr="00A6517F">
              <w:br/>
              <w:t xml:space="preserve">• </w:t>
            </w:r>
            <w:proofErr w:type="gramStart"/>
            <w:r w:rsidRPr="00A6517F">
              <w:t>Seine river</w:t>
            </w:r>
            <w:proofErr w:type="gramEnd"/>
            <w:r w:rsidRPr="00A6517F">
              <w:t xml:space="preserve"> cruise in the evening</w:t>
            </w:r>
          </w:p>
        </w:tc>
        <w:tc>
          <w:tcPr>
            <w:tcW w:w="1865" w:type="dxa"/>
          </w:tcPr>
          <w:p w14:paraId="0DCC9B43" w14:textId="1043D0D8" w:rsidR="000C380E" w:rsidRDefault="00000000">
            <w:r>
              <w:t>citizenM Paris Gare de Lyon</w:t>
            </w:r>
            <w:r>
              <w:br/>
            </w:r>
          </w:p>
        </w:tc>
      </w:tr>
      <w:tr w:rsidR="000C380E" w14:paraId="6E3BD908" w14:textId="77777777" w:rsidTr="00A6517F">
        <w:tc>
          <w:tcPr>
            <w:tcW w:w="2235" w:type="dxa"/>
          </w:tcPr>
          <w:p w14:paraId="5D158E23" w14:textId="77777777" w:rsidR="000C380E" w:rsidRDefault="00000000">
            <w:r>
              <w:t>Day 5</w:t>
            </w:r>
            <w:r>
              <w:br/>
              <w:t>29 April 2026</w:t>
            </w:r>
          </w:p>
        </w:tc>
        <w:tc>
          <w:tcPr>
            <w:tcW w:w="4756" w:type="dxa"/>
          </w:tcPr>
          <w:p w14:paraId="098DCA02" w14:textId="1E9E33C4" w:rsidR="00A6517F" w:rsidRPr="00A6517F" w:rsidRDefault="00000000">
            <w:r w:rsidRPr="00A6517F">
              <w:t xml:space="preserve">• </w:t>
            </w:r>
            <w:r w:rsidR="00A6517F" w:rsidRPr="00A6517F">
              <w:t>Shopping at Westfield Forum des Halles</w:t>
            </w:r>
          </w:p>
          <w:p w14:paraId="00114528" w14:textId="2D25D285" w:rsidR="00A6517F" w:rsidRPr="00A6517F" w:rsidRDefault="00A6517F">
            <w:r w:rsidRPr="00A6517F">
              <w:t>• Return to hotel and transfer to Paris Gare du Nord</w:t>
            </w:r>
          </w:p>
          <w:p w14:paraId="1EFAC14A" w14:textId="77CCDED7" w:rsidR="000C380E" w:rsidRPr="00A6517F" w:rsidRDefault="00000000">
            <w:r w:rsidRPr="00A6517F">
              <w:t>• Return to London by Eurostar train</w:t>
            </w:r>
          </w:p>
        </w:tc>
        <w:tc>
          <w:tcPr>
            <w:tcW w:w="1865" w:type="dxa"/>
          </w:tcPr>
          <w:p w14:paraId="14D5EEEE" w14:textId="32EFBB0D" w:rsidR="000C380E" w:rsidRDefault="00000000">
            <w:r>
              <w:br/>
            </w:r>
          </w:p>
        </w:tc>
      </w:tr>
    </w:tbl>
    <w:p w14:paraId="0901E712" w14:textId="77777777" w:rsidR="00F27B08" w:rsidRDefault="00F27B08"/>
    <w:sectPr w:rsidR="00F27B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4859130">
    <w:abstractNumId w:val="8"/>
  </w:num>
  <w:num w:numId="2" w16cid:durableId="1431657332">
    <w:abstractNumId w:val="6"/>
  </w:num>
  <w:num w:numId="3" w16cid:durableId="936409107">
    <w:abstractNumId w:val="5"/>
  </w:num>
  <w:num w:numId="4" w16cid:durableId="2143189743">
    <w:abstractNumId w:val="4"/>
  </w:num>
  <w:num w:numId="5" w16cid:durableId="5526261">
    <w:abstractNumId w:val="7"/>
  </w:num>
  <w:num w:numId="6" w16cid:durableId="741827154">
    <w:abstractNumId w:val="3"/>
  </w:num>
  <w:num w:numId="7" w16cid:durableId="905536129">
    <w:abstractNumId w:val="2"/>
  </w:num>
  <w:num w:numId="8" w16cid:durableId="1622766142">
    <w:abstractNumId w:val="1"/>
  </w:num>
  <w:num w:numId="9" w16cid:durableId="69620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80E"/>
    <w:rsid w:val="0015074B"/>
    <w:rsid w:val="0029639D"/>
    <w:rsid w:val="00326F90"/>
    <w:rsid w:val="00A6517F"/>
    <w:rsid w:val="00AA1D8D"/>
    <w:rsid w:val="00B47730"/>
    <w:rsid w:val="00CB0664"/>
    <w:rsid w:val="00F27B08"/>
    <w:rsid w:val="00FC693F"/>
    <w:rsid w:val="00FF2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45D03D"/>
  <w14:defaultImageDpi w14:val="300"/>
  <w15:docId w15:val="{3CE78E86-AADD-DF44-9B7D-E2DC9474D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whitespace-normal">
    <w:name w:val="whitespace-normal"/>
    <w:basedOn w:val="DefaultParagraphFont"/>
    <w:rsid w:val="00A651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Yikai M</cp:lastModifiedBy>
  <cp:revision>2</cp:revision>
  <dcterms:created xsi:type="dcterms:W3CDTF">2013-12-23T23:15:00Z</dcterms:created>
  <dcterms:modified xsi:type="dcterms:W3CDTF">2026-03-14T06:48:00Z</dcterms:modified>
  <cp:category/>
</cp:coreProperties>
</file>